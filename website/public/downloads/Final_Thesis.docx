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00000"/>
          <w:sz w:val="22"/>
        </w:rPr>
        <w:t>KAMPALA INTERNATIONAL UNIVERSITY</w:t>
      </w:r>
    </w:p>
    <w:p>
      <w:pPr>
        <w:jc w:val="center"/>
      </w:pPr>
      <w:r>
        <w:rPr>
          <w:rFonts w:ascii="Arial" w:hAnsi="Arial"/>
          <w:b/>
          <w:color w:val="000000"/>
          <w:sz w:val="22"/>
        </w:rPr>
        <w:t>DIRECTORATE OF HIGHER DEGREES AND RESEARCH</w:t>
      </w:r>
    </w:p>
    <w:p>
      <w:pPr>
        <w:jc w:val="center"/>
      </w:pPr>
      <w:r>
        <w:rPr>
          <w:rFonts w:ascii="Arial" w:hAnsi="Arial"/>
          <w:b/>
          <w:color w:val="000000"/>
          <w:sz w:val="22"/>
        </w:rPr>
        <w:t>SCHOOL OF ENGINEERING AND APPLIED SCIENCES</w:t>
      </w:r>
    </w:p>
    <w:p>
      <w:pPr>
        <w:jc w:val="center"/>
      </w:pPr>
      <w:r>
        <w:rPr>
          <w:rFonts w:ascii="Arial" w:hAnsi="Arial"/>
          <w:b/>
          <w:color w:val="000000"/>
          <w:sz w:val="22"/>
        </w:rPr>
        <w:t>DEPARTMENT OF CIVIL ENGINEERING</w:t>
      </w:r>
    </w:p>
    <w:p/>
    <w:p>
      <w:pPr>
        <w:spacing w:before="360" w:after="360"/>
        <w:jc w:val="center"/>
      </w:pPr>
      <w:r>
        <w:rPr>
          <w:rFonts w:ascii="Arial" w:hAnsi="Arial"/>
          <w:b/>
          <w:color w:val="1F4E79"/>
          <w:sz w:val="36"/>
        </w:rPr>
        <w:t>ANALYSIS OF TRICYCLE PASSENGER CAR UNIT VALUES FOR ENHANCED TRAFFIC FLOW IN KAMPALA CITY, UGANDA</w:t>
      </w:r>
    </w:p>
    <w:p>
      <w:pPr>
        <w:jc w:val="center"/>
      </w:pPr>
      <w:r>
        <w:rPr>
          <w:rFonts w:ascii="Arial" w:hAnsi="Arial"/>
          <w:b/>
          <w:color w:val="000000"/>
          <w:sz w:val="28"/>
        </w:rPr>
        <w:t>CONTROLLED GOVERNED EVIDENCE EXTRACT</w:t>
      </w:r>
    </w:p>
    <w:p>
      <w:pPr>
        <w:jc w:val="center"/>
      </w:pPr>
      <w:r>
        <w:rPr>
          <w:rFonts w:ascii="Arial" w:hAnsi="Arial"/>
          <w:b w:val="0"/>
          <w:color w:val="000000"/>
          <w:sz w:val="20"/>
        </w:rPr>
        <w:t>Public replacement for the unreconciled thesis draft</w:t>
      </w:r>
    </w:p>
    <w:p>
      <w:pPr>
        <w:jc w:val="center"/>
      </w:pPr>
      <w:r>
        <w:rPr>
          <w:rFonts w:ascii="Arial" w:hAnsi="Arial"/>
          <w:b/>
          <w:color w:val="000000"/>
          <w:sz w:val="22"/>
        </w:rPr>
        <w:t>SSERUNJOGI AMBROSE</w:t>
      </w:r>
    </w:p>
    <w:p>
      <w:pPr>
        <w:jc w:val="center"/>
      </w:pPr>
      <w:r>
        <w:rPr>
          <w:rFonts w:ascii="Arial" w:hAnsi="Arial"/>
          <w:b w:val="0"/>
          <w:color w:val="000000"/>
          <w:sz w:val="20"/>
        </w:rPr>
        <w:t>Student number: 2022-08-12043</w:t>
      </w:r>
    </w:p>
    <w:p>
      <w:pPr>
        <w:jc w:val="center"/>
      </w:pPr>
      <w:r>
        <w:rPr>
          <w:rFonts w:ascii="Arial" w:hAnsi="Arial"/>
          <w:b w:val="0"/>
          <w:color w:val="000000"/>
          <w:sz w:val="20"/>
        </w:rPr>
        <w:t>Evidence cut-off: 18 October 2026</w:t>
      </w:r>
    </w:p>
    <w:p/>
    <w:p>
      <w:pPr>
        <w:spacing w:before="400"/>
        <w:jc w:val="center"/>
      </w:pPr>
      <w:r>
        <w:rPr>
          <w:rFonts w:ascii="Arial" w:hAnsi="Arial"/>
          <w:b/>
          <w:color w:val="9C5700"/>
          <w:sz w:val="20"/>
        </w:rPr>
        <w:t>STATUS: This document is an evidence extract, not the final university thesis. The earlier full thesis remains withheld until every claim, table, test and figure is reconciled to a governed source.</w:t>
      </w:r>
    </w:p>
    <w:p>
      <w:r>
        <w:br w:type="page"/>
      </w:r>
    </w:p>
    <w:p>
      <w:pPr>
        <w:pStyle w:val="Heading1"/>
      </w:pPr>
      <w:r>
        <w:t>Document control</w:t>
      </w:r>
    </w:p>
    <w:p>
      <w:r>
        <w:rPr>
          <w:rFonts w:ascii="Arial" w:hAnsi="Arial"/>
          <w:b w:val="0"/>
          <w:color w:val="000000"/>
          <w:sz w:val="20"/>
        </w:rPr>
        <w:t>This controlled extract removes unsupported claims from the public download while preserving the study topic and the validated evidence that can be reproduced from repository sources.</w:t>
      </w:r>
    </w:p>
    <w:tbl>
      <w:tblPr>
        <w:tblStyle w:val="TableGrid"/>
        <w:tblW w:type="auto" w:w="0"/>
        <w:jc w:val="center"/>
        <w:tblLayout w:type="autofit"/>
        <w:tblLook w:firstColumn="1" w:firstRow="1" w:lastColumn="0" w:lastRow="0" w:noHBand="0" w:noVBand="1" w:val="04A0"/>
      </w:tblPr>
      <w:tblGrid>
        <w:gridCol w:w="4929"/>
        <w:gridCol w:w="4929"/>
      </w:tblGrid>
      <w:tr>
        <w:trPr>
          <w:tblHeader w:val="true"/>
        </w:trPr>
        <w:tc>
          <w:tcPr>
            <w:tcW w:type="dxa" w:w="4929"/>
            <w:shd w:fill="D9EAF7"/>
            <w:vAlign w:val="center"/>
            <w:tcMar>
              <w:top w:w="80" w:type="dxa"/>
              <w:start w:w="80" w:type="dxa"/>
              <w:bottom w:w="80" w:type="dxa"/>
              <w:end w:w="80" w:type="dxa"/>
            </w:tcMar>
          </w:tcPr>
          <w:p>
            <w:pPr>
              <w:jc w:val="left"/>
            </w:pPr>
            <w:r>
              <w:rPr>
                <w:rFonts w:ascii="Arial" w:hAnsi="Arial"/>
                <w:b/>
                <w:color w:val="000000"/>
                <w:sz w:val="16"/>
              </w:rPr>
              <w:t>Field</w:t>
            </w:r>
          </w:p>
        </w:tc>
        <w:tc>
          <w:tcPr>
            <w:tcW w:type="dxa" w:w="4929"/>
            <w:shd w:fill="D9EAF7"/>
            <w:vAlign w:val="center"/>
            <w:tcMar>
              <w:top w:w="80" w:type="dxa"/>
              <w:start w:w="80" w:type="dxa"/>
              <w:bottom w:w="80" w:type="dxa"/>
              <w:end w:w="80" w:type="dxa"/>
            </w:tcMar>
          </w:tcPr>
          <w:p>
            <w:pPr>
              <w:jc w:val="left"/>
            </w:pPr>
            <w:r>
              <w:rPr>
                <w:rFonts w:ascii="Arial" w:hAnsi="Arial"/>
                <w:b/>
                <w:color w:val="000000"/>
                <w:sz w:val="16"/>
              </w:rPr>
              <w:t>Controlled value</w:t>
            </w:r>
          </w:p>
        </w:tc>
      </w:tr>
      <w:tr>
        <w:tc>
          <w:tcPr>
            <w:tcW w:type="dxa" w:w="4929"/>
            <w:tcMar>
              <w:top w:w="80" w:type="dxa"/>
              <w:start w:w="80" w:type="dxa"/>
              <w:bottom w:w="80" w:type="dxa"/>
              <w:end w:w="80" w:type="dxa"/>
            </w:tcMar>
            <w:vAlign w:val="center"/>
          </w:tcPr>
          <w:p>
            <w:r>
              <w:rPr>
                <w:rFonts w:ascii="Arial" w:hAnsi="Arial"/>
                <w:b w:val="0"/>
                <w:color w:val="000000"/>
                <w:sz w:val="15"/>
              </w:rPr>
              <w:t>Document status</w:t>
            </w:r>
          </w:p>
        </w:tc>
        <w:tc>
          <w:tcPr>
            <w:tcW w:type="dxa" w:w="4929"/>
            <w:tcMar>
              <w:top w:w="80" w:type="dxa"/>
              <w:start w:w="80" w:type="dxa"/>
              <w:bottom w:w="80" w:type="dxa"/>
              <w:end w:w="80" w:type="dxa"/>
            </w:tcMar>
            <w:vAlign w:val="center"/>
          </w:tcPr>
          <w:p>
            <w:r>
              <w:rPr>
                <w:rFonts w:ascii="Arial" w:hAnsi="Arial"/>
                <w:b w:val="0"/>
                <w:color w:val="000000"/>
                <w:sz w:val="15"/>
              </w:rPr>
              <w:t>Governed evidence extract, not the final thesis</w:t>
            </w:r>
          </w:p>
        </w:tc>
      </w:tr>
      <w:tr>
        <w:tc>
          <w:tcPr>
            <w:tcW w:type="dxa" w:w="4929"/>
            <w:shd w:fill="F7F7F7"/>
            <w:tcMar>
              <w:top w:w="80" w:type="dxa"/>
              <w:start w:w="80" w:type="dxa"/>
              <w:bottom w:w="80" w:type="dxa"/>
              <w:end w:w="80" w:type="dxa"/>
            </w:tcMar>
            <w:vAlign w:val="center"/>
          </w:tcPr>
          <w:p>
            <w:r>
              <w:rPr>
                <w:rFonts w:ascii="Arial" w:hAnsi="Arial"/>
                <w:b w:val="0"/>
                <w:color w:val="000000"/>
                <w:sz w:val="15"/>
              </w:rPr>
              <w:t>Public filename</w:t>
            </w:r>
          </w:p>
        </w:tc>
        <w:tc>
          <w:tcPr>
            <w:tcW w:type="dxa" w:w="4929"/>
            <w:shd w:fill="F7F7F7"/>
            <w:tcMar>
              <w:top w:w="80" w:type="dxa"/>
              <w:start w:w="80" w:type="dxa"/>
              <w:bottom w:w="80" w:type="dxa"/>
              <w:end w:w="80" w:type="dxa"/>
            </w:tcMar>
            <w:vAlign w:val="center"/>
          </w:tcPr>
          <w:p>
            <w:r>
              <w:rPr>
                <w:rFonts w:ascii="Arial" w:hAnsi="Arial"/>
                <w:b w:val="0"/>
                <w:color w:val="000000"/>
                <w:sz w:val="15"/>
              </w:rPr>
              <w:t>Final_Thesis.docx, retained for link stability</w:t>
            </w:r>
          </w:p>
        </w:tc>
      </w:tr>
      <w:tr>
        <w:tc>
          <w:tcPr>
            <w:tcW w:type="dxa" w:w="4929"/>
            <w:tcMar>
              <w:top w:w="80" w:type="dxa"/>
              <w:start w:w="80" w:type="dxa"/>
              <w:bottom w:w="80" w:type="dxa"/>
              <w:end w:w="80" w:type="dxa"/>
            </w:tcMar>
            <w:vAlign w:val="center"/>
          </w:tcPr>
          <w:p>
            <w:r>
              <w:rPr>
                <w:rFonts w:ascii="Arial" w:hAnsi="Arial"/>
                <w:b w:val="0"/>
                <w:color w:val="000000"/>
                <w:sz w:val="15"/>
              </w:rPr>
              <w:t>Prepared</w:t>
            </w:r>
          </w:p>
        </w:tc>
        <w:tc>
          <w:tcPr>
            <w:tcW w:type="dxa" w:w="4929"/>
            <w:tcMar>
              <w:top w:w="80" w:type="dxa"/>
              <w:start w:w="80" w:type="dxa"/>
              <w:bottom w:w="80" w:type="dxa"/>
              <w:end w:w="80" w:type="dxa"/>
            </w:tcMar>
            <w:vAlign w:val="center"/>
          </w:tcPr>
          <w:p>
            <w:r>
              <w:rPr>
                <w:rFonts w:ascii="Arial" w:hAnsi="Arial"/>
                <w:b w:val="0"/>
                <w:color w:val="000000"/>
                <w:sz w:val="15"/>
              </w:rPr>
              <w:t>17 October 2026, 22:30 UTC</w:t>
            </w:r>
          </w:p>
        </w:tc>
      </w:tr>
      <w:tr>
        <w:tc>
          <w:tcPr>
            <w:tcW w:type="dxa" w:w="4929"/>
            <w:shd w:fill="F7F7F7"/>
            <w:tcMar>
              <w:top w:w="80" w:type="dxa"/>
              <w:start w:w="80" w:type="dxa"/>
              <w:bottom w:w="80" w:type="dxa"/>
              <w:end w:w="80" w:type="dxa"/>
            </w:tcMar>
            <w:vAlign w:val="center"/>
          </w:tcPr>
          <w:p>
            <w:r>
              <w:rPr>
                <w:rFonts w:ascii="Arial" w:hAnsi="Arial"/>
                <w:b w:val="0"/>
                <w:color w:val="000000"/>
                <w:sz w:val="15"/>
              </w:rPr>
              <w:t>Language</w:t>
            </w:r>
          </w:p>
        </w:tc>
        <w:tc>
          <w:tcPr>
            <w:tcW w:type="dxa" w:w="4929"/>
            <w:shd w:fill="F7F7F7"/>
            <w:tcMar>
              <w:top w:w="80" w:type="dxa"/>
              <w:start w:w="80" w:type="dxa"/>
              <w:bottom w:w="80" w:type="dxa"/>
              <w:end w:w="80" w:type="dxa"/>
            </w:tcMar>
            <w:vAlign w:val="center"/>
          </w:tcPr>
          <w:p>
            <w:r>
              <w:rPr>
                <w:rFonts w:ascii="Arial" w:hAnsi="Arial"/>
                <w:b w:val="0"/>
                <w:color w:val="000000"/>
                <w:sz w:val="15"/>
              </w:rPr>
              <w:t>UK English</w:t>
            </w:r>
          </w:p>
        </w:tc>
      </w:tr>
      <w:tr>
        <w:tc>
          <w:tcPr>
            <w:tcW w:type="dxa" w:w="4929"/>
            <w:tcMar>
              <w:top w:w="80" w:type="dxa"/>
              <w:start w:w="80" w:type="dxa"/>
              <w:bottom w:w="80" w:type="dxa"/>
              <w:end w:w="80" w:type="dxa"/>
            </w:tcMar>
            <w:vAlign w:val="center"/>
          </w:tcPr>
          <w:p>
            <w:r>
              <w:rPr>
                <w:rFonts w:ascii="Arial" w:hAnsi="Arial"/>
                <w:b w:val="0"/>
                <w:color w:val="000000"/>
                <w:sz w:val="15"/>
              </w:rPr>
              <w:t>Coverage</w:t>
            </w:r>
          </w:p>
        </w:tc>
        <w:tc>
          <w:tcPr>
            <w:tcW w:type="dxa" w:w="4929"/>
            <w:tcMar>
              <w:top w:w="80" w:type="dxa"/>
              <w:start w:w="80" w:type="dxa"/>
              <w:bottom w:w="80" w:type="dxa"/>
              <w:end w:w="80" w:type="dxa"/>
            </w:tcMar>
            <w:vAlign w:val="center"/>
          </w:tcPr>
          <w:p>
            <w:r>
              <w:rPr>
                <w:rFonts w:ascii="Arial" w:hAnsi="Arial"/>
                <w:b w:val="0"/>
                <w:color w:val="000000"/>
                <w:sz w:val="15"/>
              </w:rPr>
              <w:t>Five Kampala study sites, 2 and 3 August 2026, 07:00 to 18:00</w:t>
            </w:r>
          </w:p>
        </w:tc>
      </w:tr>
      <w:tr>
        <w:tc>
          <w:tcPr>
            <w:tcW w:type="dxa" w:w="4929"/>
            <w:shd w:fill="F7F7F7"/>
            <w:tcMar>
              <w:top w:w="80" w:type="dxa"/>
              <w:start w:w="80" w:type="dxa"/>
              <w:bottom w:w="80" w:type="dxa"/>
              <w:end w:w="80" w:type="dxa"/>
            </w:tcMar>
            <w:vAlign w:val="center"/>
          </w:tcPr>
          <w:p>
            <w:r>
              <w:rPr>
                <w:rFonts w:ascii="Arial" w:hAnsi="Arial"/>
                <w:b w:val="0"/>
                <w:color w:val="000000"/>
                <w:sz w:val="15"/>
              </w:rPr>
              <w:t>Superseded material</w:t>
            </w:r>
          </w:p>
        </w:tc>
        <w:tc>
          <w:tcPr>
            <w:tcW w:type="dxa" w:w="4929"/>
            <w:shd w:fill="F7F7F7"/>
            <w:tcMar>
              <w:top w:w="80" w:type="dxa"/>
              <w:start w:w="80" w:type="dxa"/>
              <w:bottom w:w="80" w:type="dxa"/>
              <w:end w:w="80" w:type="dxa"/>
            </w:tcMar>
            <w:vAlign w:val="center"/>
          </w:tcPr>
          <w:p>
            <w:r>
              <w:rPr>
                <w:rFonts w:ascii="Arial" w:hAnsi="Arial"/>
                <w:b w:val="0"/>
                <w:color w:val="000000"/>
                <w:sz w:val="15"/>
              </w:rPr>
              <w:t>Earlier unreconciled thesis narrative, random appendices and unsupported simulation claims</w:t>
            </w:r>
          </w:p>
        </w:tc>
      </w:tr>
    </w:tbl>
    <w:p>
      <w:pPr>
        <w:keepNext/>
        <w:jc w:val="center"/>
      </w:pPr>
      <w:r>
        <w:rPr>
          <w:rFonts w:ascii="Arial" w:hAnsi="Arial"/>
          <w:b/>
          <w:color w:val="000000"/>
          <w:sz w:val="16"/>
        </w:rPr>
        <w:t>Table 1: Document Control</w:t>
      </w:r>
    </w:p>
    <w:tbl>
      <w:tblPr>
        <w:tblStyle w:val="TableGrid"/>
        <w:tblW w:type="auto" w:w="0"/>
        <w:jc w:val="center"/>
        <w:tblLayout w:type="autofit"/>
        <w:tblLook w:firstColumn="1" w:firstRow="1" w:lastColumn="0" w:lastRow="0" w:noHBand="0" w:noVBand="1" w:val="04A0"/>
      </w:tblPr>
      <w:tblGrid>
        <w:gridCol w:w="4929"/>
        <w:gridCol w:w="4929"/>
      </w:tblGrid>
      <w:tr>
        <w:trPr>
          <w:tblHeader w:val="true"/>
        </w:trPr>
        <w:tc>
          <w:tcPr>
            <w:tcW w:type="dxa" w:w="4929"/>
            <w:shd w:fill="D9EAF7"/>
            <w:vAlign w:val="center"/>
            <w:tcMar>
              <w:top w:w="80" w:type="dxa"/>
              <w:start w:w="80" w:type="dxa"/>
              <w:bottom w:w="80" w:type="dxa"/>
              <w:end w:w="80" w:type="dxa"/>
            </w:tcMar>
          </w:tcPr>
          <w:p>
            <w:pPr>
              <w:jc w:val="left"/>
            </w:pPr>
            <w:r>
              <w:rPr>
                <w:rFonts w:ascii="Arial" w:hAnsi="Arial"/>
                <w:b/>
                <w:color w:val="000000"/>
                <w:sz w:val="16"/>
              </w:rPr>
              <w:t>Evidence status</w:t>
            </w:r>
          </w:p>
        </w:tc>
        <w:tc>
          <w:tcPr>
            <w:tcW w:type="dxa" w:w="4929"/>
            <w:shd w:fill="D9EAF7"/>
            <w:vAlign w:val="center"/>
            <w:tcMar>
              <w:top w:w="80" w:type="dxa"/>
              <w:start w:w="80" w:type="dxa"/>
              <w:bottom w:w="80" w:type="dxa"/>
              <w:end w:w="80" w:type="dxa"/>
            </w:tcMar>
          </w:tcPr>
          <w:p>
            <w:pPr>
              <w:jc w:val="left"/>
            </w:pPr>
            <w:r>
              <w:rPr>
                <w:rFonts w:ascii="Arial" w:hAnsi="Arial"/>
                <w:b/>
                <w:color w:val="000000"/>
                <w:sz w:val="16"/>
              </w:rPr>
              <w:t>Meaning in this document</w:t>
            </w:r>
          </w:p>
        </w:tc>
      </w:tr>
      <w:tr>
        <w:tc>
          <w:tcPr>
            <w:tcW w:type="dxa" w:w="4929"/>
            <w:tcMar>
              <w:top w:w="80" w:type="dxa"/>
              <w:start w:w="80" w:type="dxa"/>
              <w:bottom w:w="80" w:type="dxa"/>
              <w:end w:w="80" w:type="dxa"/>
            </w:tcMar>
            <w:vAlign w:val="center"/>
          </w:tcPr>
          <w:p>
            <w:r>
              <w:rPr>
                <w:rFonts w:ascii="Arial" w:hAnsi="Arial"/>
                <w:b w:val="0"/>
                <w:color w:val="000000"/>
                <w:sz w:val="15"/>
              </w:rPr>
              <w:t>Measured</w:t>
            </w:r>
          </w:p>
        </w:tc>
        <w:tc>
          <w:tcPr>
            <w:tcW w:type="dxa" w:w="4929"/>
            <w:tcMar>
              <w:top w:w="80" w:type="dxa"/>
              <w:start w:w="80" w:type="dxa"/>
              <w:bottom w:w="80" w:type="dxa"/>
              <w:end w:w="80" w:type="dxa"/>
            </w:tcMar>
            <w:vAlign w:val="center"/>
          </w:tcPr>
          <w:p>
            <w:r>
              <w:rPr>
                <w:rFonts w:ascii="Arial" w:hAnsi="Arial"/>
                <w:b w:val="0"/>
                <w:color w:val="000000"/>
                <w:sz w:val="15"/>
              </w:rPr>
              <w:t>Direct aggregation of the governed repository extract, with no Top-N filtering.</w:t>
            </w:r>
          </w:p>
        </w:tc>
      </w:tr>
      <w:tr>
        <w:tc>
          <w:tcPr>
            <w:tcW w:type="dxa" w:w="4929"/>
            <w:shd w:fill="F7F7F7"/>
            <w:tcMar>
              <w:top w:w="80" w:type="dxa"/>
              <w:start w:w="80" w:type="dxa"/>
              <w:bottom w:w="80" w:type="dxa"/>
              <w:end w:w="80" w:type="dxa"/>
            </w:tcMar>
            <w:vAlign w:val="center"/>
          </w:tcPr>
          <w:p>
            <w:r>
              <w:rPr>
                <w:rFonts w:ascii="Arial" w:hAnsi="Arial"/>
                <w:b w:val="0"/>
                <w:color w:val="000000"/>
                <w:sz w:val="15"/>
              </w:rPr>
              <w:t>Modelled</w:t>
            </w:r>
          </w:p>
        </w:tc>
        <w:tc>
          <w:tcPr>
            <w:tcW w:type="dxa" w:w="4929"/>
            <w:shd w:fill="F7F7F7"/>
            <w:tcMar>
              <w:top w:w="80" w:type="dxa"/>
              <w:start w:w="80" w:type="dxa"/>
              <w:bottom w:w="80" w:type="dxa"/>
              <w:end w:w="80" w:type="dxa"/>
            </w:tcMar>
            <w:vAlign w:val="center"/>
          </w:tcPr>
          <w:p>
            <w:r>
              <w:rPr>
                <w:rFonts w:ascii="Arial" w:hAnsi="Arial"/>
                <w:b w:val="0"/>
                <w:color w:val="000000"/>
                <w:sz w:val="15"/>
              </w:rPr>
              <w:t>Calculated from measured site-hour rows using disclosed, editable assumptions.</w:t>
            </w:r>
          </w:p>
        </w:tc>
      </w:tr>
      <w:tr>
        <w:tc>
          <w:tcPr>
            <w:tcW w:type="dxa" w:w="4929"/>
            <w:tcMar>
              <w:top w:w="80" w:type="dxa"/>
              <w:start w:w="80" w:type="dxa"/>
              <w:bottom w:w="80" w:type="dxa"/>
              <w:end w:w="80" w:type="dxa"/>
            </w:tcMar>
            <w:vAlign w:val="center"/>
          </w:tcPr>
          <w:p>
            <w:r>
              <w:rPr>
                <w:rFonts w:ascii="Arial" w:hAnsi="Arial"/>
                <w:b w:val="0"/>
                <w:color w:val="000000"/>
                <w:sz w:val="15"/>
              </w:rPr>
              <w:t>Unavailable</w:t>
            </w:r>
          </w:p>
        </w:tc>
        <w:tc>
          <w:tcPr>
            <w:tcW w:type="dxa" w:w="4929"/>
            <w:tcMar>
              <w:top w:w="80" w:type="dxa"/>
              <w:start w:w="80" w:type="dxa"/>
              <w:bottom w:w="80" w:type="dxa"/>
              <w:end w:w="80" w:type="dxa"/>
            </w:tcMar>
            <w:vAlign w:val="center"/>
          </w:tcPr>
          <w:p>
            <w:r>
              <w:rPr>
                <w:rFonts w:ascii="Arial" w:hAnsi="Arial"/>
                <w:b w:val="0"/>
                <w:color w:val="000000"/>
                <w:sz w:val="15"/>
              </w:rPr>
              <w:t>Required dimension or analysis not supported by the governed source and not fabricated.</w:t>
            </w:r>
          </w:p>
        </w:tc>
      </w:tr>
    </w:tbl>
    <w:p>
      <w:pPr>
        <w:keepNext/>
        <w:jc w:val="center"/>
      </w:pPr>
      <w:r>
        <w:rPr>
          <w:rFonts w:ascii="Arial" w:hAnsi="Arial"/>
          <w:b/>
          <w:color w:val="000000"/>
          <w:sz w:val="16"/>
        </w:rPr>
        <w:t>Table 2: Evidence Status Definitions</w:t>
      </w:r>
    </w:p>
    <w:p>
      <w:pPr>
        <w:pStyle w:val="Heading1"/>
      </w:pPr>
      <w:r>
        <w:t>Executive summary</w:t>
      </w:r>
    </w:p>
    <w:p>
      <w:r>
        <w:rPr>
          <w:rFonts w:ascii="Arial" w:hAnsi="Arial"/>
          <w:b w:val="0"/>
          <w:color w:val="000000"/>
          <w:sz w:val="20"/>
        </w:rPr>
        <w:t>Measured evidence: the governed extract contains 1,272 classified movement records from five study sites and 120 complete site-hour rows. Across this population, 472,852 motorised vehicles were recorded, including 2,447 passenger tricycles and 2,269 cargo tricycles. These figures are descriptive totals for the supplied study period and are not network-wide estimates.</w:t>
      </w:r>
    </w:p>
    <w:p>
      <w:r>
        <w:rPr>
          <w:rFonts w:ascii="Arial" w:hAnsi="Arial"/>
          <w:b w:val="0"/>
          <w:color w:val="000000"/>
          <w:sz w:val="20"/>
        </w:rPr>
        <w:t>Modelled evidence: passenger and cargo PCU values are derived from a speed-area equivalency formula and a demand-pressure adjustment. Vehicle dimensions, speeds and the demand sensitivity coefficient are assumptions recorded in the governed analytical code, not measured field observations.</w:t>
      </w:r>
    </w:p>
    <w:p>
      <w:r>
        <w:rPr>
          <w:rFonts w:ascii="Arial" w:hAnsi="Arial"/>
          <w:b w:val="0"/>
          <w:color w:val="000000"/>
          <w:sz w:val="20"/>
        </w:rPr>
        <w:t>Unavailable evidence: the governed tricycle counts do not contain Surface Type, Functional Class, Road Type or Sub-Region. Wet-weather observations, measured headways, measured speeds, capacity, saturation flow, queue length, signal timing outcomes and VISSIM calibration records are also unavailable. This extract does not report those items as findings.</w:t>
      </w:r>
    </w:p>
    <w:p>
      <w:pPr>
        <w:pStyle w:val="Heading1"/>
      </w:pPr>
      <w:r>
        <w:t>1. Scope and governance</w:t>
      </w:r>
    </w:p>
    <w:p>
      <w:pPr>
        <w:pStyle w:val="Heading2"/>
      </w:pPr>
      <w:r>
        <w:t>1.1 Purpose</w:t>
      </w:r>
    </w:p>
    <w:p>
      <w:r>
        <w:rPr>
          <w:rFonts w:ascii="Arial" w:hAnsi="Arial"/>
          <w:b w:val="0"/>
          <w:color w:val="000000"/>
          <w:sz w:val="20"/>
        </w:rPr>
        <w:t>The purpose of this extract is to publish the reproducible evidence currently available for the tricycle PCU study without presenting unverified material as completed research. The full university thesis remains withheld until its literature, methodology, results, appendices and narrative claims have been independently reconciled.</w:t>
      </w:r>
    </w:p>
    <w:p>
      <w:pPr>
        <w:pStyle w:val="Heading2"/>
      </w:pPr>
      <w:r>
        <w:t>1.2 Named governed sources</w:t>
      </w:r>
    </w:p>
    <w:tbl>
      <w:tblPr>
        <w:tblStyle w:val="TableGrid"/>
        <w:tblW w:type="auto" w:w="0"/>
        <w:jc w:val="center"/>
        <w:tblLayout w:type="autofit"/>
        <w:tblLook w:firstColumn="1" w:firstRow="1" w:lastColumn="0" w:lastRow="0" w:noHBand="0" w:noVBand="1" w:val="04A0"/>
      </w:tblPr>
      <w:tblGrid>
        <w:gridCol w:w="3286"/>
        <w:gridCol w:w="3286"/>
        <w:gridCol w:w="3286"/>
      </w:tblGrid>
      <w:tr>
        <w:trPr>
          <w:tblHeader w:val="true"/>
        </w:trPr>
        <w:tc>
          <w:tcPr>
            <w:tcW w:type="dxa" w:w="3286"/>
            <w:shd w:fill="D9EAF7"/>
            <w:vAlign w:val="center"/>
            <w:tcMar>
              <w:top w:w="80" w:type="dxa"/>
              <w:start w:w="80" w:type="dxa"/>
              <w:bottom w:w="80" w:type="dxa"/>
              <w:end w:w="80" w:type="dxa"/>
            </w:tcMar>
          </w:tcPr>
          <w:p>
            <w:pPr>
              <w:jc w:val="left"/>
            </w:pPr>
            <w:r>
              <w:rPr>
                <w:rFonts w:ascii="Arial" w:hAnsi="Arial"/>
                <w:b/>
                <w:color w:val="000000"/>
                <w:sz w:val="16"/>
              </w:rPr>
              <w:t>Repository source</w:t>
            </w:r>
          </w:p>
        </w:tc>
        <w:tc>
          <w:tcPr>
            <w:tcW w:type="dxa" w:w="3286"/>
            <w:shd w:fill="D9EAF7"/>
            <w:vAlign w:val="center"/>
            <w:tcMar>
              <w:top w:w="80" w:type="dxa"/>
              <w:start w:w="80" w:type="dxa"/>
              <w:bottom w:w="80" w:type="dxa"/>
              <w:end w:w="80" w:type="dxa"/>
            </w:tcMar>
          </w:tcPr>
          <w:p>
            <w:pPr>
              <w:jc w:val="left"/>
            </w:pPr>
            <w:r>
              <w:rPr>
                <w:rFonts w:ascii="Arial" w:hAnsi="Arial"/>
                <w:b/>
                <w:color w:val="000000"/>
                <w:sz w:val="16"/>
              </w:rPr>
              <w:t>Evidence class</w:t>
            </w:r>
          </w:p>
        </w:tc>
        <w:tc>
          <w:tcPr>
            <w:tcW w:type="dxa" w:w="3286"/>
            <w:shd w:fill="D9EAF7"/>
            <w:vAlign w:val="center"/>
            <w:tcMar>
              <w:top w:w="80" w:type="dxa"/>
              <w:start w:w="80" w:type="dxa"/>
              <w:bottom w:w="80" w:type="dxa"/>
              <w:end w:w="80" w:type="dxa"/>
            </w:tcMar>
          </w:tcPr>
          <w:p>
            <w:pPr>
              <w:jc w:val="left"/>
            </w:pPr>
            <w:r>
              <w:rPr>
                <w:rFonts w:ascii="Arial" w:hAnsi="Arial"/>
                <w:b/>
                <w:color w:val="000000"/>
                <w:sz w:val="16"/>
              </w:rPr>
              <w:t>Use in this extract</w:t>
            </w:r>
          </w:p>
        </w:tc>
      </w:tr>
      <w:tr>
        <w:tc>
          <w:tcPr>
            <w:tcW w:type="dxa" w:w="3286"/>
            <w:tcMar>
              <w:top w:w="80" w:type="dxa"/>
              <w:start w:w="80" w:type="dxa"/>
              <w:bottom w:w="80" w:type="dxa"/>
              <w:end w:w="80" w:type="dxa"/>
            </w:tcMar>
            <w:vAlign w:val="center"/>
          </w:tcPr>
          <w:p>
            <w:r>
              <w:rPr>
                <w:rFonts w:ascii="Arial" w:hAnsi="Arial"/>
                <w:b w:val="0"/>
                <w:color w:val="000000"/>
                <w:sz w:val="15"/>
              </w:rPr>
              <w:t>data/raw_movements.csv</w:t>
            </w:r>
          </w:p>
        </w:tc>
        <w:tc>
          <w:tcPr>
            <w:tcW w:type="dxa" w:w="3286"/>
            <w:tcMar>
              <w:top w:w="80" w:type="dxa"/>
              <w:start w:w="80" w:type="dxa"/>
              <w:bottom w:w="80" w:type="dxa"/>
              <w:end w:w="80" w:type="dxa"/>
            </w:tcMar>
            <w:vAlign w:val="center"/>
          </w:tcPr>
          <w:p>
            <w:r>
              <w:rPr>
                <w:rFonts w:ascii="Arial" w:hAnsi="Arial"/>
                <w:b w:val="0"/>
                <w:color w:val="000000"/>
                <w:sz w:val="15"/>
              </w:rPr>
              <w:t>Measured</w:t>
            </w:r>
          </w:p>
        </w:tc>
        <w:tc>
          <w:tcPr>
            <w:tcW w:type="dxa" w:w="3286"/>
            <w:tcMar>
              <w:top w:w="80" w:type="dxa"/>
              <w:start w:w="80" w:type="dxa"/>
              <w:bottom w:w="80" w:type="dxa"/>
              <w:end w:w="80" w:type="dxa"/>
            </w:tcMar>
            <w:vAlign w:val="center"/>
          </w:tcPr>
          <w:p>
            <w:r>
              <w:rPr>
                <w:rFonts w:ascii="Arial" w:hAnsi="Arial"/>
                <w:b w:val="0"/>
                <w:color w:val="000000"/>
                <w:sz w:val="15"/>
              </w:rPr>
              <w:t>1,272 classified movement records; retains every included record and source-workbook name.</w:t>
            </w:r>
          </w:p>
        </w:tc>
      </w:tr>
      <w:tr>
        <w:tc>
          <w:tcPr>
            <w:tcW w:type="dxa" w:w="3286"/>
            <w:shd w:fill="F7F7F7"/>
            <w:tcMar>
              <w:top w:w="80" w:type="dxa"/>
              <w:start w:w="80" w:type="dxa"/>
              <w:bottom w:w="80" w:type="dxa"/>
              <w:end w:w="80" w:type="dxa"/>
            </w:tcMar>
            <w:vAlign w:val="center"/>
          </w:tcPr>
          <w:p>
            <w:r>
              <w:rPr>
                <w:rFonts w:ascii="Arial" w:hAnsi="Arial"/>
                <w:b w:val="0"/>
                <w:color w:val="000000"/>
                <w:sz w:val="15"/>
              </w:rPr>
              <w:t>data/site_hour.csv</w:t>
            </w:r>
          </w:p>
        </w:tc>
        <w:tc>
          <w:tcPr>
            <w:tcW w:type="dxa" w:w="3286"/>
            <w:shd w:fill="F7F7F7"/>
            <w:tcMar>
              <w:top w:w="80" w:type="dxa"/>
              <w:start w:w="80" w:type="dxa"/>
              <w:bottom w:w="80" w:type="dxa"/>
              <w:end w:w="80" w:type="dxa"/>
            </w:tcMar>
            <w:vAlign w:val="center"/>
          </w:tcPr>
          <w:p>
            <w:r>
              <w:rPr>
                <w:rFonts w:ascii="Arial" w:hAnsi="Arial"/>
                <w:b w:val="0"/>
                <w:color w:val="000000"/>
                <w:sz w:val="15"/>
              </w:rPr>
              <w:t>Measured plus modelled fields</w:t>
            </w:r>
          </w:p>
        </w:tc>
        <w:tc>
          <w:tcPr>
            <w:tcW w:type="dxa" w:w="3286"/>
            <w:shd w:fill="F7F7F7"/>
            <w:tcMar>
              <w:top w:w="80" w:type="dxa"/>
              <w:start w:w="80" w:type="dxa"/>
              <w:bottom w:w="80" w:type="dxa"/>
              <w:end w:w="80" w:type="dxa"/>
            </w:tcMar>
            <w:vAlign w:val="center"/>
          </w:tcPr>
          <w:p>
            <w:r>
              <w:rPr>
                <w:rFonts w:ascii="Arial" w:hAnsi="Arial"/>
                <w:b w:val="0"/>
                <w:color w:val="000000"/>
                <w:sz w:val="15"/>
              </w:rPr>
              <w:t>120 complete site-hour rows; dynamic PCU fields are explicitly modelled.</w:t>
            </w:r>
          </w:p>
        </w:tc>
      </w:tr>
      <w:tr>
        <w:tc>
          <w:tcPr>
            <w:tcW w:type="dxa" w:w="3286"/>
            <w:tcMar>
              <w:top w:w="80" w:type="dxa"/>
              <w:start w:w="80" w:type="dxa"/>
              <w:bottom w:w="80" w:type="dxa"/>
              <w:end w:w="80" w:type="dxa"/>
            </w:tcMar>
            <w:vAlign w:val="center"/>
          </w:tcPr>
          <w:p>
            <w:r>
              <w:rPr>
                <w:rFonts w:ascii="Arial" w:hAnsi="Arial"/>
                <w:b w:val="0"/>
                <w:color w:val="000000"/>
                <w:sz w:val="15"/>
              </w:rPr>
              <w:t>data/incidents.csv</w:t>
            </w:r>
          </w:p>
        </w:tc>
        <w:tc>
          <w:tcPr>
            <w:tcW w:type="dxa" w:w="3286"/>
            <w:tcMar>
              <w:top w:w="80" w:type="dxa"/>
              <w:start w:w="80" w:type="dxa"/>
              <w:bottom w:w="80" w:type="dxa"/>
              <w:end w:w="80" w:type="dxa"/>
            </w:tcMar>
            <w:vAlign w:val="center"/>
          </w:tcPr>
          <w:p>
            <w:r>
              <w:rPr>
                <w:rFonts w:ascii="Arial" w:hAnsi="Arial"/>
                <w:b w:val="0"/>
                <w:color w:val="000000"/>
                <w:sz w:val="15"/>
              </w:rPr>
              <w:t>Measured extract</w:t>
            </w:r>
          </w:p>
        </w:tc>
        <w:tc>
          <w:tcPr>
            <w:tcW w:type="dxa" w:w="3286"/>
            <w:tcMar>
              <w:top w:w="80" w:type="dxa"/>
              <w:start w:w="80" w:type="dxa"/>
              <w:bottom w:w="80" w:type="dxa"/>
              <w:end w:w="80" w:type="dxa"/>
            </w:tcMar>
            <w:vAlign w:val="center"/>
          </w:tcPr>
          <w:p>
            <w:r>
              <w:rPr>
                <w:rFonts w:ascii="Arial" w:hAnsi="Arial"/>
                <w:b w:val="0"/>
                <w:color w:val="000000"/>
                <w:sz w:val="15"/>
              </w:rPr>
              <w:t>840 incident type and severity records.</w:t>
            </w:r>
          </w:p>
        </w:tc>
      </w:tr>
      <w:tr>
        <w:tc>
          <w:tcPr>
            <w:tcW w:type="dxa" w:w="3286"/>
            <w:shd w:fill="F7F7F7"/>
            <w:tcMar>
              <w:top w:w="80" w:type="dxa"/>
              <w:start w:w="80" w:type="dxa"/>
              <w:bottom w:w="80" w:type="dxa"/>
              <w:end w:w="80" w:type="dxa"/>
            </w:tcMar>
            <w:vAlign w:val="center"/>
          </w:tcPr>
          <w:p>
            <w:r>
              <w:rPr>
                <w:rFonts w:ascii="Arial" w:hAnsi="Arial"/>
                <w:b w:val="0"/>
                <w:color w:val="000000"/>
                <w:sz w:val="15"/>
              </w:rPr>
              <w:t>website/src/lib/trafficStats.js</w:t>
            </w:r>
          </w:p>
        </w:tc>
        <w:tc>
          <w:tcPr>
            <w:tcW w:type="dxa" w:w="3286"/>
            <w:shd w:fill="F7F7F7"/>
            <w:tcMar>
              <w:top w:w="80" w:type="dxa"/>
              <w:start w:w="80" w:type="dxa"/>
              <w:bottom w:w="80" w:type="dxa"/>
              <w:end w:w="80" w:type="dxa"/>
            </w:tcMar>
            <w:vAlign w:val="center"/>
          </w:tcPr>
          <w:p>
            <w:r>
              <w:rPr>
                <w:rFonts w:ascii="Arial" w:hAnsi="Arial"/>
                <w:b w:val="0"/>
                <w:color w:val="000000"/>
                <w:sz w:val="15"/>
              </w:rPr>
              <w:t>Method</w:t>
            </w:r>
          </w:p>
        </w:tc>
        <w:tc>
          <w:tcPr>
            <w:tcW w:type="dxa" w:w="3286"/>
            <w:shd w:fill="F7F7F7"/>
            <w:tcMar>
              <w:top w:w="80" w:type="dxa"/>
              <w:start w:w="80" w:type="dxa"/>
              <w:bottom w:w="80" w:type="dxa"/>
              <w:end w:w="80" w:type="dxa"/>
            </w:tcMar>
            <w:vAlign w:val="center"/>
          </w:tcPr>
          <w:p>
            <w:r>
              <w:rPr>
                <w:rFonts w:ascii="Arial" w:hAnsi="Arial"/>
                <w:b w:val="0"/>
                <w:color w:val="000000"/>
                <w:sz w:val="15"/>
              </w:rPr>
              <w:t>Governed PCU assumptions, formulas, category definitions and statistical methods.</w:t>
            </w:r>
          </w:p>
        </w:tc>
      </w:tr>
      <w:tr>
        <w:tc>
          <w:tcPr>
            <w:tcW w:type="dxa" w:w="3286"/>
            <w:tcMar>
              <w:top w:w="80" w:type="dxa"/>
              <w:start w:w="80" w:type="dxa"/>
              <w:bottom w:w="80" w:type="dxa"/>
              <w:end w:w="80" w:type="dxa"/>
            </w:tcMar>
            <w:vAlign w:val="center"/>
          </w:tcPr>
          <w:p>
            <w:r>
              <w:rPr>
                <w:rFonts w:ascii="Arial" w:hAnsi="Arial"/>
                <w:b w:val="0"/>
                <w:color w:val="000000"/>
                <w:sz w:val="15"/>
              </w:rPr>
              <w:t>docs/SSERUNJOGI AMBROSE_Proposal_V2.1.pdf</w:t>
            </w:r>
          </w:p>
        </w:tc>
        <w:tc>
          <w:tcPr>
            <w:tcW w:type="dxa" w:w="3286"/>
            <w:tcMar>
              <w:top w:w="80" w:type="dxa"/>
              <w:start w:w="80" w:type="dxa"/>
              <w:bottom w:w="80" w:type="dxa"/>
              <w:end w:w="80" w:type="dxa"/>
            </w:tcMar>
            <w:vAlign w:val="center"/>
          </w:tcPr>
          <w:p>
            <w:r>
              <w:rPr>
                <w:rFonts w:ascii="Arial" w:hAnsi="Arial"/>
                <w:b w:val="0"/>
                <w:color w:val="000000"/>
                <w:sz w:val="15"/>
              </w:rPr>
              <w:t>Proposal reference</w:t>
            </w:r>
          </w:p>
        </w:tc>
        <w:tc>
          <w:tcPr>
            <w:tcW w:type="dxa" w:w="3286"/>
            <w:tcMar>
              <w:top w:w="80" w:type="dxa"/>
              <w:start w:w="80" w:type="dxa"/>
              <w:bottom w:w="80" w:type="dxa"/>
              <w:end w:w="80" w:type="dxa"/>
            </w:tcMar>
            <w:vAlign w:val="center"/>
          </w:tcPr>
          <w:p>
            <w:r>
              <w:rPr>
                <w:rFonts w:ascii="Arial" w:hAnsi="Arial"/>
                <w:b w:val="0"/>
                <w:color w:val="000000"/>
                <w:sz w:val="15"/>
              </w:rPr>
              <w:t>Study rationale and literature context only; not treated as observed results.</w:t>
            </w:r>
          </w:p>
        </w:tc>
      </w:tr>
    </w:tbl>
    <w:p>
      <w:pPr>
        <w:keepNext/>
        <w:jc w:val="center"/>
      </w:pPr>
      <w:r>
        <w:rPr>
          <w:rFonts w:ascii="Arial" w:hAnsi="Arial"/>
          <w:b/>
          <w:color w:val="000000"/>
          <w:sz w:val="16"/>
        </w:rPr>
        <w:t>Table 3: Governed Source Register</w:t>
      </w:r>
    </w:p>
    <w:p>
      <w:r>
        <w:rPr>
          <w:rFonts w:ascii="Arial" w:hAnsi="Arial"/>
          <w:b w:val="0"/>
          <w:color w:val="000000"/>
          <w:sz w:val="20"/>
        </w:rPr>
        <w:t>The movement extract records five source-workbook names: BAKULI JUNCTION.xlsx; Bwaise CROSS JUNCTION-  Junction_count_data_entry.xlsx; KIBUYE ROUNDABOUT.xlsx; NATETE.xlsx; Wandegeya CROSS JUNCTION-  Junction_count_data_entry - Copy.xlsx. The public repository does not contain those original workbooks under these names, so the CSV extract is the controlled public source used here. This limitation prevents a fresh workbook-to-record reconciliation within the public package.</w:t>
      </w:r>
    </w:p>
    <w:p>
      <w:pPr>
        <w:pStyle w:val="Heading2"/>
      </w:pPr>
      <w:r>
        <w:t>1.3 Required dimension coverage</w:t>
      </w:r>
    </w:p>
    <w:tbl>
      <w:tblPr>
        <w:tblStyle w:val="TableGrid"/>
        <w:tblW w:type="auto" w:w="0"/>
        <w:jc w:val="center"/>
        <w:tblLayout w:type="autofit"/>
        <w:tblLook w:firstColumn="1" w:firstRow="1" w:lastColumn="0" w:lastRow="0" w:noHBand="0" w:noVBand="1" w:val="04A0"/>
      </w:tblPr>
      <w:tblGrid>
        <w:gridCol w:w="3286"/>
        <w:gridCol w:w="3286"/>
        <w:gridCol w:w="3286"/>
      </w:tblGrid>
      <w:tr>
        <w:trPr>
          <w:tblHeader w:val="true"/>
        </w:trPr>
        <w:tc>
          <w:tcPr>
            <w:tcW w:type="dxa" w:w="3286"/>
            <w:shd w:fill="D9EAF7"/>
            <w:vAlign w:val="center"/>
            <w:tcMar>
              <w:top w:w="80" w:type="dxa"/>
              <w:start w:w="80" w:type="dxa"/>
              <w:bottom w:w="80" w:type="dxa"/>
              <w:end w:w="80" w:type="dxa"/>
            </w:tcMar>
          </w:tcPr>
          <w:p>
            <w:pPr>
              <w:jc w:val="left"/>
            </w:pPr>
            <w:r>
              <w:rPr>
                <w:rFonts w:ascii="Arial" w:hAnsi="Arial"/>
                <w:b/>
                <w:color w:val="000000"/>
                <w:sz w:val="16"/>
              </w:rPr>
              <w:t>Required dimension</w:t>
            </w:r>
          </w:p>
        </w:tc>
        <w:tc>
          <w:tcPr>
            <w:tcW w:type="dxa" w:w="3286"/>
            <w:shd w:fill="D9EAF7"/>
            <w:vAlign w:val="center"/>
            <w:tcMar>
              <w:top w:w="80" w:type="dxa"/>
              <w:start w:w="80" w:type="dxa"/>
              <w:bottom w:w="80" w:type="dxa"/>
              <w:end w:w="80" w:type="dxa"/>
            </w:tcMar>
          </w:tcPr>
          <w:p>
            <w:pPr>
              <w:jc w:val="left"/>
            </w:pPr>
            <w:r>
              <w:rPr>
                <w:rFonts w:ascii="Arial" w:hAnsi="Arial"/>
                <w:b/>
                <w:color w:val="000000"/>
                <w:sz w:val="16"/>
              </w:rPr>
              <w:t>Status</w:t>
            </w:r>
          </w:p>
        </w:tc>
        <w:tc>
          <w:tcPr>
            <w:tcW w:type="dxa" w:w="3286"/>
            <w:shd w:fill="D9EAF7"/>
            <w:vAlign w:val="center"/>
            <w:tcMar>
              <w:top w:w="80" w:type="dxa"/>
              <w:start w:w="80" w:type="dxa"/>
              <w:bottom w:w="80" w:type="dxa"/>
              <w:end w:w="80" w:type="dxa"/>
            </w:tcMar>
          </w:tcPr>
          <w:p>
            <w:pPr>
              <w:jc w:val="left"/>
            </w:pPr>
            <w:r>
              <w:rPr>
                <w:rFonts w:ascii="Arial" w:hAnsi="Arial"/>
                <w:b/>
                <w:color w:val="000000"/>
                <w:sz w:val="16"/>
              </w:rPr>
              <w:t>Governance treatment</w:t>
            </w:r>
          </w:p>
        </w:tc>
      </w:tr>
      <w:tr>
        <w:tc>
          <w:tcPr>
            <w:tcW w:type="dxa" w:w="3286"/>
            <w:tcMar>
              <w:top w:w="80" w:type="dxa"/>
              <w:start w:w="80" w:type="dxa"/>
              <w:bottom w:w="80" w:type="dxa"/>
              <w:end w:w="80" w:type="dxa"/>
            </w:tcMar>
            <w:vAlign w:val="center"/>
          </w:tcPr>
          <w:p>
            <w:r>
              <w:rPr>
                <w:rFonts w:ascii="Arial" w:hAnsi="Arial"/>
                <w:b w:val="0"/>
                <w:color w:val="000000"/>
                <w:sz w:val="15"/>
              </w:rPr>
              <w:t>Surface Type</w:t>
            </w:r>
          </w:p>
        </w:tc>
        <w:tc>
          <w:tcPr>
            <w:tcW w:type="dxa" w:w="3286"/>
            <w:tcMar>
              <w:top w:w="80" w:type="dxa"/>
              <w:start w:w="80" w:type="dxa"/>
              <w:bottom w:w="80" w:type="dxa"/>
              <w:end w:w="80" w:type="dxa"/>
            </w:tcMar>
            <w:vAlign w:val="center"/>
          </w:tcPr>
          <w:p>
            <w:r>
              <w:rPr>
                <w:rFonts w:ascii="Arial" w:hAnsi="Arial"/>
                <w:b w:val="0"/>
                <w:color w:val="000000"/>
                <w:sz w:val="15"/>
              </w:rPr>
              <w:t>Unavailable</w:t>
            </w:r>
          </w:p>
        </w:tc>
        <w:tc>
          <w:tcPr>
            <w:tcW w:type="dxa" w:w="3286"/>
            <w:tcMar>
              <w:top w:w="80" w:type="dxa"/>
              <w:start w:w="80" w:type="dxa"/>
              <w:bottom w:w="80" w:type="dxa"/>
              <w:end w:w="80" w:type="dxa"/>
            </w:tcMar>
            <w:vAlign w:val="center"/>
          </w:tcPr>
          <w:p>
            <w:r>
              <w:rPr>
                <w:rFonts w:ascii="Arial" w:hAnsi="Arial"/>
                <w:b w:val="0"/>
                <w:color w:val="000000"/>
                <w:sz w:val="15"/>
              </w:rPr>
              <w:t>Not present; no Paved or Unpaved allocation is fabricated.</w:t>
            </w:r>
          </w:p>
        </w:tc>
      </w:tr>
      <w:tr>
        <w:tc>
          <w:tcPr>
            <w:tcW w:type="dxa" w:w="3286"/>
            <w:shd w:fill="F7F7F7"/>
            <w:tcMar>
              <w:top w:w="80" w:type="dxa"/>
              <w:start w:w="80" w:type="dxa"/>
              <w:bottom w:w="80" w:type="dxa"/>
              <w:end w:w="80" w:type="dxa"/>
            </w:tcMar>
            <w:vAlign w:val="center"/>
          </w:tcPr>
          <w:p>
            <w:r>
              <w:rPr>
                <w:rFonts w:ascii="Arial" w:hAnsi="Arial"/>
                <w:b w:val="0"/>
                <w:color w:val="000000"/>
                <w:sz w:val="15"/>
              </w:rPr>
              <w:t>Functional Class</w:t>
            </w:r>
          </w:p>
        </w:tc>
        <w:tc>
          <w:tcPr>
            <w:tcW w:type="dxa" w:w="3286"/>
            <w:shd w:fill="F7F7F7"/>
            <w:tcMar>
              <w:top w:w="80" w:type="dxa"/>
              <w:start w:w="80" w:type="dxa"/>
              <w:bottom w:w="80" w:type="dxa"/>
              <w:end w:w="80" w:type="dxa"/>
            </w:tcMar>
            <w:vAlign w:val="center"/>
          </w:tcPr>
          <w:p>
            <w:r>
              <w:rPr>
                <w:rFonts w:ascii="Arial" w:hAnsi="Arial"/>
                <w:b w:val="0"/>
                <w:color w:val="000000"/>
                <w:sz w:val="15"/>
              </w:rPr>
              <w:t>Unavailable</w:t>
            </w:r>
          </w:p>
        </w:tc>
        <w:tc>
          <w:tcPr>
            <w:tcW w:type="dxa" w:w="3286"/>
            <w:shd w:fill="F7F7F7"/>
            <w:tcMar>
              <w:top w:w="80" w:type="dxa"/>
              <w:start w:w="80" w:type="dxa"/>
              <w:bottom w:w="80" w:type="dxa"/>
              <w:end w:w="80" w:type="dxa"/>
            </w:tcMar>
            <w:vAlign w:val="center"/>
          </w:tcPr>
          <w:p>
            <w:r>
              <w:rPr>
                <w:rFonts w:ascii="Arial" w:hAnsi="Arial"/>
                <w:b w:val="0"/>
                <w:color w:val="000000"/>
                <w:sz w:val="15"/>
              </w:rPr>
              <w:t>Not present; not fabricated.</w:t>
            </w:r>
          </w:p>
        </w:tc>
      </w:tr>
      <w:tr>
        <w:tc>
          <w:tcPr>
            <w:tcW w:type="dxa" w:w="3286"/>
            <w:tcMar>
              <w:top w:w="80" w:type="dxa"/>
              <w:start w:w="80" w:type="dxa"/>
              <w:bottom w:w="80" w:type="dxa"/>
              <w:end w:w="80" w:type="dxa"/>
            </w:tcMar>
            <w:vAlign w:val="center"/>
          </w:tcPr>
          <w:p>
            <w:r>
              <w:rPr>
                <w:rFonts w:ascii="Arial" w:hAnsi="Arial"/>
                <w:b w:val="0"/>
                <w:color w:val="000000"/>
                <w:sz w:val="15"/>
              </w:rPr>
              <w:t>Road Type</w:t>
            </w:r>
          </w:p>
        </w:tc>
        <w:tc>
          <w:tcPr>
            <w:tcW w:type="dxa" w:w="3286"/>
            <w:tcMar>
              <w:top w:w="80" w:type="dxa"/>
              <w:start w:w="80" w:type="dxa"/>
              <w:bottom w:w="80" w:type="dxa"/>
              <w:end w:w="80" w:type="dxa"/>
            </w:tcMar>
            <w:vAlign w:val="center"/>
          </w:tcPr>
          <w:p>
            <w:r>
              <w:rPr>
                <w:rFonts w:ascii="Arial" w:hAnsi="Arial"/>
                <w:b w:val="0"/>
                <w:color w:val="000000"/>
                <w:sz w:val="15"/>
              </w:rPr>
              <w:t>Unavailable</w:t>
            </w:r>
          </w:p>
        </w:tc>
        <w:tc>
          <w:tcPr>
            <w:tcW w:type="dxa" w:w="3286"/>
            <w:tcMar>
              <w:top w:w="80" w:type="dxa"/>
              <w:start w:w="80" w:type="dxa"/>
              <w:bottom w:w="80" w:type="dxa"/>
              <w:end w:w="80" w:type="dxa"/>
            </w:tcMar>
            <w:vAlign w:val="center"/>
          </w:tcPr>
          <w:p>
            <w:r>
              <w:rPr>
                <w:rFonts w:ascii="Arial" w:hAnsi="Arial"/>
                <w:b w:val="0"/>
                <w:color w:val="000000"/>
                <w:sz w:val="15"/>
              </w:rPr>
              <w:t>Not present; not fabricated.</w:t>
            </w:r>
          </w:p>
        </w:tc>
      </w:tr>
      <w:tr>
        <w:tc>
          <w:tcPr>
            <w:tcW w:type="dxa" w:w="3286"/>
            <w:shd w:fill="F7F7F7"/>
            <w:tcMar>
              <w:top w:w="80" w:type="dxa"/>
              <w:start w:w="80" w:type="dxa"/>
              <w:bottom w:w="80" w:type="dxa"/>
              <w:end w:w="80" w:type="dxa"/>
            </w:tcMar>
            <w:vAlign w:val="center"/>
          </w:tcPr>
          <w:p>
            <w:r>
              <w:rPr>
                <w:rFonts w:ascii="Arial" w:hAnsi="Arial"/>
                <w:b w:val="0"/>
                <w:color w:val="000000"/>
                <w:sz w:val="15"/>
              </w:rPr>
              <w:t>Sub-Region</w:t>
            </w:r>
          </w:p>
        </w:tc>
        <w:tc>
          <w:tcPr>
            <w:tcW w:type="dxa" w:w="3286"/>
            <w:shd w:fill="F7F7F7"/>
            <w:tcMar>
              <w:top w:w="80" w:type="dxa"/>
              <w:start w:w="80" w:type="dxa"/>
              <w:bottom w:w="80" w:type="dxa"/>
              <w:end w:w="80" w:type="dxa"/>
            </w:tcMar>
            <w:vAlign w:val="center"/>
          </w:tcPr>
          <w:p>
            <w:r>
              <w:rPr>
                <w:rFonts w:ascii="Arial" w:hAnsi="Arial"/>
                <w:b w:val="0"/>
                <w:color w:val="000000"/>
                <w:sz w:val="15"/>
              </w:rPr>
              <w:t>Unavailable</w:t>
            </w:r>
          </w:p>
        </w:tc>
        <w:tc>
          <w:tcPr>
            <w:tcW w:type="dxa" w:w="3286"/>
            <w:shd w:fill="F7F7F7"/>
            <w:tcMar>
              <w:top w:w="80" w:type="dxa"/>
              <w:start w:w="80" w:type="dxa"/>
              <w:bottom w:w="80" w:type="dxa"/>
              <w:end w:w="80" w:type="dxa"/>
            </w:tcMar>
            <w:vAlign w:val="center"/>
          </w:tcPr>
          <w:p>
            <w:r>
              <w:rPr>
                <w:rFonts w:ascii="Arial" w:hAnsi="Arial"/>
                <w:b w:val="0"/>
                <w:color w:val="000000"/>
                <w:sz w:val="15"/>
              </w:rPr>
              <w:t>Not present; not fabricated.</w:t>
            </w:r>
          </w:p>
        </w:tc>
      </w:tr>
      <w:tr>
        <w:tc>
          <w:tcPr>
            <w:tcW w:type="dxa" w:w="3286"/>
            <w:tcMar>
              <w:top w:w="80" w:type="dxa"/>
              <w:start w:w="80" w:type="dxa"/>
              <w:bottom w:w="80" w:type="dxa"/>
              <w:end w:w="80" w:type="dxa"/>
            </w:tcMar>
            <w:vAlign w:val="center"/>
          </w:tcPr>
          <w:p>
            <w:r>
              <w:rPr>
                <w:rFonts w:ascii="Arial" w:hAnsi="Arial"/>
                <w:b w:val="0"/>
                <w:color w:val="000000"/>
                <w:sz w:val="15"/>
              </w:rPr>
              <w:t>Financial Year</w:t>
            </w:r>
          </w:p>
        </w:tc>
        <w:tc>
          <w:tcPr>
            <w:tcW w:type="dxa" w:w="3286"/>
            <w:tcMar>
              <w:top w:w="80" w:type="dxa"/>
              <w:start w:w="80" w:type="dxa"/>
              <w:bottom w:w="80" w:type="dxa"/>
              <w:end w:w="80" w:type="dxa"/>
            </w:tcMar>
            <w:vAlign w:val="center"/>
          </w:tcPr>
          <w:p>
            <w:r>
              <w:rPr>
                <w:rFonts w:ascii="Arial" w:hAnsi="Arial"/>
                <w:b w:val="0"/>
                <w:color w:val="000000"/>
                <w:sz w:val="15"/>
              </w:rPr>
              <w:t>Available</w:t>
            </w:r>
          </w:p>
        </w:tc>
        <w:tc>
          <w:tcPr>
            <w:tcW w:type="dxa" w:w="3286"/>
            <w:tcMar>
              <w:top w:w="80" w:type="dxa"/>
              <w:start w:w="80" w:type="dxa"/>
              <w:bottom w:w="80" w:type="dxa"/>
              <w:end w:w="80" w:type="dxa"/>
            </w:tcMar>
            <w:vAlign w:val="center"/>
          </w:tcPr>
          <w:p>
            <w:r>
              <w:rPr>
                <w:rFonts w:ascii="Arial" w:hAnsi="Arial"/>
                <w:b w:val="0"/>
                <w:color w:val="000000"/>
                <w:sz w:val="15"/>
              </w:rPr>
              <w:t>Derived from the recorded dates using July to June, giving FY2026/27.</w:t>
            </w:r>
          </w:p>
        </w:tc>
      </w:tr>
      <w:tr>
        <w:tc>
          <w:tcPr>
            <w:tcW w:type="dxa" w:w="3286"/>
            <w:shd w:fill="F7F7F7"/>
            <w:tcMar>
              <w:top w:w="80" w:type="dxa"/>
              <w:start w:w="80" w:type="dxa"/>
              <w:bottom w:w="80" w:type="dxa"/>
              <w:end w:w="80" w:type="dxa"/>
            </w:tcMar>
            <w:vAlign w:val="center"/>
          </w:tcPr>
          <w:p>
            <w:r>
              <w:rPr>
                <w:rFonts w:ascii="Arial" w:hAnsi="Arial"/>
                <w:b w:val="0"/>
                <w:color w:val="000000"/>
                <w:sz w:val="15"/>
              </w:rPr>
              <w:t>Annual trend</w:t>
            </w:r>
          </w:p>
        </w:tc>
        <w:tc>
          <w:tcPr>
            <w:tcW w:type="dxa" w:w="3286"/>
            <w:shd w:fill="F7F7F7"/>
            <w:tcMar>
              <w:top w:w="80" w:type="dxa"/>
              <w:start w:w="80" w:type="dxa"/>
              <w:bottom w:w="80" w:type="dxa"/>
              <w:end w:w="80" w:type="dxa"/>
            </w:tcMar>
            <w:vAlign w:val="center"/>
          </w:tcPr>
          <w:p>
            <w:r>
              <w:rPr>
                <w:rFonts w:ascii="Arial" w:hAnsi="Arial"/>
                <w:b w:val="0"/>
                <w:color w:val="000000"/>
                <w:sz w:val="15"/>
              </w:rPr>
              <w:t>Available, one period</w:t>
            </w:r>
          </w:p>
        </w:tc>
        <w:tc>
          <w:tcPr>
            <w:tcW w:type="dxa" w:w="3286"/>
            <w:shd w:fill="F7F7F7"/>
            <w:tcMar>
              <w:top w:w="80" w:type="dxa"/>
              <w:start w:w="80" w:type="dxa"/>
              <w:bottom w:w="80" w:type="dxa"/>
              <w:end w:w="80" w:type="dxa"/>
            </w:tcMar>
            <w:vAlign w:val="center"/>
          </w:tcPr>
          <w:p>
            <w:r>
              <w:rPr>
                <w:rFonts w:ascii="Arial" w:hAnsi="Arial"/>
                <w:b w:val="0"/>
                <w:color w:val="000000"/>
                <w:sz w:val="15"/>
              </w:rPr>
              <w:t>All observed records fall in 2026; no other year is inferred.</w:t>
            </w:r>
          </w:p>
        </w:tc>
      </w:tr>
      <w:tr>
        <w:tc>
          <w:tcPr>
            <w:tcW w:type="dxa" w:w="3286"/>
            <w:tcMar>
              <w:top w:w="80" w:type="dxa"/>
              <w:start w:w="80" w:type="dxa"/>
              <w:bottom w:w="80" w:type="dxa"/>
              <w:end w:w="80" w:type="dxa"/>
            </w:tcMar>
            <w:vAlign w:val="center"/>
          </w:tcPr>
          <w:p>
            <w:r>
              <w:rPr>
                <w:rFonts w:ascii="Arial" w:hAnsi="Arial"/>
                <w:b w:val="0"/>
                <w:color w:val="000000"/>
                <w:sz w:val="15"/>
              </w:rPr>
              <w:t>Monthly trend</w:t>
            </w:r>
          </w:p>
        </w:tc>
        <w:tc>
          <w:tcPr>
            <w:tcW w:type="dxa" w:w="3286"/>
            <w:tcMar>
              <w:top w:w="80" w:type="dxa"/>
              <w:start w:w="80" w:type="dxa"/>
              <w:bottom w:w="80" w:type="dxa"/>
              <w:end w:w="80" w:type="dxa"/>
            </w:tcMar>
            <w:vAlign w:val="center"/>
          </w:tcPr>
          <w:p>
            <w:r>
              <w:rPr>
                <w:rFonts w:ascii="Arial" w:hAnsi="Arial"/>
                <w:b w:val="0"/>
                <w:color w:val="000000"/>
                <w:sz w:val="15"/>
              </w:rPr>
              <w:t>Available, one period</w:t>
            </w:r>
          </w:p>
        </w:tc>
        <w:tc>
          <w:tcPr>
            <w:tcW w:type="dxa" w:w="3286"/>
            <w:tcMar>
              <w:top w:w="80" w:type="dxa"/>
              <w:start w:w="80" w:type="dxa"/>
              <w:bottom w:w="80" w:type="dxa"/>
              <w:end w:w="80" w:type="dxa"/>
            </w:tcMar>
            <w:vAlign w:val="center"/>
          </w:tcPr>
          <w:p>
            <w:r>
              <w:rPr>
                <w:rFonts w:ascii="Arial" w:hAnsi="Arial"/>
                <w:b w:val="0"/>
                <w:color w:val="000000"/>
                <w:sz w:val="15"/>
              </w:rPr>
              <w:t>All observed records fall in August 2026; no other month is inferred.</w:t>
            </w:r>
          </w:p>
        </w:tc>
      </w:tr>
      <w:tr>
        <w:tc>
          <w:tcPr>
            <w:tcW w:type="dxa" w:w="3286"/>
            <w:shd w:fill="F7F7F7"/>
            <w:tcMar>
              <w:top w:w="80" w:type="dxa"/>
              <w:start w:w="80" w:type="dxa"/>
              <w:bottom w:w="80" w:type="dxa"/>
              <w:end w:w="80" w:type="dxa"/>
            </w:tcMar>
            <w:vAlign w:val="center"/>
          </w:tcPr>
          <w:p>
            <w:r>
              <w:rPr>
                <w:rFonts w:ascii="Arial" w:hAnsi="Arial"/>
                <w:b w:val="0"/>
                <w:color w:val="000000"/>
                <w:sz w:val="15"/>
              </w:rPr>
              <w:t>Other categorical fields</w:t>
            </w:r>
          </w:p>
        </w:tc>
        <w:tc>
          <w:tcPr>
            <w:tcW w:type="dxa" w:w="3286"/>
            <w:shd w:fill="F7F7F7"/>
            <w:tcMar>
              <w:top w:w="80" w:type="dxa"/>
              <w:start w:w="80" w:type="dxa"/>
              <w:bottom w:w="80" w:type="dxa"/>
              <w:end w:w="80" w:type="dxa"/>
            </w:tcMar>
            <w:vAlign w:val="center"/>
          </w:tcPr>
          <w:p>
            <w:r>
              <w:rPr>
                <w:rFonts w:ascii="Arial" w:hAnsi="Arial"/>
                <w:b w:val="0"/>
                <w:color w:val="000000"/>
                <w:sz w:val="15"/>
              </w:rPr>
              <w:t>Available</w:t>
            </w:r>
          </w:p>
        </w:tc>
        <w:tc>
          <w:tcPr>
            <w:tcW w:type="dxa" w:w="3286"/>
            <w:shd w:fill="F7F7F7"/>
            <w:tcMar>
              <w:top w:w="80" w:type="dxa"/>
              <w:start w:w="80" w:type="dxa"/>
              <w:bottom w:w="80" w:type="dxa"/>
              <w:end w:w="80" w:type="dxa"/>
            </w:tcMar>
            <w:vAlign w:val="center"/>
          </w:tcPr>
          <w:p>
            <w:r>
              <w:rPr>
                <w:rFonts w:ascii="Arial" w:hAnsi="Arial"/>
                <w:b w:val="0"/>
                <w:color w:val="000000"/>
                <w:sz w:val="15"/>
              </w:rPr>
              <w:t>Every category in the governed movement extract is reported in Appendix A.</w:t>
            </w:r>
          </w:p>
        </w:tc>
      </w:tr>
    </w:tbl>
    <w:p>
      <w:pPr>
        <w:keepNext/>
        <w:jc w:val="center"/>
      </w:pPr>
      <w:r>
        <w:rPr>
          <w:rFonts w:ascii="Arial" w:hAnsi="Arial"/>
          <w:b/>
          <w:color w:val="000000"/>
          <w:sz w:val="16"/>
        </w:rPr>
        <w:t>Table 4: Required Reporting Dimension Coverage</w:t>
      </w:r>
    </w:p>
    <w:p>
      <w:pPr>
        <w:pStyle w:val="Heading1"/>
      </w:pPr>
      <w:r>
        <w:t>2. Method</w:t>
      </w:r>
    </w:p>
    <w:p>
      <w:pPr>
        <w:pStyle w:val="Heading2"/>
      </w:pPr>
      <w:r>
        <w:t>2.1 Measured population</w:t>
      </w:r>
    </w:p>
    <w:p>
      <w:r>
        <w:rPr>
          <w:rFonts w:ascii="Arial" w:hAnsi="Arial"/>
          <w:b w:val="0"/>
          <w:color w:val="000000"/>
          <w:sz w:val="20"/>
        </w:rPr>
        <w:t>All rows with IncludedInAnalysis equal to Yes are retained. No Top-N filter is applied. Seven high-concentration review flags remain in the primary population exactly as recorded. Category labels are preserved, with blank labels displayed as Not recorded.</w:t>
      </w:r>
    </w:p>
    <w:tbl>
      <w:tblPr>
        <w:tblStyle w:val="TableGrid"/>
        <w:tblW w:type="auto" w:w="0"/>
        <w:jc w:val="center"/>
        <w:tblLayout w:type="autofit"/>
        <w:tblLook w:firstColumn="1" w:firstRow="1" w:lastColumn="0" w:lastRow="0" w:noHBand="0" w:noVBand="1" w:val="04A0"/>
      </w:tblPr>
      <w:tblGrid>
        <w:gridCol w:w="3286"/>
        <w:gridCol w:w="3286"/>
        <w:gridCol w:w="3286"/>
      </w:tblGrid>
      <w:tr>
        <w:trPr>
          <w:tblHeader w:val="true"/>
        </w:trPr>
        <w:tc>
          <w:tcPr>
            <w:tcW w:type="dxa" w:w="3286"/>
            <w:shd w:fill="D9EAF7"/>
            <w:vAlign w:val="center"/>
            <w:tcMar>
              <w:top w:w="80" w:type="dxa"/>
              <w:start w:w="80" w:type="dxa"/>
              <w:bottom w:w="80" w:type="dxa"/>
              <w:end w:w="80" w:type="dxa"/>
            </w:tcMar>
          </w:tcPr>
          <w:p>
            <w:pPr>
              <w:jc w:val="left"/>
            </w:pPr>
            <w:r>
              <w:rPr>
                <w:rFonts w:ascii="Arial" w:hAnsi="Arial"/>
                <w:b/>
                <w:color w:val="000000"/>
                <w:sz w:val="16"/>
              </w:rPr>
              <w:t>Measure</w:t>
            </w:r>
          </w:p>
        </w:tc>
        <w:tc>
          <w:tcPr>
            <w:tcW w:type="dxa" w:w="3286"/>
            <w:shd w:fill="D9EAF7"/>
            <w:vAlign w:val="center"/>
            <w:tcMar>
              <w:top w:w="80" w:type="dxa"/>
              <w:start w:w="80" w:type="dxa"/>
              <w:bottom w:w="80" w:type="dxa"/>
              <w:end w:w="80" w:type="dxa"/>
            </w:tcMar>
          </w:tcPr>
          <w:p>
            <w:pPr>
              <w:jc w:val="left"/>
            </w:pPr>
            <w:r>
              <w:rPr>
                <w:rFonts w:ascii="Arial" w:hAnsi="Arial"/>
                <w:b/>
                <w:color w:val="000000"/>
                <w:sz w:val="16"/>
              </w:rPr>
              <w:t>Value</w:t>
            </w:r>
          </w:p>
        </w:tc>
        <w:tc>
          <w:tcPr>
            <w:tcW w:type="dxa" w:w="3286"/>
            <w:shd w:fill="D9EAF7"/>
            <w:vAlign w:val="center"/>
            <w:tcMar>
              <w:top w:w="80" w:type="dxa"/>
              <w:start w:w="80" w:type="dxa"/>
              <w:bottom w:w="80" w:type="dxa"/>
              <w:end w:w="80" w:type="dxa"/>
            </w:tcMar>
          </w:tcPr>
          <w:p>
            <w:pPr>
              <w:jc w:val="left"/>
            </w:pPr>
            <w:r>
              <w:rPr>
                <w:rFonts w:ascii="Arial" w:hAnsi="Arial"/>
                <w:b/>
                <w:color w:val="000000"/>
                <w:sz w:val="16"/>
              </w:rPr>
              <w:t>Status</w:t>
            </w:r>
          </w:p>
        </w:tc>
      </w:tr>
      <w:tr>
        <w:tc>
          <w:tcPr>
            <w:tcW w:type="dxa" w:w="3286"/>
            <w:tcMar>
              <w:top w:w="80" w:type="dxa"/>
              <w:start w:w="80" w:type="dxa"/>
              <w:bottom w:w="80" w:type="dxa"/>
              <w:end w:w="80" w:type="dxa"/>
            </w:tcMar>
            <w:vAlign w:val="center"/>
          </w:tcPr>
          <w:p>
            <w:r>
              <w:rPr>
                <w:rFonts w:ascii="Arial" w:hAnsi="Arial"/>
                <w:b w:val="0"/>
                <w:color w:val="000000"/>
                <w:sz w:val="15"/>
              </w:rPr>
              <w:t>Movement records</w:t>
            </w:r>
          </w:p>
        </w:tc>
        <w:tc>
          <w:tcPr>
            <w:tcW w:type="dxa" w:w="3286"/>
            <w:tcMar>
              <w:top w:w="80" w:type="dxa"/>
              <w:start w:w="80" w:type="dxa"/>
              <w:bottom w:w="80" w:type="dxa"/>
              <w:end w:w="80" w:type="dxa"/>
            </w:tcMar>
            <w:vAlign w:val="center"/>
          </w:tcPr>
          <w:p>
            <w:r>
              <w:rPr>
                <w:rFonts w:ascii="Arial" w:hAnsi="Arial"/>
                <w:b w:val="0"/>
                <w:color w:val="000000"/>
                <w:sz w:val="15"/>
              </w:rPr>
              <w:t>1,272</w:t>
            </w:r>
          </w:p>
        </w:tc>
        <w:tc>
          <w:tcPr>
            <w:tcW w:type="dxa" w:w="3286"/>
            <w:tcMar>
              <w:top w:w="80" w:type="dxa"/>
              <w:start w:w="80" w:type="dxa"/>
              <w:bottom w:w="80" w:type="dxa"/>
              <w:end w:w="80" w:type="dxa"/>
            </w:tcMar>
            <w:vAlign w:val="center"/>
          </w:tcPr>
          <w:p>
            <w:r>
              <w:rPr>
                <w:rFonts w:ascii="Arial" w:hAnsi="Arial"/>
                <w:b w:val="0"/>
                <w:color w:val="000000"/>
                <w:sz w:val="15"/>
              </w:rPr>
              <w:t>Measured</w:t>
            </w:r>
          </w:p>
        </w:tc>
      </w:tr>
      <w:tr>
        <w:tc>
          <w:tcPr>
            <w:tcW w:type="dxa" w:w="3286"/>
            <w:shd w:fill="F7F7F7"/>
            <w:tcMar>
              <w:top w:w="80" w:type="dxa"/>
              <w:start w:w="80" w:type="dxa"/>
              <w:bottom w:w="80" w:type="dxa"/>
              <w:end w:w="80" w:type="dxa"/>
            </w:tcMar>
            <w:vAlign w:val="center"/>
          </w:tcPr>
          <w:p>
            <w:r>
              <w:rPr>
                <w:rFonts w:ascii="Arial" w:hAnsi="Arial"/>
                <w:b w:val="0"/>
                <w:color w:val="000000"/>
                <w:sz w:val="15"/>
              </w:rPr>
              <w:t>Site-hour rows</w:t>
            </w:r>
          </w:p>
        </w:tc>
        <w:tc>
          <w:tcPr>
            <w:tcW w:type="dxa" w:w="3286"/>
            <w:shd w:fill="F7F7F7"/>
            <w:tcMar>
              <w:top w:w="80" w:type="dxa"/>
              <w:start w:w="80" w:type="dxa"/>
              <w:bottom w:w="80" w:type="dxa"/>
              <w:end w:w="80" w:type="dxa"/>
            </w:tcMar>
            <w:vAlign w:val="center"/>
          </w:tcPr>
          <w:p>
            <w:r>
              <w:rPr>
                <w:rFonts w:ascii="Arial" w:hAnsi="Arial"/>
                <w:b w:val="0"/>
                <w:color w:val="000000"/>
                <w:sz w:val="15"/>
              </w:rPr>
              <w:t>120</w:t>
            </w:r>
          </w:p>
        </w:tc>
        <w:tc>
          <w:tcPr>
            <w:tcW w:type="dxa" w:w="3286"/>
            <w:shd w:fill="F7F7F7"/>
            <w:tcMar>
              <w:top w:w="80" w:type="dxa"/>
              <w:start w:w="80" w:type="dxa"/>
              <w:bottom w:w="80" w:type="dxa"/>
              <w:end w:w="80" w:type="dxa"/>
            </w:tcMar>
            <w:vAlign w:val="center"/>
          </w:tcPr>
          <w:p>
            <w:r>
              <w:rPr>
                <w:rFonts w:ascii="Arial" w:hAnsi="Arial"/>
                <w:b w:val="0"/>
                <w:color w:val="000000"/>
                <w:sz w:val="15"/>
              </w:rPr>
              <w:t>Measured aggregation</w:t>
            </w:r>
          </w:p>
        </w:tc>
      </w:tr>
      <w:tr>
        <w:tc>
          <w:tcPr>
            <w:tcW w:type="dxa" w:w="3286"/>
            <w:tcMar>
              <w:top w:w="80" w:type="dxa"/>
              <w:start w:w="80" w:type="dxa"/>
              <w:bottom w:w="80" w:type="dxa"/>
              <w:end w:w="80" w:type="dxa"/>
            </w:tcMar>
            <w:vAlign w:val="center"/>
          </w:tcPr>
          <w:p>
            <w:r>
              <w:rPr>
                <w:rFonts w:ascii="Arial" w:hAnsi="Arial"/>
                <w:b w:val="0"/>
                <w:color w:val="000000"/>
                <w:sz w:val="15"/>
              </w:rPr>
              <w:t>Study sites</w:t>
            </w:r>
          </w:p>
        </w:tc>
        <w:tc>
          <w:tcPr>
            <w:tcW w:type="dxa" w:w="3286"/>
            <w:tcMar>
              <w:top w:w="80" w:type="dxa"/>
              <w:start w:w="80" w:type="dxa"/>
              <w:bottom w:w="80" w:type="dxa"/>
              <w:end w:w="80" w:type="dxa"/>
            </w:tcMar>
            <w:vAlign w:val="center"/>
          </w:tcPr>
          <w:p>
            <w:r>
              <w:rPr>
                <w:rFonts w:ascii="Arial" w:hAnsi="Arial"/>
                <w:b w:val="0"/>
                <w:color w:val="000000"/>
                <w:sz w:val="15"/>
              </w:rPr>
              <w:t>5</w:t>
            </w:r>
          </w:p>
        </w:tc>
        <w:tc>
          <w:tcPr>
            <w:tcW w:type="dxa" w:w="3286"/>
            <w:tcMar>
              <w:top w:w="80" w:type="dxa"/>
              <w:start w:w="80" w:type="dxa"/>
              <w:bottom w:w="80" w:type="dxa"/>
              <w:end w:w="80" w:type="dxa"/>
            </w:tcMar>
            <w:vAlign w:val="center"/>
          </w:tcPr>
          <w:p>
            <w:r>
              <w:rPr>
                <w:rFonts w:ascii="Arial" w:hAnsi="Arial"/>
                <w:b w:val="0"/>
                <w:color w:val="000000"/>
                <w:sz w:val="15"/>
              </w:rPr>
              <w:t>Measured</w:t>
            </w:r>
          </w:p>
        </w:tc>
      </w:tr>
      <w:tr>
        <w:tc>
          <w:tcPr>
            <w:tcW w:type="dxa" w:w="3286"/>
            <w:shd w:fill="F7F7F7"/>
            <w:tcMar>
              <w:top w:w="80" w:type="dxa"/>
              <w:start w:w="80" w:type="dxa"/>
              <w:bottom w:w="80" w:type="dxa"/>
              <w:end w:w="80" w:type="dxa"/>
            </w:tcMar>
            <w:vAlign w:val="center"/>
          </w:tcPr>
          <w:p>
            <w:r>
              <w:rPr>
                <w:rFonts w:ascii="Arial" w:hAnsi="Arial"/>
                <w:b w:val="0"/>
                <w:color w:val="000000"/>
                <w:sz w:val="15"/>
              </w:rPr>
              <w:t>Incident records</w:t>
            </w:r>
          </w:p>
        </w:tc>
        <w:tc>
          <w:tcPr>
            <w:tcW w:type="dxa" w:w="3286"/>
            <w:shd w:fill="F7F7F7"/>
            <w:tcMar>
              <w:top w:w="80" w:type="dxa"/>
              <w:start w:w="80" w:type="dxa"/>
              <w:bottom w:w="80" w:type="dxa"/>
              <w:end w:w="80" w:type="dxa"/>
            </w:tcMar>
            <w:vAlign w:val="center"/>
          </w:tcPr>
          <w:p>
            <w:r>
              <w:rPr>
                <w:rFonts w:ascii="Arial" w:hAnsi="Arial"/>
                <w:b w:val="0"/>
                <w:color w:val="000000"/>
                <w:sz w:val="15"/>
              </w:rPr>
              <w:t>840</w:t>
            </w:r>
          </w:p>
        </w:tc>
        <w:tc>
          <w:tcPr>
            <w:tcW w:type="dxa" w:w="3286"/>
            <w:shd w:fill="F7F7F7"/>
            <w:tcMar>
              <w:top w:w="80" w:type="dxa"/>
              <w:start w:w="80" w:type="dxa"/>
              <w:bottom w:w="80" w:type="dxa"/>
              <w:end w:w="80" w:type="dxa"/>
            </w:tcMar>
            <w:vAlign w:val="center"/>
          </w:tcPr>
          <w:p>
            <w:r>
              <w:rPr>
                <w:rFonts w:ascii="Arial" w:hAnsi="Arial"/>
                <w:b w:val="0"/>
                <w:color w:val="000000"/>
                <w:sz w:val="15"/>
              </w:rPr>
              <w:t>Measured extract</w:t>
            </w:r>
          </w:p>
        </w:tc>
      </w:tr>
      <w:tr>
        <w:tc>
          <w:tcPr>
            <w:tcW w:type="dxa" w:w="3286"/>
            <w:tcMar>
              <w:top w:w="80" w:type="dxa"/>
              <w:start w:w="80" w:type="dxa"/>
              <w:bottom w:w="80" w:type="dxa"/>
              <w:end w:w="80" w:type="dxa"/>
            </w:tcMar>
            <w:vAlign w:val="center"/>
          </w:tcPr>
          <w:p>
            <w:r>
              <w:rPr>
                <w:rFonts w:ascii="Arial" w:hAnsi="Arial"/>
                <w:b w:val="0"/>
                <w:color w:val="000000"/>
                <w:sz w:val="15"/>
              </w:rPr>
              <w:t>Observation dates</w:t>
            </w:r>
          </w:p>
        </w:tc>
        <w:tc>
          <w:tcPr>
            <w:tcW w:type="dxa" w:w="3286"/>
            <w:tcMar>
              <w:top w:w="80" w:type="dxa"/>
              <w:start w:w="80" w:type="dxa"/>
              <w:bottom w:w="80" w:type="dxa"/>
              <w:end w:w="80" w:type="dxa"/>
            </w:tcMar>
            <w:vAlign w:val="center"/>
          </w:tcPr>
          <w:p>
            <w:r>
              <w:rPr>
                <w:rFonts w:ascii="Arial" w:hAnsi="Arial"/>
                <w:b w:val="0"/>
                <w:color w:val="000000"/>
                <w:sz w:val="15"/>
              </w:rPr>
              <w:t>2</w:t>
            </w:r>
          </w:p>
        </w:tc>
        <w:tc>
          <w:tcPr>
            <w:tcW w:type="dxa" w:w="3286"/>
            <w:tcMar>
              <w:top w:w="80" w:type="dxa"/>
              <w:start w:w="80" w:type="dxa"/>
              <w:bottom w:w="80" w:type="dxa"/>
              <w:end w:w="80" w:type="dxa"/>
            </w:tcMar>
            <w:vAlign w:val="center"/>
          </w:tcPr>
          <w:p>
            <w:r>
              <w:rPr>
                <w:rFonts w:ascii="Arial" w:hAnsi="Arial"/>
                <w:b w:val="0"/>
                <w:color w:val="000000"/>
                <w:sz w:val="15"/>
              </w:rPr>
              <w:t>Measured</w:t>
            </w:r>
          </w:p>
        </w:tc>
      </w:tr>
      <w:tr>
        <w:tc>
          <w:tcPr>
            <w:tcW w:type="dxa" w:w="3286"/>
            <w:shd w:fill="F7F7F7"/>
            <w:tcMar>
              <w:top w:w="80" w:type="dxa"/>
              <w:start w:w="80" w:type="dxa"/>
              <w:bottom w:w="80" w:type="dxa"/>
              <w:end w:w="80" w:type="dxa"/>
            </w:tcMar>
            <w:vAlign w:val="center"/>
          </w:tcPr>
          <w:p>
            <w:r>
              <w:rPr>
                <w:rFonts w:ascii="Arial" w:hAnsi="Arial"/>
                <w:b w:val="0"/>
                <w:color w:val="000000"/>
                <w:sz w:val="15"/>
              </w:rPr>
              <w:t>Observation hours</w:t>
            </w:r>
          </w:p>
        </w:tc>
        <w:tc>
          <w:tcPr>
            <w:tcW w:type="dxa" w:w="3286"/>
            <w:shd w:fill="F7F7F7"/>
            <w:tcMar>
              <w:top w:w="80" w:type="dxa"/>
              <w:start w:w="80" w:type="dxa"/>
              <w:bottom w:w="80" w:type="dxa"/>
              <w:end w:w="80" w:type="dxa"/>
            </w:tcMar>
            <w:vAlign w:val="center"/>
          </w:tcPr>
          <w:p>
            <w:r>
              <w:rPr>
                <w:rFonts w:ascii="Arial" w:hAnsi="Arial"/>
                <w:b w:val="0"/>
                <w:color w:val="000000"/>
                <w:sz w:val="15"/>
              </w:rPr>
              <w:t>07:00 to 18:00</w:t>
            </w:r>
          </w:p>
        </w:tc>
        <w:tc>
          <w:tcPr>
            <w:tcW w:type="dxa" w:w="3286"/>
            <w:shd w:fill="F7F7F7"/>
            <w:tcMar>
              <w:top w:w="80" w:type="dxa"/>
              <w:start w:w="80" w:type="dxa"/>
              <w:bottom w:w="80" w:type="dxa"/>
              <w:end w:w="80" w:type="dxa"/>
            </w:tcMar>
            <w:vAlign w:val="center"/>
          </w:tcPr>
          <w:p>
            <w:r>
              <w:rPr>
                <w:rFonts w:ascii="Arial" w:hAnsi="Arial"/>
                <w:b w:val="0"/>
                <w:color w:val="000000"/>
                <w:sz w:val="15"/>
              </w:rPr>
              <w:t>Measured window</w:t>
            </w:r>
          </w:p>
        </w:tc>
      </w:tr>
    </w:tbl>
    <w:p>
      <w:pPr>
        <w:keepNext/>
        <w:jc w:val="center"/>
      </w:pPr>
      <w:r>
        <w:rPr>
          <w:rFonts w:ascii="Arial" w:hAnsi="Arial"/>
          <w:b/>
          <w:color w:val="000000"/>
          <w:sz w:val="16"/>
        </w:rPr>
        <w:t>Table 5: Governed Study Population</w:t>
      </w:r>
    </w:p>
    <w:p>
      <w:pPr>
        <w:pStyle w:val="Heading2"/>
      </w:pPr>
      <w:r>
        <w:t>2.2 PCU model</w:t>
      </w:r>
    </w:p>
    <w:p>
      <w:r>
        <w:rPr>
          <w:rFonts w:ascii="Arial" w:hAnsi="Arial"/>
          <w:b w:val="0"/>
          <w:color w:val="000000"/>
          <w:sz w:val="20"/>
        </w:rPr>
        <w:t>Static PCU is modelled as (car speed / subject vehicle speed) x (subject vehicle area / car area), where area equals length x width. The governed assumptions are: car 4.0 m x 1.65 m at 45 km/h; passenger tricycle 2.9 m x 1.4 m at 27.5 km/h; cargo tricycle 3.2 m x 1.5 m at 27.5 km/h.</w:t>
      </w:r>
    </w:p>
    <w:p>
      <w:r>
        <w:rPr>
          <w:rFonts w:ascii="Arial" w:hAnsi="Arial"/>
          <w:b w:val="0"/>
          <w:color w:val="000000"/>
          <w:sz w:val="20"/>
        </w:rPr>
        <w:t>Dynamic PCU is modelled as Static PCU x [1 + beta x (Demand Pressure - 0.5)], where beta equals 0.4 and Demand Pressure equals hourly motorised flow divided by the maximum recorded hourly flow at the same site. This relationship is definitional and is not reported as an independently observed causal effect.</w:t>
      </w:r>
    </w:p>
    <w:tbl>
      <w:tblPr>
        <w:tblStyle w:val="TableGrid"/>
        <w:tblW w:type="auto" w:w="0"/>
        <w:jc w:val="center"/>
        <w:tblLayout w:type="autofit"/>
        <w:tblLook w:firstColumn="1" w:firstRow="1" w:lastColumn="0" w:lastRow="0" w:noHBand="0" w:noVBand="1" w:val="04A0"/>
      </w:tblPr>
      <w:tblGrid>
        <w:gridCol w:w="3286"/>
        <w:gridCol w:w="3286"/>
        <w:gridCol w:w="3286"/>
      </w:tblGrid>
      <w:tr>
        <w:trPr>
          <w:tblHeader w:val="true"/>
        </w:trPr>
        <w:tc>
          <w:tcPr>
            <w:tcW w:type="dxa" w:w="3286"/>
            <w:shd w:fill="D9EAF7"/>
            <w:vAlign w:val="center"/>
            <w:tcMar>
              <w:top w:w="80" w:type="dxa"/>
              <w:start w:w="80" w:type="dxa"/>
              <w:bottom w:w="80" w:type="dxa"/>
              <w:end w:w="80" w:type="dxa"/>
            </w:tcMar>
          </w:tcPr>
          <w:p>
            <w:pPr>
              <w:jc w:val="left"/>
            </w:pPr>
            <w:r>
              <w:rPr>
                <w:rFonts w:ascii="Arial" w:hAnsi="Arial"/>
                <w:b/>
                <w:color w:val="000000"/>
                <w:sz w:val="16"/>
              </w:rPr>
              <w:t>Parameter</w:t>
            </w:r>
          </w:p>
        </w:tc>
        <w:tc>
          <w:tcPr>
            <w:tcW w:type="dxa" w:w="3286"/>
            <w:shd w:fill="D9EAF7"/>
            <w:vAlign w:val="center"/>
            <w:tcMar>
              <w:top w:w="80" w:type="dxa"/>
              <w:start w:w="80" w:type="dxa"/>
              <w:bottom w:w="80" w:type="dxa"/>
              <w:end w:w="80" w:type="dxa"/>
            </w:tcMar>
          </w:tcPr>
          <w:p>
            <w:pPr>
              <w:jc w:val="left"/>
            </w:pPr>
            <w:r>
              <w:rPr>
                <w:rFonts w:ascii="Arial" w:hAnsi="Arial"/>
                <w:b/>
                <w:color w:val="000000"/>
                <w:sz w:val="16"/>
              </w:rPr>
              <w:t>Value</w:t>
            </w:r>
          </w:p>
        </w:tc>
        <w:tc>
          <w:tcPr>
            <w:tcW w:type="dxa" w:w="3286"/>
            <w:shd w:fill="D9EAF7"/>
            <w:vAlign w:val="center"/>
            <w:tcMar>
              <w:top w:w="80" w:type="dxa"/>
              <w:start w:w="80" w:type="dxa"/>
              <w:bottom w:w="80" w:type="dxa"/>
              <w:end w:w="80" w:type="dxa"/>
            </w:tcMar>
          </w:tcPr>
          <w:p>
            <w:pPr>
              <w:jc w:val="left"/>
            </w:pPr>
            <w:r>
              <w:rPr>
                <w:rFonts w:ascii="Arial" w:hAnsi="Arial"/>
                <w:b/>
                <w:color w:val="000000"/>
                <w:sz w:val="16"/>
              </w:rPr>
              <w:t>Status</w:t>
            </w:r>
          </w:p>
        </w:tc>
      </w:tr>
      <w:tr>
        <w:tc>
          <w:tcPr>
            <w:tcW w:type="dxa" w:w="3286"/>
            <w:tcMar>
              <w:top w:w="80" w:type="dxa"/>
              <w:start w:w="80" w:type="dxa"/>
              <w:bottom w:w="80" w:type="dxa"/>
              <w:end w:w="80" w:type="dxa"/>
            </w:tcMar>
            <w:vAlign w:val="center"/>
          </w:tcPr>
          <w:p>
            <w:r>
              <w:rPr>
                <w:rFonts w:ascii="Arial" w:hAnsi="Arial"/>
                <w:b w:val="0"/>
                <w:color w:val="000000"/>
                <w:sz w:val="15"/>
              </w:rPr>
              <w:t>Passenger tricycle static PCU</w:t>
            </w:r>
          </w:p>
        </w:tc>
        <w:tc>
          <w:tcPr>
            <w:tcW w:type="dxa" w:w="3286"/>
            <w:tcMar>
              <w:top w:w="80" w:type="dxa"/>
              <w:start w:w="80" w:type="dxa"/>
              <w:bottom w:w="80" w:type="dxa"/>
              <w:end w:w="80" w:type="dxa"/>
            </w:tcMar>
            <w:vAlign w:val="center"/>
          </w:tcPr>
          <w:p>
            <w:r>
              <w:rPr>
                <w:rFonts w:ascii="Arial" w:hAnsi="Arial"/>
                <w:b w:val="0"/>
                <w:color w:val="000000"/>
                <w:sz w:val="15"/>
              </w:rPr>
              <w:t>1.0066</w:t>
            </w:r>
          </w:p>
        </w:tc>
        <w:tc>
          <w:tcPr>
            <w:tcW w:type="dxa" w:w="3286"/>
            <w:tcMar>
              <w:top w:w="80" w:type="dxa"/>
              <w:start w:w="80" w:type="dxa"/>
              <w:bottom w:w="80" w:type="dxa"/>
              <w:end w:w="80" w:type="dxa"/>
            </w:tcMar>
            <w:vAlign w:val="center"/>
          </w:tcPr>
          <w:p>
            <w:r>
              <w:rPr>
                <w:rFonts w:ascii="Arial" w:hAnsi="Arial"/>
                <w:b w:val="0"/>
                <w:color w:val="000000"/>
                <w:sz w:val="15"/>
              </w:rPr>
              <w:t>Modelled assumption</w:t>
            </w:r>
          </w:p>
        </w:tc>
      </w:tr>
      <w:tr>
        <w:tc>
          <w:tcPr>
            <w:tcW w:type="dxa" w:w="3286"/>
            <w:shd w:fill="F7F7F7"/>
            <w:tcMar>
              <w:top w:w="80" w:type="dxa"/>
              <w:start w:w="80" w:type="dxa"/>
              <w:bottom w:w="80" w:type="dxa"/>
              <w:end w:w="80" w:type="dxa"/>
            </w:tcMar>
            <w:vAlign w:val="center"/>
          </w:tcPr>
          <w:p>
            <w:r>
              <w:rPr>
                <w:rFonts w:ascii="Arial" w:hAnsi="Arial"/>
                <w:b w:val="0"/>
                <w:color w:val="000000"/>
                <w:sz w:val="15"/>
              </w:rPr>
              <w:t>Cargo tricycle static PCU</w:t>
            </w:r>
          </w:p>
        </w:tc>
        <w:tc>
          <w:tcPr>
            <w:tcW w:type="dxa" w:w="3286"/>
            <w:shd w:fill="F7F7F7"/>
            <w:tcMar>
              <w:top w:w="80" w:type="dxa"/>
              <w:start w:w="80" w:type="dxa"/>
              <w:bottom w:w="80" w:type="dxa"/>
              <w:end w:w="80" w:type="dxa"/>
            </w:tcMar>
            <w:vAlign w:val="center"/>
          </w:tcPr>
          <w:p>
            <w:r>
              <w:rPr>
                <w:rFonts w:ascii="Arial" w:hAnsi="Arial"/>
                <w:b w:val="0"/>
                <w:color w:val="000000"/>
                <w:sz w:val="15"/>
              </w:rPr>
              <w:t>1.1901</w:t>
            </w:r>
          </w:p>
        </w:tc>
        <w:tc>
          <w:tcPr>
            <w:tcW w:type="dxa" w:w="3286"/>
            <w:shd w:fill="F7F7F7"/>
            <w:tcMar>
              <w:top w:w="80" w:type="dxa"/>
              <w:start w:w="80" w:type="dxa"/>
              <w:bottom w:w="80" w:type="dxa"/>
              <w:end w:w="80" w:type="dxa"/>
            </w:tcMar>
            <w:vAlign w:val="center"/>
          </w:tcPr>
          <w:p>
            <w:r>
              <w:rPr>
                <w:rFonts w:ascii="Arial" w:hAnsi="Arial"/>
                <w:b w:val="0"/>
                <w:color w:val="000000"/>
                <w:sz w:val="15"/>
              </w:rPr>
              <w:t>Modelled assumption</w:t>
            </w:r>
          </w:p>
        </w:tc>
      </w:tr>
      <w:tr>
        <w:tc>
          <w:tcPr>
            <w:tcW w:type="dxa" w:w="3286"/>
            <w:tcMar>
              <w:top w:w="80" w:type="dxa"/>
              <w:start w:w="80" w:type="dxa"/>
              <w:bottom w:w="80" w:type="dxa"/>
              <w:end w:w="80" w:type="dxa"/>
            </w:tcMar>
            <w:vAlign w:val="center"/>
          </w:tcPr>
          <w:p>
            <w:r>
              <w:rPr>
                <w:rFonts w:ascii="Arial" w:hAnsi="Arial"/>
                <w:b w:val="0"/>
                <w:color w:val="000000"/>
                <w:sz w:val="15"/>
              </w:rPr>
              <w:t>Demand sensitivity beta</w:t>
            </w:r>
          </w:p>
        </w:tc>
        <w:tc>
          <w:tcPr>
            <w:tcW w:type="dxa" w:w="3286"/>
            <w:tcMar>
              <w:top w:w="80" w:type="dxa"/>
              <w:start w:w="80" w:type="dxa"/>
              <w:bottom w:w="80" w:type="dxa"/>
              <w:end w:w="80" w:type="dxa"/>
            </w:tcMar>
            <w:vAlign w:val="center"/>
          </w:tcPr>
          <w:p>
            <w:r>
              <w:rPr>
                <w:rFonts w:ascii="Arial" w:hAnsi="Arial"/>
                <w:b w:val="0"/>
                <w:color w:val="000000"/>
                <w:sz w:val="15"/>
              </w:rPr>
              <w:t>0.4</w:t>
            </w:r>
          </w:p>
        </w:tc>
        <w:tc>
          <w:tcPr>
            <w:tcW w:type="dxa" w:w="3286"/>
            <w:tcMar>
              <w:top w:w="80" w:type="dxa"/>
              <w:start w:w="80" w:type="dxa"/>
              <w:bottom w:w="80" w:type="dxa"/>
              <w:end w:w="80" w:type="dxa"/>
            </w:tcMar>
            <w:vAlign w:val="center"/>
          </w:tcPr>
          <w:p>
            <w:r>
              <w:rPr>
                <w:rFonts w:ascii="Arial" w:hAnsi="Arial"/>
                <w:b w:val="0"/>
                <w:color w:val="000000"/>
                <w:sz w:val="15"/>
              </w:rPr>
              <w:t>Modelled assumption</w:t>
            </w:r>
          </w:p>
        </w:tc>
      </w:tr>
      <w:tr>
        <w:tc>
          <w:tcPr>
            <w:tcW w:type="dxa" w:w="3286"/>
            <w:shd w:fill="F7F7F7"/>
            <w:tcMar>
              <w:top w:w="80" w:type="dxa"/>
              <w:start w:w="80" w:type="dxa"/>
              <w:bottom w:w="80" w:type="dxa"/>
              <w:end w:w="80" w:type="dxa"/>
            </w:tcMar>
            <w:vAlign w:val="center"/>
          </w:tcPr>
          <w:p>
            <w:r>
              <w:rPr>
                <w:rFonts w:ascii="Arial" w:hAnsi="Arial"/>
                <w:b w:val="0"/>
                <w:color w:val="000000"/>
                <w:sz w:val="15"/>
              </w:rPr>
              <w:t>Wet-pavement multiplier</w:t>
            </w:r>
          </w:p>
        </w:tc>
        <w:tc>
          <w:tcPr>
            <w:tcW w:type="dxa" w:w="3286"/>
            <w:shd w:fill="F7F7F7"/>
            <w:tcMar>
              <w:top w:w="80" w:type="dxa"/>
              <w:start w:w="80" w:type="dxa"/>
              <w:bottom w:w="80" w:type="dxa"/>
              <w:end w:w="80" w:type="dxa"/>
            </w:tcMar>
            <w:vAlign w:val="center"/>
          </w:tcPr>
          <w:p>
            <w:r>
              <w:rPr>
                <w:rFonts w:ascii="Arial" w:hAnsi="Arial"/>
                <w:b w:val="0"/>
                <w:color w:val="000000"/>
                <w:sz w:val="15"/>
              </w:rPr>
              <w:t>1.10</w:t>
            </w:r>
          </w:p>
        </w:tc>
        <w:tc>
          <w:tcPr>
            <w:tcW w:type="dxa" w:w="3286"/>
            <w:shd w:fill="F7F7F7"/>
            <w:tcMar>
              <w:top w:w="80" w:type="dxa"/>
              <w:start w:w="80" w:type="dxa"/>
              <w:bottom w:w="80" w:type="dxa"/>
              <w:end w:w="80" w:type="dxa"/>
            </w:tcMar>
            <w:vAlign w:val="center"/>
          </w:tcPr>
          <w:p>
            <w:r>
              <w:rPr>
                <w:rFonts w:ascii="Arial" w:hAnsi="Arial"/>
                <w:b w:val="0"/>
                <w:color w:val="000000"/>
                <w:sz w:val="15"/>
              </w:rPr>
              <w:t>Sensitivity assumption only, not used as a measured finding</w:t>
            </w:r>
          </w:p>
        </w:tc>
      </w:tr>
    </w:tbl>
    <w:p>
      <w:pPr>
        <w:keepNext/>
        <w:jc w:val="center"/>
      </w:pPr>
      <w:r>
        <w:rPr>
          <w:rFonts w:ascii="Arial" w:hAnsi="Arial"/>
          <w:b/>
          <w:color w:val="000000"/>
          <w:sz w:val="16"/>
        </w:rPr>
        <w:t>Table 6: PCU Model Assumptions</w:t>
      </w:r>
    </w:p>
    <w:p>
      <w:pPr>
        <w:pStyle w:val="Heading2"/>
      </w:pPr>
      <w:r>
        <w:t>2.3 Statistical method</w:t>
      </w:r>
    </w:p>
    <w:p>
      <w:r>
        <w:rPr>
          <w:rFonts w:ascii="Arial" w:hAnsi="Arial"/>
          <w:b w:val="0"/>
          <w:color w:val="000000"/>
          <w:sz w:val="20"/>
        </w:rPr>
        <w:t>One-way ANOVA and Kruskal-Wallis tests compare tricycle counts across the complete site and time-period populations. Pearson correlation evaluates paired hourly motorised flow and tricycle totals. The incident chi-square test evaluates the complete Incident Type by Severity table. These tests describe association or distributional difference and do not establish causality.</w:t>
      </w:r>
    </w:p>
    <w:p>
      <w:pPr>
        <w:pStyle w:val="Heading1"/>
      </w:pPr>
      <w:r>
        <w:t>3. Results</w:t>
      </w:r>
    </w:p>
    <w:p>
      <w:pPr>
        <w:pStyle w:val="Heading2"/>
      </w:pPr>
      <w:r>
        <w:t>3.1 Complete measured population by site</w:t>
      </w:r>
    </w:p>
    <w:tbl>
      <w:tblPr>
        <w:tblStyle w:val="TableGrid"/>
        <w:tblW w:type="auto" w:w="0"/>
        <w:jc w:val="center"/>
        <w:tblLayout w:type="autofit"/>
        <w:tblLook w:firstColumn="1" w:firstRow="1" w:lastColumn="0" w:lastRow="0" w:noHBand="0" w:noVBand="1" w:val="04A0"/>
      </w:tblPr>
      <w:tblGrid>
        <w:gridCol w:w="1408"/>
        <w:gridCol w:w="1408"/>
        <w:gridCol w:w="1408"/>
        <w:gridCol w:w="1408"/>
        <w:gridCol w:w="1408"/>
        <w:gridCol w:w="1408"/>
        <w:gridCol w:w="1408"/>
      </w:tblGrid>
      <w:tr>
        <w:trPr>
          <w:tblHeader w:val="true"/>
        </w:trPr>
        <w:tc>
          <w:tcPr>
            <w:tcW w:type="dxa" w:w="1408"/>
            <w:shd w:fill="D9EAF7"/>
            <w:vAlign w:val="center"/>
            <w:tcMar>
              <w:top w:w="80" w:type="dxa"/>
              <w:start w:w="80" w:type="dxa"/>
              <w:bottom w:w="80" w:type="dxa"/>
              <w:end w:w="80" w:type="dxa"/>
            </w:tcMar>
          </w:tcPr>
          <w:p>
            <w:pPr>
              <w:jc w:val="left"/>
            </w:pPr>
            <w:r>
              <w:rPr>
                <w:rFonts w:ascii="Arial" w:hAnsi="Arial"/>
                <w:b/>
                <w:color w:val="000000"/>
                <w:sz w:val="16"/>
              </w:rPr>
              <w:t>Category</w:t>
            </w:r>
          </w:p>
        </w:tc>
        <w:tc>
          <w:tcPr>
            <w:tcW w:type="dxa" w:w="1408"/>
            <w:shd w:fill="D9EAF7"/>
            <w:vAlign w:val="center"/>
            <w:tcMar>
              <w:top w:w="80" w:type="dxa"/>
              <w:start w:w="80" w:type="dxa"/>
              <w:bottom w:w="80" w:type="dxa"/>
              <w:end w:w="80" w:type="dxa"/>
            </w:tcMar>
          </w:tcPr>
          <w:p>
            <w:pPr>
              <w:jc w:val="left"/>
            </w:pPr>
            <w:r>
              <w:rPr>
                <w:rFonts w:ascii="Arial" w:hAnsi="Arial"/>
                <w:b/>
                <w:color w:val="000000"/>
                <w:sz w:val="16"/>
              </w:rPr>
              <w:t>Records</w:t>
            </w:r>
          </w:p>
        </w:tc>
        <w:tc>
          <w:tcPr>
            <w:tcW w:type="dxa" w:w="1408"/>
            <w:shd w:fill="D9EAF7"/>
            <w:vAlign w:val="center"/>
            <w:tcMar>
              <w:top w:w="80" w:type="dxa"/>
              <w:start w:w="80" w:type="dxa"/>
              <w:bottom w:w="80" w:type="dxa"/>
              <w:end w:w="80" w:type="dxa"/>
            </w:tcMar>
          </w:tcPr>
          <w:p>
            <w:pPr>
              <w:jc w:val="left"/>
            </w:pPr>
            <w:r>
              <w:rPr>
                <w:rFonts w:ascii="Arial" w:hAnsi="Arial"/>
                <w:b/>
                <w:color w:val="000000"/>
                <w:sz w:val="16"/>
              </w:rPr>
              <w:t>Motorised vehicles</w:t>
            </w:r>
          </w:p>
        </w:tc>
        <w:tc>
          <w:tcPr>
            <w:tcW w:type="dxa" w:w="1408"/>
            <w:shd w:fill="D9EAF7"/>
            <w:vAlign w:val="center"/>
            <w:tcMar>
              <w:top w:w="80" w:type="dxa"/>
              <w:start w:w="80" w:type="dxa"/>
              <w:bottom w:w="80" w:type="dxa"/>
              <w:end w:w="80" w:type="dxa"/>
            </w:tcMar>
          </w:tcPr>
          <w:p>
            <w:pPr>
              <w:jc w:val="left"/>
            </w:pPr>
            <w:r>
              <w:rPr>
                <w:rFonts w:ascii="Arial" w:hAnsi="Arial"/>
                <w:b/>
                <w:color w:val="000000"/>
                <w:sz w:val="16"/>
              </w:rPr>
              <w:t>Passenger tricycles</w:t>
            </w:r>
          </w:p>
        </w:tc>
        <w:tc>
          <w:tcPr>
            <w:tcW w:type="dxa" w:w="1408"/>
            <w:shd w:fill="D9EAF7"/>
            <w:vAlign w:val="center"/>
            <w:tcMar>
              <w:top w:w="80" w:type="dxa"/>
              <w:start w:w="80" w:type="dxa"/>
              <w:bottom w:w="80" w:type="dxa"/>
              <w:end w:w="80" w:type="dxa"/>
            </w:tcMar>
          </w:tcPr>
          <w:p>
            <w:pPr>
              <w:jc w:val="left"/>
            </w:pPr>
            <w:r>
              <w:rPr>
                <w:rFonts w:ascii="Arial" w:hAnsi="Arial"/>
                <w:b/>
                <w:color w:val="000000"/>
                <w:sz w:val="16"/>
              </w:rPr>
              <w:t>Cargo tricycles</w:t>
            </w:r>
          </w:p>
        </w:tc>
        <w:tc>
          <w:tcPr>
            <w:tcW w:type="dxa" w:w="1408"/>
            <w:shd w:fill="D9EAF7"/>
            <w:vAlign w:val="center"/>
            <w:tcMar>
              <w:top w:w="80" w:type="dxa"/>
              <w:start w:w="80" w:type="dxa"/>
              <w:bottom w:w="80" w:type="dxa"/>
              <w:end w:w="80" w:type="dxa"/>
            </w:tcMar>
          </w:tcPr>
          <w:p>
            <w:pPr>
              <w:jc w:val="left"/>
            </w:pPr>
            <w:r>
              <w:rPr>
                <w:rFonts w:ascii="Arial" w:hAnsi="Arial"/>
                <w:b/>
                <w:color w:val="000000"/>
                <w:sz w:val="16"/>
              </w:rPr>
              <w:t>Total tricycles</w:t>
            </w:r>
          </w:p>
        </w:tc>
        <w:tc>
          <w:tcPr>
            <w:tcW w:type="dxa" w:w="1408"/>
            <w:shd w:fill="D9EAF7"/>
            <w:vAlign w:val="center"/>
            <w:tcMar>
              <w:top w:w="80" w:type="dxa"/>
              <w:start w:w="80" w:type="dxa"/>
              <w:bottom w:w="80" w:type="dxa"/>
              <w:end w:w="80" w:type="dxa"/>
            </w:tcMar>
          </w:tcPr>
          <w:p>
            <w:pPr>
              <w:jc w:val="left"/>
            </w:pPr>
            <w:r>
              <w:rPr>
                <w:rFonts w:ascii="Arial" w:hAnsi="Arial"/>
                <w:b/>
                <w:color w:val="000000"/>
                <w:sz w:val="16"/>
              </w:rPr>
              <w:t>Tricycle share</w:t>
            </w:r>
          </w:p>
        </w:tc>
      </w:tr>
      <w:tr>
        <w:tc>
          <w:tcPr>
            <w:tcW w:type="dxa" w:w="1408"/>
            <w:tcMar>
              <w:top w:w="80" w:type="dxa"/>
              <w:start w:w="80" w:type="dxa"/>
              <w:bottom w:w="80" w:type="dxa"/>
              <w:end w:w="80" w:type="dxa"/>
            </w:tcMar>
            <w:vAlign w:val="center"/>
          </w:tcPr>
          <w:p>
            <w:r>
              <w:rPr>
                <w:rFonts w:ascii="Arial" w:hAnsi="Arial"/>
                <w:b w:val="0"/>
                <w:color w:val="000000"/>
                <w:sz w:val="15"/>
              </w:rPr>
              <w:t>Bakuli</w:t>
            </w:r>
          </w:p>
        </w:tc>
        <w:tc>
          <w:tcPr>
            <w:tcW w:type="dxa" w:w="1408"/>
            <w:tcMar>
              <w:top w:w="80" w:type="dxa"/>
              <w:start w:w="80" w:type="dxa"/>
              <w:bottom w:w="80" w:type="dxa"/>
              <w:end w:w="80" w:type="dxa"/>
            </w:tcMar>
            <w:vAlign w:val="center"/>
          </w:tcPr>
          <w:p>
            <w:r>
              <w:rPr>
                <w:rFonts w:ascii="Arial" w:hAnsi="Arial"/>
                <w:b w:val="0"/>
                <w:color w:val="000000"/>
                <w:sz w:val="15"/>
              </w:rPr>
              <w:t>288</w:t>
            </w:r>
          </w:p>
        </w:tc>
        <w:tc>
          <w:tcPr>
            <w:tcW w:type="dxa" w:w="1408"/>
            <w:tcMar>
              <w:top w:w="80" w:type="dxa"/>
              <w:start w:w="80" w:type="dxa"/>
              <w:bottom w:w="80" w:type="dxa"/>
              <w:end w:w="80" w:type="dxa"/>
            </w:tcMar>
            <w:vAlign w:val="center"/>
          </w:tcPr>
          <w:p>
            <w:r>
              <w:rPr>
                <w:rFonts w:ascii="Arial" w:hAnsi="Arial"/>
                <w:b w:val="0"/>
                <w:color w:val="000000"/>
                <w:sz w:val="15"/>
              </w:rPr>
              <w:t>128,708</w:t>
            </w:r>
          </w:p>
        </w:tc>
        <w:tc>
          <w:tcPr>
            <w:tcW w:type="dxa" w:w="1408"/>
            <w:tcMar>
              <w:top w:w="80" w:type="dxa"/>
              <w:start w:w="80" w:type="dxa"/>
              <w:bottom w:w="80" w:type="dxa"/>
              <w:end w:w="80" w:type="dxa"/>
            </w:tcMar>
            <w:vAlign w:val="center"/>
          </w:tcPr>
          <w:p>
            <w:r>
              <w:rPr>
                <w:rFonts w:ascii="Arial" w:hAnsi="Arial"/>
                <w:b w:val="0"/>
                <w:color w:val="000000"/>
                <w:sz w:val="15"/>
              </w:rPr>
              <w:t>144</w:t>
            </w:r>
          </w:p>
        </w:tc>
        <w:tc>
          <w:tcPr>
            <w:tcW w:type="dxa" w:w="1408"/>
            <w:tcMar>
              <w:top w:w="80" w:type="dxa"/>
              <w:start w:w="80" w:type="dxa"/>
              <w:bottom w:w="80" w:type="dxa"/>
              <w:end w:w="80" w:type="dxa"/>
            </w:tcMar>
            <w:vAlign w:val="center"/>
          </w:tcPr>
          <w:p>
            <w:r>
              <w:rPr>
                <w:rFonts w:ascii="Arial" w:hAnsi="Arial"/>
                <w:b w:val="0"/>
                <w:color w:val="000000"/>
                <w:sz w:val="15"/>
              </w:rPr>
              <w:t>515</w:t>
            </w:r>
          </w:p>
        </w:tc>
        <w:tc>
          <w:tcPr>
            <w:tcW w:type="dxa" w:w="1408"/>
            <w:tcMar>
              <w:top w:w="80" w:type="dxa"/>
              <w:start w:w="80" w:type="dxa"/>
              <w:bottom w:w="80" w:type="dxa"/>
              <w:end w:w="80" w:type="dxa"/>
            </w:tcMar>
            <w:vAlign w:val="center"/>
          </w:tcPr>
          <w:p>
            <w:r>
              <w:rPr>
                <w:rFonts w:ascii="Arial" w:hAnsi="Arial"/>
                <w:b w:val="0"/>
                <w:color w:val="000000"/>
                <w:sz w:val="15"/>
              </w:rPr>
              <w:t>659</w:t>
            </w:r>
          </w:p>
        </w:tc>
        <w:tc>
          <w:tcPr>
            <w:tcW w:type="dxa" w:w="1408"/>
            <w:tcMar>
              <w:top w:w="80" w:type="dxa"/>
              <w:start w:w="80" w:type="dxa"/>
              <w:bottom w:w="80" w:type="dxa"/>
              <w:end w:w="80" w:type="dxa"/>
            </w:tcMar>
            <w:vAlign w:val="center"/>
          </w:tcPr>
          <w:p>
            <w:r>
              <w:rPr>
                <w:rFonts w:ascii="Arial" w:hAnsi="Arial"/>
                <w:b w:val="0"/>
                <w:color w:val="000000"/>
                <w:sz w:val="15"/>
              </w:rPr>
              <w:t>0.5%</w:t>
            </w:r>
          </w:p>
        </w:tc>
      </w:tr>
      <w:tr>
        <w:tc>
          <w:tcPr>
            <w:tcW w:type="dxa" w:w="1408"/>
            <w:shd w:fill="F7F7F7"/>
            <w:tcMar>
              <w:top w:w="80" w:type="dxa"/>
              <w:start w:w="80" w:type="dxa"/>
              <w:bottom w:w="80" w:type="dxa"/>
              <w:end w:w="80" w:type="dxa"/>
            </w:tcMar>
            <w:vAlign w:val="center"/>
          </w:tcPr>
          <w:p>
            <w:r>
              <w:rPr>
                <w:rFonts w:ascii="Arial" w:hAnsi="Arial"/>
                <w:b w:val="0"/>
                <w:color w:val="000000"/>
                <w:sz w:val="15"/>
              </w:rPr>
              <w:t>Bwaise</w:t>
            </w:r>
          </w:p>
        </w:tc>
        <w:tc>
          <w:tcPr>
            <w:tcW w:type="dxa" w:w="1408"/>
            <w:shd w:fill="F7F7F7"/>
            <w:tcMar>
              <w:top w:w="80" w:type="dxa"/>
              <w:start w:w="80" w:type="dxa"/>
              <w:bottom w:w="80" w:type="dxa"/>
              <w:end w:w="80" w:type="dxa"/>
            </w:tcMar>
            <w:vAlign w:val="center"/>
          </w:tcPr>
          <w:p>
            <w:r>
              <w:rPr>
                <w:rFonts w:ascii="Arial" w:hAnsi="Arial"/>
                <w:b w:val="0"/>
                <w:color w:val="000000"/>
                <w:sz w:val="15"/>
              </w:rPr>
              <w:t>288</w:t>
            </w:r>
          </w:p>
        </w:tc>
        <w:tc>
          <w:tcPr>
            <w:tcW w:type="dxa" w:w="1408"/>
            <w:shd w:fill="F7F7F7"/>
            <w:tcMar>
              <w:top w:w="80" w:type="dxa"/>
              <w:start w:w="80" w:type="dxa"/>
              <w:bottom w:w="80" w:type="dxa"/>
              <w:end w:w="80" w:type="dxa"/>
            </w:tcMar>
            <w:vAlign w:val="center"/>
          </w:tcPr>
          <w:p>
            <w:r>
              <w:rPr>
                <w:rFonts w:ascii="Arial" w:hAnsi="Arial"/>
                <w:b w:val="0"/>
                <w:color w:val="000000"/>
                <w:sz w:val="15"/>
              </w:rPr>
              <w:t>129,281</w:t>
            </w:r>
          </w:p>
        </w:tc>
        <w:tc>
          <w:tcPr>
            <w:tcW w:type="dxa" w:w="1408"/>
            <w:shd w:fill="F7F7F7"/>
            <w:tcMar>
              <w:top w:w="80" w:type="dxa"/>
              <w:start w:w="80" w:type="dxa"/>
              <w:bottom w:w="80" w:type="dxa"/>
              <w:end w:w="80" w:type="dxa"/>
            </w:tcMar>
            <w:vAlign w:val="center"/>
          </w:tcPr>
          <w:p>
            <w:r>
              <w:rPr>
                <w:rFonts w:ascii="Arial" w:hAnsi="Arial"/>
                <w:b w:val="0"/>
                <w:color w:val="000000"/>
                <w:sz w:val="15"/>
              </w:rPr>
              <w:t>11</w:t>
            </w:r>
          </w:p>
        </w:tc>
        <w:tc>
          <w:tcPr>
            <w:tcW w:type="dxa" w:w="1408"/>
            <w:shd w:fill="F7F7F7"/>
            <w:tcMar>
              <w:top w:w="80" w:type="dxa"/>
              <w:start w:w="80" w:type="dxa"/>
              <w:bottom w:w="80" w:type="dxa"/>
              <w:end w:w="80" w:type="dxa"/>
            </w:tcMar>
            <w:vAlign w:val="center"/>
          </w:tcPr>
          <w:p>
            <w:r>
              <w:rPr>
                <w:rFonts w:ascii="Arial" w:hAnsi="Arial"/>
                <w:b w:val="0"/>
                <w:color w:val="000000"/>
                <w:sz w:val="15"/>
              </w:rPr>
              <w:t>536</w:t>
            </w:r>
          </w:p>
        </w:tc>
        <w:tc>
          <w:tcPr>
            <w:tcW w:type="dxa" w:w="1408"/>
            <w:shd w:fill="F7F7F7"/>
            <w:tcMar>
              <w:top w:w="80" w:type="dxa"/>
              <w:start w:w="80" w:type="dxa"/>
              <w:bottom w:w="80" w:type="dxa"/>
              <w:end w:w="80" w:type="dxa"/>
            </w:tcMar>
            <w:vAlign w:val="center"/>
          </w:tcPr>
          <w:p>
            <w:r>
              <w:rPr>
                <w:rFonts w:ascii="Arial" w:hAnsi="Arial"/>
                <w:b w:val="0"/>
                <w:color w:val="000000"/>
                <w:sz w:val="15"/>
              </w:rPr>
              <w:t>547</w:t>
            </w:r>
          </w:p>
        </w:tc>
        <w:tc>
          <w:tcPr>
            <w:tcW w:type="dxa" w:w="1408"/>
            <w:shd w:fill="F7F7F7"/>
            <w:tcMar>
              <w:top w:w="80" w:type="dxa"/>
              <w:start w:w="80" w:type="dxa"/>
              <w:bottom w:w="80" w:type="dxa"/>
              <w:end w:w="80" w:type="dxa"/>
            </w:tcMar>
            <w:vAlign w:val="center"/>
          </w:tcPr>
          <w:p>
            <w:r>
              <w:rPr>
                <w:rFonts w:ascii="Arial" w:hAnsi="Arial"/>
                <w:b w:val="0"/>
                <w:color w:val="000000"/>
                <w:sz w:val="15"/>
              </w:rPr>
              <w:t>0.4%</w:t>
            </w:r>
          </w:p>
        </w:tc>
      </w:tr>
      <w:tr>
        <w:tc>
          <w:tcPr>
            <w:tcW w:type="dxa" w:w="1408"/>
            <w:tcMar>
              <w:top w:w="80" w:type="dxa"/>
              <w:start w:w="80" w:type="dxa"/>
              <w:bottom w:w="80" w:type="dxa"/>
              <w:end w:w="80" w:type="dxa"/>
            </w:tcMar>
            <w:vAlign w:val="center"/>
          </w:tcPr>
          <w:p>
            <w:r>
              <w:rPr>
                <w:rFonts w:ascii="Arial" w:hAnsi="Arial"/>
                <w:b w:val="0"/>
                <w:color w:val="000000"/>
                <w:sz w:val="15"/>
              </w:rPr>
              <w:t>Kibuye</w:t>
            </w:r>
          </w:p>
        </w:tc>
        <w:tc>
          <w:tcPr>
            <w:tcW w:type="dxa" w:w="1408"/>
            <w:tcMar>
              <w:top w:w="80" w:type="dxa"/>
              <w:start w:w="80" w:type="dxa"/>
              <w:bottom w:w="80" w:type="dxa"/>
              <w:end w:w="80" w:type="dxa"/>
            </w:tcMar>
            <w:vAlign w:val="center"/>
          </w:tcPr>
          <w:p>
            <w:r>
              <w:rPr>
                <w:rFonts w:ascii="Arial" w:hAnsi="Arial"/>
                <w:b w:val="0"/>
                <w:color w:val="000000"/>
                <w:sz w:val="15"/>
              </w:rPr>
              <w:t>120</w:t>
            </w:r>
          </w:p>
        </w:tc>
        <w:tc>
          <w:tcPr>
            <w:tcW w:type="dxa" w:w="1408"/>
            <w:tcMar>
              <w:top w:w="80" w:type="dxa"/>
              <w:start w:w="80" w:type="dxa"/>
              <w:bottom w:w="80" w:type="dxa"/>
              <w:end w:w="80" w:type="dxa"/>
            </w:tcMar>
            <w:vAlign w:val="center"/>
          </w:tcPr>
          <w:p>
            <w:r>
              <w:rPr>
                <w:rFonts w:ascii="Arial" w:hAnsi="Arial"/>
                <w:b w:val="0"/>
                <w:color w:val="000000"/>
                <w:sz w:val="15"/>
              </w:rPr>
              <w:t>53,342</w:t>
            </w:r>
          </w:p>
        </w:tc>
        <w:tc>
          <w:tcPr>
            <w:tcW w:type="dxa" w:w="1408"/>
            <w:tcMar>
              <w:top w:w="80" w:type="dxa"/>
              <w:start w:w="80" w:type="dxa"/>
              <w:bottom w:w="80" w:type="dxa"/>
              <w:end w:w="80" w:type="dxa"/>
            </w:tcMar>
            <w:vAlign w:val="center"/>
          </w:tcPr>
          <w:p>
            <w:r>
              <w:rPr>
                <w:rFonts w:ascii="Arial" w:hAnsi="Arial"/>
                <w:b w:val="0"/>
                <w:color w:val="000000"/>
                <w:sz w:val="15"/>
              </w:rPr>
              <w:t>1,830</w:t>
            </w:r>
          </w:p>
        </w:tc>
        <w:tc>
          <w:tcPr>
            <w:tcW w:type="dxa" w:w="1408"/>
            <w:tcMar>
              <w:top w:w="80" w:type="dxa"/>
              <w:start w:w="80" w:type="dxa"/>
              <w:bottom w:w="80" w:type="dxa"/>
              <w:end w:w="80" w:type="dxa"/>
            </w:tcMar>
            <w:vAlign w:val="center"/>
          </w:tcPr>
          <w:p>
            <w:r>
              <w:rPr>
                <w:rFonts w:ascii="Arial" w:hAnsi="Arial"/>
                <w:b w:val="0"/>
                <w:color w:val="000000"/>
                <w:sz w:val="15"/>
              </w:rPr>
              <w:t>613</w:t>
            </w:r>
          </w:p>
        </w:tc>
        <w:tc>
          <w:tcPr>
            <w:tcW w:type="dxa" w:w="1408"/>
            <w:tcMar>
              <w:top w:w="80" w:type="dxa"/>
              <w:start w:w="80" w:type="dxa"/>
              <w:bottom w:w="80" w:type="dxa"/>
              <w:end w:w="80" w:type="dxa"/>
            </w:tcMar>
            <w:vAlign w:val="center"/>
          </w:tcPr>
          <w:p>
            <w:r>
              <w:rPr>
                <w:rFonts w:ascii="Arial" w:hAnsi="Arial"/>
                <w:b w:val="0"/>
                <w:color w:val="000000"/>
                <w:sz w:val="15"/>
              </w:rPr>
              <w:t>2,443</w:t>
            </w:r>
          </w:p>
        </w:tc>
        <w:tc>
          <w:tcPr>
            <w:tcW w:type="dxa" w:w="1408"/>
            <w:tcMar>
              <w:top w:w="80" w:type="dxa"/>
              <w:start w:w="80" w:type="dxa"/>
              <w:bottom w:w="80" w:type="dxa"/>
              <w:end w:w="80" w:type="dxa"/>
            </w:tcMar>
            <w:vAlign w:val="center"/>
          </w:tcPr>
          <w:p>
            <w:r>
              <w:rPr>
                <w:rFonts w:ascii="Arial" w:hAnsi="Arial"/>
                <w:b w:val="0"/>
                <w:color w:val="000000"/>
                <w:sz w:val="15"/>
              </w:rPr>
              <w:t>4.6%</w:t>
            </w:r>
          </w:p>
        </w:tc>
      </w:tr>
      <w:tr>
        <w:tc>
          <w:tcPr>
            <w:tcW w:type="dxa" w:w="1408"/>
            <w:shd w:fill="F7F7F7"/>
            <w:tcMar>
              <w:top w:w="80" w:type="dxa"/>
              <w:start w:w="80" w:type="dxa"/>
              <w:bottom w:w="80" w:type="dxa"/>
              <w:end w:w="80" w:type="dxa"/>
            </w:tcMar>
            <w:vAlign w:val="center"/>
          </w:tcPr>
          <w:p>
            <w:r>
              <w:rPr>
                <w:rFonts w:ascii="Arial" w:hAnsi="Arial"/>
                <w:b w:val="0"/>
                <w:color w:val="000000"/>
                <w:sz w:val="15"/>
              </w:rPr>
              <w:t>Natete</w:t>
            </w:r>
          </w:p>
        </w:tc>
        <w:tc>
          <w:tcPr>
            <w:tcW w:type="dxa" w:w="1408"/>
            <w:shd w:fill="F7F7F7"/>
            <w:tcMar>
              <w:top w:w="80" w:type="dxa"/>
              <w:start w:w="80" w:type="dxa"/>
              <w:bottom w:w="80" w:type="dxa"/>
              <w:end w:w="80" w:type="dxa"/>
            </w:tcMar>
            <w:vAlign w:val="center"/>
          </w:tcPr>
          <w:p>
            <w:r>
              <w:rPr>
                <w:rFonts w:ascii="Arial" w:hAnsi="Arial"/>
                <w:b w:val="0"/>
                <w:color w:val="000000"/>
                <w:sz w:val="15"/>
              </w:rPr>
              <w:t>288</w:t>
            </w:r>
          </w:p>
        </w:tc>
        <w:tc>
          <w:tcPr>
            <w:tcW w:type="dxa" w:w="1408"/>
            <w:shd w:fill="F7F7F7"/>
            <w:tcMar>
              <w:top w:w="80" w:type="dxa"/>
              <w:start w:w="80" w:type="dxa"/>
              <w:bottom w:w="80" w:type="dxa"/>
              <w:end w:w="80" w:type="dxa"/>
            </w:tcMar>
            <w:vAlign w:val="center"/>
          </w:tcPr>
          <w:p>
            <w:r>
              <w:rPr>
                <w:rFonts w:ascii="Arial" w:hAnsi="Arial"/>
                <w:b w:val="0"/>
                <w:color w:val="000000"/>
                <w:sz w:val="15"/>
              </w:rPr>
              <w:t>21,253</w:t>
            </w:r>
          </w:p>
        </w:tc>
        <w:tc>
          <w:tcPr>
            <w:tcW w:type="dxa" w:w="1408"/>
            <w:shd w:fill="F7F7F7"/>
            <w:tcMar>
              <w:top w:w="80" w:type="dxa"/>
              <w:start w:w="80" w:type="dxa"/>
              <w:bottom w:w="80" w:type="dxa"/>
              <w:end w:w="80" w:type="dxa"/>
            </w:tcMar>
            <w:vAlign w:val="center"/>
          </w:tcPr>
          <w:p>
            <w:r>
              <w:rPr>
                <w:rFonts w:ascii="Arial" w:hAnsi="Arial"/>
                <w:b w:val="0"/>
                <w:color w:val="000000"/>
                <w:sz w:val="15"/>
              </w:rPr>
              <w:t>444</w:t>
            </w:r>
          </w:p>
        </w:tc>
        <w:tc>
          <w:tcPr>
            <w:tcW w:type="dxa" w:w="1408"/>
            <w:shd w:fill="F7F7F7"/>
            <w:tcMar>
              <w:top w:w="80" w:type="dxa"/>
              <w:start w:w="80" w:type="dxa"/>
              <w:bottom w:w="80" w:type="dxa"/>
              <w:end w:w="80" w:type="dxa"/>
            </w:tcMar>
            <w:vAlign w:val="center"/>
          </w:tcPr>
          <w:p>
            <w:r>
              <w:rPr>
                <w:rFonts w:ascii="Arial" w:hAnsi="Arial"/>
                <w:b w:val="0"/>
                <w:color w:val="000000"/>
                <w:sz w:val="15"/>
              </w:rPr>
              <w:t>332</w:t>
            </w:r>
          </w:p>
        </w:tc>
        <w:tc>
          <w:tcPr>
            <w:tcW w:type="dxa" w:w="1408"/>
            <w:shd w:fill="F7F7F7"/>
            <w:tcMar>
              <w:top w:w="80" w:type="dxa"/>
              <w:start w:w="80" w:type="dxa"/>
              <w:bottom w:w="80" w:type="dxa"/>
              <w:end w:w="80" w:type="dxa"/>
            </w:tcMar>
            <w:vAlign w:val="center"/>
          </w:tcPr>
          <w:p>
            <w:r>
              <w:rPr>
                <w:rFonts w:ascii="Arial" w:hAnsi="Arial"/>
                <w:b w:val="0"/>
                <w:color w:val="000000"/>
                <w:sz w:val="15"/>
              </w:rPr>
              <w:t>776</w:t>
            </w:r>
          </w:p>
        </w:tc>
        <w:tc>
          <w:tcPr>
            <w:tcW w:type="dxa" w:w="1408"/>
            <w:shd w:fill="F7F7F7"/>
            <w:tcMar>
              <w:top w:w="80" w:type="dxa"/>
              <w:start w:w="80" w:type="dxa"/>
              <w:bottom w:w="80" w:type="dxa"/>
              <w:end w:w="80" w:type="dxa"/>
            </w:tcMar>
            <w:vAlign w:val="center"/>
          </w:tcPr>
          <w:p>
            <w:r>
              <w:rPr>
                <w:rFonts w:ascii="Arial" w:hAnsi="Arial"/>
                <w:b w:val="0"/>
                <w:color w:val="000000"/>
                <w:sz w:val="15"/>
              </w:rPr>
              <w:t>3.7%</w:t>
            </w:r>
          </w:p>
        </w:tc>
      </w:tr>
      <w:tr>
        <w:tc>
          <w:tcPr>
            <w:tcW w:type="dxa" w:w="1408"/>
            <w:tcMar>
              <w:top w:w="80" w:type="dxa"/>
              <w:start w:w="80" w:type="dxa"/>
              <w:bottom w:w="80" w:type="dxa"/>
              <w:end w:w="80" w:type="dxa"/>
            </w:tcMar>
            <w:vAlign w:val="center"/>
          </w:tcPr>
          <w:p>
            <w:r>
              <w:rPr>
                <w:rFonts w:ascii="Arial" w:hAnsi="Arial"/>
                <w:b w:val="0"/>
                <w:color w:val="000000"/>
                <w:sz w:val="15"/>
              </w:rPr>
              <w:t>Wandegeya</w:t>
            </w:r>
          </w:p>
        </w:tc>
        <w:tc>
          <w:tcPr>
            <w:tcW w:type="dxa" w:w="1408"/>
            <w:tcMar>
              <w:top w:w="80" w:type="dxa"/>
              <w:start w:w="80" w:type="dxa"/>
              <w:bottom w:w="80" w:type="dxa"/>
              <w:end w:w="80" w:type="dxa"/>
            </w:tcMar>
            <w:vAlign w:val="center"/>
          </w:tcPr>
          <w:p>
            <w:r>
              <w:rPr>
                <w:rFonts w:ascii="Arial" w:hAnsi="Arial"/>
                <w:b w:val="0"/>
                <w:color w:val="000000"/>
                <w:sz w:val="15"/>
              </w:rPr>
              <w:t>288</w:t>
            </w:r>
          </w:p>
        </w:tc>
        <w:tc>
          <w:tcPr>
            <w:tcW w:type="dxa" w:w="1408"/>
            <w:tcMar>
              <w:top w:w="80" w:type="dxa"/>
              <w:start w:w="80" w:type="dxa"/>
              <w:bottom w:w="80" w:type="dxa"/>
              <w:end w:w="80" w:type="dxa"/>
            </w:tcMar>
            <w:vAlign w:val="center"/>
          </w:tcPr>
          <w:p>
            <w:r>
              <w:rPr>
                <w:rFonts w:ascii="Arial" w:hAnsi="Arial"/>
                <w:b w:val="0"/>
                <w:color w:val="000000"/>
                <w:sz w:val="15"/>
              </w:rPr>
              <w:t>140,268</w:t>
            </w:r>
          </w:p>
        </w:tc>
        <w:tc>
          <w:tcPr>
            <w:tcW w:type="dxa" w:w="1408"/>
            <w:tcMar>
              <w:top w:w="80" w:type="dxa"/>
              <w:start w:w="80" w:type="dxa"/>
              <w:bottom w:w="80" w:type="dxa"/>
              <w:end w:w="80" w:type="dxa"/>
            </w:tcMar>
            <w:vAlign w:val="center"/>
          </w:tcPr>
          <w:p>
            <w:r>
              <w:rPr>
                <w:rFonts w:ascii="Arial" w:hAnsi="Arial"/>
                <w:b w:val="0"/>
                <w:color w:val="000000"/>
                <w:sz w:val="15"/>
              </w:rPr>
              <w:t>18</w:t>
            </w:r>
          </w:p>
        </w:tc>
        <w:tc>
          <w:tcPr>
            <w:tcW w:type="dxa" w:w="1408"/>
            <w:tcMar>
              <w:top w:w="80" w:type="dxa"/>
              <w:start w:w="80" w:type="dxa"/>
              <w:bottom w:w="80" w:type="dxa"/>
              <w:end w:w="80" w:type="dxa"/>
            </w:tcMar>
            <w:vAlign w:val="center"/>
          </w:tcPr>
          <w:p>
            <w:r>
              <w:rPr>
                <w:rFonts w:ascii="Arial" w:hAnsi="Arial"/>
                <w:b w:val="0"/>
                <w:color w:val="000000"/>
                <w:sz w:val="15"/>
              </w:rPr>
              <w:t>273</w:t>
            </w:r>
          </w:p>
        </w:tc>
        <w:tc>
          <w:tcPr>
            <w:tcW w:type="dxa" w:w="1408"/>
            <w:tcMar>
              <w:top w:w="80" w:type="dxa"/>
              <w:start w:w="80" w:type="dxa"/>
              <w:bottom w:w="80" w:type="dxa"/>
              <w:end w:w="80" w:type="dxa"/>
            </w:tcMar>
            <w:vAlign w:val="center"/>
          </w:tcPr>
          <w:p>
            <w:r>
              <w:rPr>
                <w:rFonts w:ascii="Arial" w:hAnsi="Arial"/>
                <w:b w:val="0"/>
                <w:color w:val="000000"/>
                <w:sz w:val="15"/>
              </w:rPr>
              <w:t>291</w:t>
            </w:r>
          </w:p>
        </w:tc>
        <w:tc>
          <w:tcPr>
            <w:tcW w:type="dxa" w:w="1408"/>
            <w:tcMar>
              <w:top w:w="80" w:type="dxa"/>
              <w:start w:w="80" w:type="dxa"/>
              <w:bottom w:w="80" w:type="dxa"/>
              <w:end w:w="80" w:type="dxa"/>
            </w:tcMar>
            <w:vAlign w:val="center"/>
          </w:tcPr>
          <w:p>
            <w:r>
              <w:rPr>
                <w:rFonts w:ascii="Arial" w:hAnsi="Arial"/>
                <w:b w:val="0"/>
                <w:color w:val="000000"/>
                <w:sz w:val="15"/>
              </w:rPr>
              <w:t>0.2%</w:t>
            </w:r>
          </w:p>
        </w:tc>
      </w:tr>
    </w:tbl>
    <w:p>
      <w:pPr>
        <w:keepNext/>
        <w:jc w:val="center"/>
      </w:pPr>
      <w:r>
        <w:rPr>
          <w:rFonts w:ascii="Arial" w:hAnsi="Arial"/>
          <w:b/>
          <w:color w:val="000000"/>
          <w:sz w:val="16"/>
        </w:rPr>
        <w:t>Table 7: Complete Measured Traffic Population by Study Site</w:t>
      </w:r>
    </w:p>
    <w:p>
      <w:pPr>
        <w:jc w:val="center"/>
      </w:pPr>
      <w:r>
        <w:drawing>
          <wp:inline xmlns:a="http://schemas.openxmlformats.org/drawingml/2006/main" xmlns:pic="http://schemas.openxmlformats.org/drawingml/2006/picture">
            <wp:extent cx="5715000" cy="3000375"/>
            <wp:docPr id="1" name="Picture 1"/>
            <wp:cNvGraphicFramePr>
              <a:graphicFrameLocks noChangeAspect="1"/>
            </wp:cNvGraphicFramePr>
            <a:graphic>
              <a:graphicData uri="http://schemas.openxmlformats.org/drawingml/2006/picture">
                <pic:pic>
                  <pic:nvPicPr>
                    <pic:cNvPr id="0" name="measured_tricycle_population.png"/>
                    <pic:cNvPicPr/>
                  </pic:nvPicPr>
                  <pic:blipFill>
                    <a:blip r:embed="rId11"/>
                    <a:stretch>
                      <a:fillRect/>
                    </a:stretch>
                  </pic:blipFill>
                  <pic:spPr>
                    <a:xfrm>
                      <a:off x="0" y="0"/>
                      <a:ext cx="5715000" cy="3000375"/>
                    </a:xfrm>
                    <a:prstGeom prst="rect"/>
                  </pic:spPr>
                </pic:pic>
              </a:graphicData>
            </a:graphic>
          </wp:inline>
        </w:drawing>
      </w:r>
    </w:p>
    <w:p>
      <w:pPr>
        <w:keepNext/>
        <w:jc w:val="center"/>
      </w:pPr>
      <w:r>
        <w:rPr>
          <w:rFonts w:ascii="Arial" w:hAnsi="Arial"/>
          <w:b/>
          <w:color w:val="000000"/>
          <w:sz w:val="16"/>
        </w:rPr>
        <w:t>Figure 1: Complete Measured Tricycle Population by Study Site</w:t>
      </w:r>
    </w:p>
    <w:p>
      <w:pPr>
        <w:pStyle w:val="Heading2"/>
      </w:pPr>
      <w:r>
        <w:t>3.2 Modelled PCU by site</w:t>
      </w:r>
    </w:p>
    <w:tbl>
      <w:tblPr>
        <w:tblStyle w:val="TableGrid"/>
        <w:tblW w:type="auto" w:w="0"/>
        <w:jc w:val="center"/>
        <w:tblLayout w:type="autofit"/>
        <w:tblLook w:firstColumn="1" w:firstRow="1" w:lastColumn="0" w:lastRow="0" w:noHBand="0" w:noVBand="1" w:val="04A0"/>
      </w:tblPr>
      <w:tblGrid>
        <w:gridCol w:w="1232"/>
        <w:gridCol w:w="1232"/>
        <w:gridCol w:w="1232"/>
        <w:gridCol w:w="1232"/>
        <w:gridCol w:w="1232"/>
        <w:gridCol w:w="1232"/>
        <w:gridCol w:w="1232"/>
        <w:gridCol w:w="1232"/>
      </w:tblGrid>
      <w:tr>
        <w:trPr>
          <w:tblHeader w:val="true"/>
        </w:trPr>
        <w:tc>
          <w:tcPr>
            <w:tcW w:type="dxa" w:w="1232"/>
            <w:shd w:fill="D9EAF7"/>
            <w:vAlign w:val="center"/>
            <w:tcMar>
              <w:top w:w="80" w:type="dxa"/>
              <w:start w:w="80" w:type="dxa"/>
              <w:bottom w:w="80" w:type="dxa"/>
              <w:end w:w="80" w:type="dxa"/>
            </w:tcMar>
          </w:tcPr>
          <w:p>
            <w:pPr>
              <w:jc w:val="left"/>
            </w:pPr>
            <w:r>
              <w:rPr>
                <w:rFonts w:ascii="Arial" w:hAnsi="Arial"/>
                <w:b/>
                <w:color w:val="000000"/>
                <w:sz w:val="16"/>
              </w:rPr>
              <w:t>Site</w:t>
            </w:r>
          </w:p>
        </w:tc>
        <w:tc>
          <w:tcPr>
            <w:tcW w:type="dxa" w:w="1232"/>
            <w:shd w:fill="D9EAF7"/>
            <w:vAlign w:val="center"/>
            <w:tcMar>
              <w:top w:w="80" w:type="dxa"/>
              <w:start w:w="80" w:type="dxa"/>
              <w:bottom w:w="80" w:type="dxa"/>
              <w:end w:w="80" w:type="dxa"/>
            </w:tcMar>
          </w:tcPr>
          <w:p>
            <w:pPr>
              <w:jc w:val="left"/>
            </w:pPr>
            <w:r>
              <w:rPr>
                <w:rFonts w:ascii="Arial" w:hAnsi="Arial"/>
                <w:b/>
                <w:color w:val="000000"/>
                <w:sz w:val="16"/>
              </w:rPr>
              <w:t>Junction type</w:t>
            </w:r>
          </w:p>
        </w:tc>
        <w:tc>
          <w:tcPr>
            <w:tcW w:type="dxa" w:w="1232"/>
            <w:shd w:fill="D9EAF7"/>
            <w:vAlign w:val="center"/>
            <w:tcMar>
              <w:top w:w="80" w:type="dxa"/>
              <w:start w:w="80" w:type="dxa"/>
              <w:bottom w:w="80" w:type="dxa"/>
              <w:end w:w="80" w:type="dxa"/>
            </w:tcMar>
          </w:tcPr>
          <w:p>
            <w:pPr>
              <w:jc w:val="left"/>
            </w:pPr>
            <w:r>
              <w:rPr>
                <w:rFonts w:ascii="Arial" w:hAnsi="Arial"/>
                <w:b/>
                <w:color w:val="000000"/>
                <w:sz w:val="16"/>
              </w:rPr>
              <w:t>Measured tricycles</w:t>
            </w:r>
          </w:p>
        </w:tc>
        <w:tc>
          <w:tcPr>
            <w:tcW w:type="dxa" w:w="1232"/>
            <w:shd w:fill="D9EAF7"/>
            <w:vAlign w:val="center"/>
            <w:tcMar>
              <w:top w:w="80" w:type="dxa"/>
              <w:start w:w="80" w:type="dxa"/>
              <w:bottom w:w="80" w:type="dxa"/>
              <w:end w:w="80" w:type="dxa"/>
            </w:tcMar>
          </w:tcPr>
          <w:p>
            <w:pPr>
              <w:jc w:val="left"/>
            </w:pPr>
            <w:r>
              <w:rPr>
                <w:rFonts w:ascii="Arial" w:hAnsi="Arial"/>
                <w:b/>
                <w:color w:val="000000"/>
                <w:sz w:val="16"/>
              </w:rPr>
              <w:t>Mean demand pressure</w:t>
            </w:r>
          </w:p>
        </w:tc>
        <w:tc>
          <w:tcPr>
            <w:tcW w:type="dxa" w:w="1232"/>
            <w:shd w:fill="D9EAF7"/>
            <w:vAlign w:val="center"/>
            <w:tcMar>
              <w:top w:w="80" w:type="dxa"/>
              <w:start w:w="80" w:type="dxa"/>
              <w:bottom w:w="80" w:type="dxa"/>
              <w:end w:w="80" w:type="dxa"/>
            </w:tcMar>
          </w:tcPr>
          <w:p>
            <w:pPr>
              <w:jc w:val="left"/>
            </w:pPr>
            <w:r>
              <w:rPr>
                <w:rFonts w:ascii="Arial" w:hAnsi="Arial"/>
                <w:b/>
                <w:color w:val="000000"/>
                <w:sz w:val="16"/>
              </w:rPr>
              <w:t>Peak demand pressure</w:t>
            </w:r>
          </w:p>
        </w:tc>
        <w:tc>
          <w:tcPr>
            <w:tcW w:type="dxa" w:w="1232"/>
            <w:shd w:fill="D9EAF7"/>
            <w:vAlign w:val="center"/>
            <w:tcMar>
              <w:top w:w="80" w:type="dxa"/>
              <w:start w:w="80" w:type="dxa"/>
              <w:bottom w:w="80" w:type="dxa"/>
              <w:end w:w="80" w:type="dxa"/>
            </w:tcMar>
          </w:tcPr>
          <w:p>
            <w:pPr>
              <w:jc w:val="left"/>
            </w:pPr>
            <w:r>
              <w:rPr>
                <w:rFonts w:ascii="Arial" w:hAnsi="Arial"/>
                <w:b/>
                <w:color w:val="000000"/>
                <w:sz w:val="16"/>
              </w:rPr>
              <w:t>Passenger PCU, modelled</w:t>
            </w:r>
          </w:p>
        </w:tc>
        <w:tc>
          <w:tcPr>
            <w:tcW w:type="dxa" w:w="1232"/>
            <w:shd w:fill="D9EAF7"/>
            <w:vAlign w:val="center"/>
            <w:tcMar>
              <w:top w:w="80" w:type="dxa"/>
              <w:start w:w="80" w:type="dxa"/>
              <w:bottom w:w="80" w:type="dxa"/>
              <w:end w:w="80" w:type="dxa"/>
            </w:tcMar>
          </w:tcPr>
          <w:p>
            <w:pPr>
              <w:jc w:val="left"/>
            </w:pPr>
            <w:r>
              <w:rPr>
                <w:rFonts w:ascii="Arial" w:hAnsi="Arial"/>
                <w:b/>
                <w:color w:val="000000"/>
                <w:sz w:val="16"/>
              </w:rPr>
              <w:t>Cargo PCU, modelled</w:t>
            </w:r>
          </w:p>
        </w:tc>
        <w:tc>
          <w:tcPr>
            <w:tcW w:type="dxa" w:w="1232"/>
            <w:shd w:fill="D9EAF7"/>
            <w:vAlign w:val="center"/>
            <w:tcMar>
              <w:top w:w="80" w:type="dxa"/>
              <w:start w:w="80" w:type="dxa"/>
              <w:bottom w:w="80" w:type="dxa"/>
              <w:end w:w="80" w:type="dxa"/>
            </w:tcMar>
          </w:tcPr>
          <w:p>
            <w:pPr>
              <w:jc w:val="left"/>
            </w:pPr>
            <w:r>
              <w:rPr>
                <w:rFonts w:ascii="Arial" w:hAnsi="Arial"/>
                <w:b/>
                <w:color w:val="000000"/>
                <w:sz w:val="16"/>
              </w:rPr>
              <w:t>Combined PCU, modelled</w:t>
            </w:r>
          </w:p>
        </w:tc>
      </w:tr>
      <w:tr>
        <w:tc>
          <w:tcPr>
            <w:tcW w:type="dxa" w:w="1232"/>
            <w:tcMar>
              <w:top w:w="80" w:type="dxa"/>
              <w:start w:w="80" w:type="dxa"/>
              <w:bottom w:w="80" w:type="dxa"/>
              <w:end w:w="80" w:type="dxa"/>
            </w:tcMar>
            <w:vAlign w:val="center"/>
          </w:tcPr>
          <w:p>
            <w:r>
              <w:rPr>
                <w:rFonts w:ascii="Arial" w:hAnsi="Arial"/>
                <w:b w:val="0"/>
                <w:color w:val="000000"/>
                <w:sz w:val="15"/>
              </w:rPr>
              <w:t>Bakuli</w:t>
            </w:r>
          </w:p>
        </w:tc>
        <w:tc>
          <w:tcPr>
            <w:tcW w:type="dxa" w:w="1232"/>
            <w:tcMar>
              <w:top w:w="80" w:type="dxa"/>
              <w:start w:w="80" w:type="dxa"/>
              <w:bottom w:w="80" w:type="dxa"/>
              <w:end w:w="80" w:type="dxa"/>
            </w:tcMar>
            <w:vAlign w:val="center"/>
          </w:tcPr>
          <w:p>
            <w:r>
              <w:rPr>
                <w:rFonts w:ascii="Arial" w:hAnsi="Arial"/>
                <w:b w:val="0"/>
                <w:color w:val="000000"/>
                <w:sz w:val="15"/>
              </w:rPr>
              <w:t>Cross Junction</w:t>
            </w:r>
          </w:p>
        </w:tc>
        <w:tc>
          <w:tcPr>
            <w:tcW w:type="dxa" w:w="1232"/>
            <w:tcMar>
              <w:top w:w="80" w:type="dxa"/>
              <w:start w:w="80" w:type="dxa"/>
              <w:bottom w:w="80" w:type="dxa"/>
              <w:end w:w="80" w:type="dxa"/>
            </w:tcMar>
            <w:vAlign w:val="center"/>
          </w:tcPr>
          <w:p>
            <w:r>
              <w:rPr>
                <w:rFonts w:ascii="Arial" w:hAnsi="Arial"/>
                <w:b w:val="0"/>
                <w:color w:val="000000"/>
                <w:sz w:val="15"/>
              </w:rPr>
              <w:t>659</w:t>
            </w:r>
          </w:p>
        </w:tc>
        <w:tc>
          <w:tcPr>
            <w:tcW w:type="dxa" w:w="1232"/>
            <w:tcMar>
              <w:top w:w="80" w:type="dxa"/>
              <w:start w:w="80" w:type="dxa"/>
              <w:bottom w:w="80" w:type="dxa"/>
              <w:end w:w="80" w:type="dxa"/>
            </w:tcMar>
            <w:vAlign w:val="center"/>
          </w:tcPr>
          <w:p>
            <w:r>
              <w:rPr>
                <w:rFonts w:ascii="Arial" w:hAnsi="Arial"/>
                <w:b w:val="0"/>
                <w:color w:val="000000"/>
                <w:sz w:val="15"/>
              </w:rPr>
              <w:t>0.631</w:t>
            </w:r>
          </w:p>
        </w:tc>
        <w:tc>
          <w:tcPr>
            <w:tcW w:type="dxa" w:w="1232"/>
            <w:tcMar>
              <w:top w:w="80" w:type="dxa"/>
              <w:start w:w="80" w:type="dxa"/>
              <w:bottom w:w="80" w:type="dxa"/>
              <w:end w:w="80" w:type="dxa"/>
            </w:tcMar>
            <w:vAlign w:val="center"/>
          </w:tcPr>
          <w:p>
            <w:r>
              <w:rPr>
                <w:rFonts w:ascii="Arial" w:hAnsi="Arial"/>
                <w:b w:val="0"/>
                <w:color w:val="000000"/>
                <w:sz w:val="15"/>
              </w:rPr>
              <w:t>1.000</w:t>
            </w:r>
          </w:p>
        </w:tc>
        <w:tc>
          <w:tcPr>
            <w:tcW w:type="dxa" w:w="1232"/>
            <w:tcMar>
              <w:top w:w="80" w:type="dxa"/>
              <w:start w:w="80" w:type="dxa"/>
              <w:bottom w:w="80" w:type="dxa"/>
              <w:end w:w="80" w:type="dxa"/>
            </w:tcMar>
            <w:vAlign w:val="center"/>
          </w:tcPr>
          <w:p>
            <w:r>
              <w:rPr>
                <w:rFonts w:ascii="Arial" w:hAnsi="Arial"/>
                <w:b w:val="0"/>
                <w:color w:val="000000"/>
                <w:sz w:val="15"/>
              </w:rPr>
              <w:t>1.054</w:t>
            </w:r>
          </w:p>
        </w:tc>
        <w:tc>
          <w:tcPr>
            <w:tcW w:type="dxa" w:w="1232"/>
            <w:tcMar>
              <w:top w:w="80" w:type="dxa"/>
              <w:start w:w="80" w:type="dxa"/>
              <w:bottom w:w="80" w:type="dxa"/>
              <w:end w:w="80" w:type="dxa"/>
            </w:tcMar>
            <w:vAlign w:val="center"/>
          </w:tcPr>
          <w:p>
            <w:r>
              <w:rPr>
                <w:rFonts w:ascii="Arial" w:hAnsi="Arial"/>
                <w:b w:val="0"/>
                <w:color w:val="000000"/>
                <w:sz w:val="15"/>
              </w:rPr>
              <w:t>1.242</w:t>
            </w:r>
          </w:p>
        </w:tc>
        <w:tc>
          <w:tcPr>
            <w:tcW w:type="dxa" w:w="1232"/>
            <w:tcMar>
              <w:top w:w="80" w:type="dxa"/>
              <w:start w:w="80" w:type="dxa"/>
              <w:bottom w:w="80" w:type="dxa"/>
              <w:end w:w="80" w:type="dxa"/>
            </w:tcMar>
            <w:vAlign w:val="center"/>
          </w:tcPr>
          <w:p>
            <w:r>
              <w:rPr>
                <w:rFonts w:ascii="Arial" w:hAnsi="Arial"/>
                <w:b w:val="0"/>
                <w:color w:val="000000"/>
                <w:sz w:val="15"/>
              </w:rPr>
              <w:t>1.201</w:t>
            </w:r>
          </w:p>
        </w:tc>
      </w:tr>
      <w:tr>
        <w:tc>
          <w:tcPr>
            <w:tcW w:type="dxa" w:w="1232"/>
            <w:shd w:fill="F7F7F7"/>
            <w:tcMar>
              <w:top w:w="80" w:type="dxa"/>
              <w:start w:w="80" w:type="dxa"/>
              <w:bottom w:w="80" w:type="dxa"/>
              <w:end w:w="80" w:type="dxa"/>
            </w:tcMar>
            <w:vAlign w:val="center"/>
          </w:tcPr>
          <w:p>
            <w:r>
              <w:rPr>
                <w:rFonts w:ascii="Arial" w:hAnsi="Arial"/>
                <w:b w:val="0"/>
                <w:color w:val="000000"/>
                <w:sz w:val="15"/>
              </w:rPr>
              <w:t>Bwaise</w:t>
            </w:r>
          </w:p>
        </w:tc>
        <w:tc>
          <w:tcPr>
            <w:tcW w:type="dxa" w:w="1232"/>
            <w:shd w:fill="F7F7F7"/>
            <w:tcMar>
              <w:top w:w="80" w:type="dxa"/>
              <w:start w:w="80" w:type="dxa"/>
              <w:bottom w:w="80" w:type="dxa"/>
              <w:end w:w="80" w:type="dxa"/>
            </w:tcMar>
            <w:vAlign w:val="center"/>
          </w:tcPr>
          <w:p>
            <w:r>
              <w:rPr>
                <w:rFonts w:ascii="Arial" w:hAnsi="Arial"/>
                <w:b w:val="0"/>
                <w:color w:val="000000"/>
                <w:sz w:val="15"/>
              </w:rPr>
              <w:t>Cross Junction</w:t>
            </w:r>
          </w:p>
        </w:tc>
        <w:tc>
          <w:tcPr>
            <w:tcW w:type="dxa" w:w="1232"/>
            <w:shd w:fill="F7F7F7"/>
            <w:tcMar>
              <w:top w:w="80" w:type="dxa"/>
              <w:start w:w="80" w:type="dxa"/>
              <w:bottom w:w="80" w:type="dxa"/>
              <w:end w:w="80" w:type="dxa"/>
            </w:tcMar>
            <w:vAlign w:val="center"/>
          </w:tcPr>
          <w:p>
            <w:r>
              <w:rPr>
                <w:rFonts w:ascii="Arial" w:hAnsi="Arial"/>
                <w:b w:val="0"/>
                <w:color w:val="000000"/>
                <w:sz w:val="15"/>
              </w:rPr>
              <w:t>547</w:t>
            </w:r>
          </w:p>
        </w:tc>
        <w:tc>
          <w:tcPr>
            <w:tcW w:type="dxa" w:w="1232"/>
            <w:shd w:fill="F7F7F7"/>
            <w:tcMar>
              <w:top w:w="80" w:type="dxa"/>
              <w:start w:w="80" w:type="dxa"/>
              <w:bottom w:w="80" w:type="dxa"/>
              <w:end w:w="80" w:type="dxa"/>
            </w:tcMar>
            <w:vAlign w:val="center"/>
          </w:tcPr>
          <w:p>
            <w:r>
              <w:rPr>
                <w:rFonts w:ascii="Arial" w:hAnsi="Arial"/>
                <w:b w:val="0"/>
                <w:color w:val="000000"/>
                <w:sz w:val="15"/>
              </w:rPr>
              <w:t>0.701</w:t>
            </w:r>
          </w:p>
        </w:tc>
        <w:tc>
          <w:tcPr>
            <w:tcW w:type="dxa" w:w="1232"/>
            <w:shd w:fill="F7F7F7"/>
            <w:tcMar>
              <w:top w:w="80" w:type="dxa"/>
              <w:start w:w="80" w:type="dxa"/>
              <w:bottom w:w="80" w:type="dxa"/>
              <w:end w:w="80" w:type="dxa"/>
            </w:tcMar>
            <w:vAlign w:val="center"/>
          </w:tcPr>
          <w:p>
            <w:r>
              <w:rPr>
                <w:rFonts w:ascii="Arial" w:hAnsi="Arial"/>
                <w:b w:val="0"/>
                <w:color w:val="000000"/>
                <w:sz w:val="15"/>
              </w:rPr>
              <w:t>1.000</w:t>
            </w:r>
          </w:p>
        </w:tc>
        <w:tc>
          <w:tcPr>
            <w:tcW w:type="dxa" w:w="1232"/>
            <w:shd w:fill="F7F7F7"/>
            <w:tcMar>
              <w:top w:w="80" w:type="dxa"/>
              <w:start w:w="80" w:type="dxa"/>
              <w:bottom w:w="80" w:type="dxa"/>
              <w:end w:w="80" w:type="dxa"/>
            </w:tcMar>
            <w:vAlign w:val="center"/>
          </w:tcPr>
          <w:p>
            <w:r>
              <w:rPr>
                <w:rFonts w:ascii="Arial" w:hAnsi="Arial"/>
                <w:b w:val="0"/>
                <w:color w:val="000000"/>
                <w:sz w:val="15"/>
              </w:rPr>
              <w:t>1.069</w:t>
            </w:r>
          </w:p>
        </w:tc>
        <w:tc>
          <w:tcPr>
            <w:tcW w:type="dxa" w:w="1232"/>
            <w:shd w:fill="F7F7F7"/>
            <w:tcMar>
              <w:top w:w="80" w:type="dxa"/>
              <w:start w:w="80" w:type="dxa"/>
              <w:bottom w:w="80" w:type="dxa"/>
              <w:end w:w="80" w:type="dxa"/>
            </w:tcMar>
            <w:vAlign w:val="center"/>
          </w:tcPr>
          <w:p>
            <w:r>
              <w:rPr>
                <w:rFonts w:ascii="Arial" w:hAnsi="Arial"/>
                <w:b w:val="0"/>
                <w:color w:val="000000"/>
                <w:sz w:val="15"/>
              </w:rPr>
              <w:t>1.314</w:t>
            </w:r>
          </w:p>
        </w:tc>
        <w:tc>
          <w:tcPr>
            <w:tcW w:type="dxa" w:w="1232"/>
            <w:shd w:fill="F7F7F7"/>
            <w:tcMar>
              <w:top w:w="80" w:type="dxa"/>
              <w:start w:w="80" w:type="dxa"/>
              <w:bottom w:w="80" w:type="dxa"/>
              <w:end w:w="80" w:type="dxa"/>
            </w:tcMar>
            <w:vAlign w:val="center"/>
          </w:tcPr>
          <w:p>
            <w:r>
              <w:rPr>
                <w:rFonts w:ascii="Arial" w:hAnsi="Arial"/>
                <w:b w:val="0"/>
                <w:color w:val="000000"/>
                <w:sz w:val="15"/>
              </w:rPr>
              <w:t>1.309</w:t>
            </w:r>
          </w:p>
        </w:tc>
      </w:tr>
      <w:tr>
        <w:tc>
          <w:tcPr>
            <w:tcW w:type="dxa" w:w="1232"/>
            <w:tcMar>
              <w:top w:w="80" w:type="dxa"/>
              <w:start w:w="80" w:type="dxa"/>
              <w:bottom w:w="80" w:type="dxa"/>
              <w:end w:w="80" w:type="dxa"/>
            </w:tcMar>
            <w:vAlign w:val="center"/>
          </w:tcPr>
          <w:p>
            <w:r>
              <w:rPr>
                <w:rFonts w:ascii="Arial" w:hAnsi="Arial"/>
                <w:b w:val="0"/>
                <w:color w:val="000000"/>
                <w:sz w:val="15"/>
              </w:rPr>
              <w:t>Kibuye</w:t>
            </w:r>
          </w:p>
        </w:tc>
        <w:tc>
          <w:tcPr>
            <w:tcW w:type="dxa" w:w="1232"/>
            <w:tcMar>
              <w:top w:w="80" w:type="dxa"/>
              <w:start w:w="80" w:type="dxa"/>
              <w:bottom w:w="80" w:type="dxa"/>
              <w:end w:w="80" w:type="dxa"/>
            </w:tcMar>
            <w:vAlign w:val="center"/>
          </w:tcPr>
          <w:p>
            <w:r>
              <w:rPr>
                <w:rFonts w:ascii="Arial" w:hAnsi="Arial"/>
                <w:b w:val="0"/>
                <w:color w:val="000000"/>
                <w:sz w:val="15"/>
              </w:rPr>
              <w:t>Roundabout</w:t>
            </w:r>
          </w:p>
        </w:tc>
        <w:tc>
          <w:tcPr>
            <w:tcW w:type="dxa" w:w="1232"/>
            <w:tcMar>
              <w:top w:w="80" w:type="dxa"/>
              <w:start w:w="80" w:type="dxa"/>
              <w:bottom w:w="80" w:type="dxa"/>
              <w:end w:w="80" w:type="dxa"/>
            </w:tcMar>
            <w:vAlign w:val="center"/>
          </w:tcPr>
          <w:p>
            <w:r>
              <w:rPr>
                <w:rFonts w:ascii="Arial" w:hAnsi="Arial"/>
                <w:b w:val="0"/>
                <w:color w:val="000000"/>
                <w:sz w:val="15"/>
              </w:rPr>
              <w:t>2,443</w:t>
            </w:r>
          </w:p>
        </w:tc>
        <w:tc>
          <w:tcPr>
            <w:tcW w:type="dxa" w:w="1232"/>
            <w:tcMar>
              <w:top w:w="80" w:type="dxa"/>
              <w:start w:w="80" w:type="dxa"/>
              <w:bottom w:w="80" w:type="dxa"/>
              <w:end w:w="80" w:type="dxa"/>
            </w:tcMar>
            <w:vAlign w:val="center"/>
          </w:tcPr>
          <w:p>
            <w:r>
              <w:rPr>
                <w:rFonts w:ascii="Arial" w:hAnsi="Arial"/>
                <w:b w:val="0"/>
                <w:color w:val="000000"/>
                <w:sz w:val="15"/>
              </w:rPr>
              <w:t>0.557</w:t>
            </w:r>
          </w:p>
        </w:tc>
        <w:tc>
          <w:tcPr>
            <w:tcW w:type="dxa" w:w="1232"/>
            <w:tcMar>
              <w:top w:w="80" w:type="dxa"/>
              <w:start w:w="80" w:type="dxa"/>
              <w:bottom w:w="80" w:type="dxa"/>
              <w:end w:w="80" w:type="dxa"/>
            </w:tcMar>
            <w:vAlign w:val="center"/>
          </w:tcPr>
          <w:p>
            <w:r>
              <w:rPr>
                <w:rFonts w:ascii="Arial" w:hAnsi="Arial"/>
                <w:b w:val="0"/>
                <w:color w:val="000000"/>
                <w:sz w:val="15"/>
              </w:rPr>
              <w:t>1.000</w:t>
            </w:r>
          </w:p>
        </w:tc>
        <w:tc>
          <w:tcPr>
            <w:tcW w:type="dxa" w:w="1232"/>
            <w:tcMar>
              <w:top w:w="80" w:type="dxa"/>
              <w:start w:w="80" w:type="dxa"/>
              <w:bottom w:w="80" w:type="dxa"/>
              <w:end w:w="80" w:type="dxa"/>
            </w:tcMar>
            <w:vAlign w:val="center"/>
          </w:tcPr>
          <w:p>
            <w:r>
              <w:rPr>
                <w:rFonts w:ascii="Arial" w:hAnsi="Arial"/>
                <w:b w:val="0"/>
                <w:color w:val="000000"/>
                <w:sz w:val="15"/>
              </w:rPr>
              <w:t>1.100</w:t>
            </w:r>
          </w:p>
        </w:tc>
        <w:tc>
          <w:tcPr>
            <w:tcW w:type="dxa" w:w="1232"/>
            <w:tcMar>
              <w:top w:w="80" w:type="dxa"/>
              <w:start w:w="80" w:type="dxa"/>
              <w:bottom w:w="80" w:type="dxa"/>
              <w:end w:w="80" w:type="dxa"/>
            </w:tcMar>
            <w:vAlign w:val="center"/>
          </w:tcPr>
          <w:p>
            <w:r>
              <w:rPr>
                <w:rFonts w:ascii="Arial" w:hAnsi="Arial"/>
                <w:b w:val="0"/>
                <w:color w:val="000000"/>
                <w:sz w:val="15"/>
              </w:rPr>
              <w:t>1.238</w:t>
            </w:r>
          </w:p>
        </w:tc>
        <w:tc>
          <w:tcPr>
            <w:tcW w:type="dxa" w:w="1232"/>
            <w:tcMar>
              <w:top w:w="80" w:type="dxa"/>
              <w:start w:w="80" w:type="dxa"/>
              <w:bottom w:w="80" w:type="dxa"/>
              <w:end w:w="80" w:type="dxa"/>
            </w:tcMar>
            <w:vAlign w:val="center"/>
          </w:tcPr>
          <w:p>
            <w:r>
              <w:rPr>
                <w:rFonts w:ascii="Arial" w:hAnsi="Arial"/>
                <w:b w:val="0"/>
                <w:color w:val="000000"/>
                <w:sz w:val="15"/>
              </w:rPr>
              <w:t>1.135</w:t>
            </w:r>
          </w:p>
        </w:tc>
      </w:tr>
      <w:tr>
        <w:tc>
          <w:tcPr>
            <w:tcW w:type="dxa" w:w="1232"/>
            <w:shd w:fill="F7F7F7"/>
            <w:tcMar>
              <w:top w:w="80" w:type="dxa"/>
              <w:start w:w="80" w:type="dxa"/>
              <w:bottom w:w="80" w:type="dxa"/>
              <w:end w:w="80" w:type="dxa"/>
            </w:tcMar>
            <w:vAlign w:val="center"/>
          </w:tcPr>
          <w:p>
            <w:r>
              <w:rPr>
                <w:rFonts w:ascii="Arial" w:hAnsi="Arial"/>
                <w:b w:val="0"/>
                <w:color w:val="000000"/>
                <w:sz w:val="15"/>
              </w:rPr>
              <w:t>Natete</w:t>
            </w:r>
          </w:p>
        </w:tc>
        <w:tc>
          <w:tcPr>
            <w:tcW w:type="dxa" w:w="1232"/>
            <w:shd w:fill="F7F7F7"/>
            <w:tcMar>
              <w:top w:w="80" w:type="dxa"/>
              <w:start w:w="80" w:type="dxa"/>
              <w:bottom w:w="80" w:type="dxa"/>
              <w:end w:w="80" w:type="dxa"/>
            </w:tcMar>
            <w:vAlign w:val="center"/>
          </w:tcPr>
          <w:p>
            <w:r>
              <w:rPr>
                <w:rFonts w:ascii="Arial" w:hAnsi="Arial"/>
                <w:b w:val="0"/>
                <w:color w:val="000000"/>
                <w:sz w:val="15"/>
              </w:rPr>
              <w:t>Cross Junction</w:t>
            </w:r>
          </w:p>
        </w:tc>
        <w:tc>
          <w:tcPr>
            <w:tcW w:type="dxa" w:w="1232"/>
            <w:shd w:fill="F7F7F7"/>
            <w:tcMar>
              <w:top w:w="80" w:type="dxa"/>
              <w:start w:w="80" w:type="dxa"/>
              <w:bottom w:w="80" w:type="dxa"/>
              <w:end w:w="80" w:type="dxa"/>
            </w:tcMar>
            <w:vAlign w:val="center"/>
          </w:tcPr>
          <w:p>
            <w:r>
              <w:rPr>
                <w:rFonts w:ascii="Arial" w:hAnsi="Arial"/>
                <w:b w:val="0"/>
                <w:color w:val="000000"/>
                <w:sz w:val="15"/>
              </w:rPr>
              <w:t>776</w:t>
            </w:r>
          </w:p>
        </w:tc>
        <w:tc>
          <w:tcPr>
            <w:tcW w:type="dxa" w:w="1232"/>
            <w:shd w:fill="F7F7F7"/>
            <w:tcMar>
              <w:top w:w="80" w:type="dxa"/>
              <w:start w:w="80" w:type="dxa"/>
              <w:bottom w:w="80" w:type="dxa"/>
              <w:end w:w="80" w:type="dxa"/>
            </w:tcMar>
            <w:vAlign w:val="center"/>
          </w:tcPr>
          <w:p>
            <w:r>
              <w:rPr>
                <w:rFonts w:ascii="Arial" w:hAnsi="Arial"/>
                <w:b w:val="0"/>
                <w:color w:val="000000"/>
                <w:sz w:val="15"/>
              </w:rPr>
              <w:t>0.820</w:t>
            </w:r>
          </w:p>
        </w:tc>
        <w:tc>
          <w:tcPr>
            <w:tcW w:type="dxa" w:w="1232"/>
            <w:shd w:fill="F7F7F7"/>
            <w:tcMar>
              <w:top w:w="80" w:type="dxa"/>
              <w:start w:w="80" w:type="dxa"/>
              <w:bottom w:w="80" w:type="dxa"/>
              <w:end w:w="80" w:type="dxa"/>
            </w:tcMar>
            <w:vAlign w:val="center"/>
          </w:tcPr>
          <w:p>
            <w:r>
              <w:rPr>
                <w:rFonts w:ascii="Arial" w:hAnsi="Arial"/>
                <w:b w:val="0"/>
                <w:color w:val="000000"/>
                <w:sz w:val="15"/>
              </w:rPr>
              <w:t>1.000</w:t>
            </w:r>
          </w:p>
        </w:tc>
        <w:tc>
          <w:tcPr>
            <w:tcW w:type="dxa" w:w="1232"/>
            <w:shd w:fill="F7F7F7"/>
            <w:tcMar>
              <w:top w:w="80" w:type="dxa"/>
              <w:start w:w="80" w:type="dxa"/>
              <w:bottom w:w="80" w:type="dxa"/>
              <w:end w:w="80" w:type="dxa"/>
            </w:tcMar>
            <w:vAlign w:val="center"/>
          </w:tcPr>
          <w:p>
            <w:r>
              <w:rPr>
                <w:rFonts w:ascii="Arial" w:hAnsi="Arial"/>
                <w:b w:val="0"/>
                <w:color w:val="000000"/>
                <w:sz w:val="15"/>
              </w:rPr>
              <w:t>1.147</w:t>
            </w:r>
          </w:p>
        </w:tc>
        <w:tc>
          <w:tcPr>
            <w:tcW w:type="dxa" w:w="1232"/>
            <w:shd w:fill="F7F7F7"/>
            <w:tcMar>
              <w:top w:w="80" w:type="dxa"/>
              <w:start w:w="80" w:type="dxa"/>
              <w:bottom w:w="80" w:type="dxa"/>
              <w:end w:w="80" w:type="dxa"/>
            </w:tcMar>
            <w:vAlign w:val="center"/>
          </w:tcPr>
          <w:p>
            <w:r>
              <w:rPr>
                <w:rFonts w:ascii="Arial" w:hAnsi="Arial"/>
                <w:b w:val="0"/>
                <w:color w:val="000000"/>
                <w:sz w:val="15"/>
              </w:rPr>
              <w:t>1.344</w:t>
            </w:r>
          </w:p>
        </w:tc>
        <w:tc>
          <w:tcPr>
            <w:tcW w:type="dxa" w:w="1232"/>
            <w:shd w:fill="F7F7F7"/>
            <w:tcMar>
              <w:top w:w="80" w:type="dxa"/>
              <w:start w:w="80" w:type="dxa"/>
              <w:bottom w:w="80" w:type="dxa"/>
              <w:end w:w="80" w:type="dxa"/>
            </w:tcMar>
            <w:vAlign w:val="center"/>
          </w:tcPr>
          <w:p>
            <w:r>
              <w:rPr>
                <w:rFonts w:ascii="Arial" w:hAnsi="Arial"/>
                <w:b w:val="0"/>
                <w:color w:val="000000"/>
                <w:sz w:val="15"/>
              </w:rPr>
              <w:t>1.231</w:t>
            </w:r>
          </w:p>
        </w:tc>
      </w:tr>
      <w:tr>
        <w:tc>
          <w:tcPr>
            <w:tcW w:type="dxa" w:w="1232"/>
            <w:tcMar>
              <w:top w:w="80" w:type="dxa"/>
              <w:start w:w="80" w:type="dxa"/>
              <w:bottom w:w="80" w:type="dxa"/>
              <w:end w:w="80" w:type="dxa"/>
            </w:tcMar>
            <w:vAlign w:val="center"/>
          </w:tcPr>
          <w:p>
            <w:r>
              <w:rPr>
                <w:rFonts w:ascii="Arial" w:hAnsi="Arial"/>
                <w:b w:val="0"/>
                <w:color w:val="000000"/>
                <w:sz w:val="15"/>
              </w:rPr>
              <w:t>Wandegeya</w:t>
            </w:r>
          </w:p>
        </w:tc>
        <w:tc>
          <w:tcPr>
            <w:tcW w:type="dxa" w:w="1232"/>
            <w:tcMar>
              <w:top w:w="80" w:type="dxa"/>
              <w:start w:w="80" w:type="dxa"/>
              <w:bottom w:w="80" w:type="dxa"/>
              <w:end w:w="80" w:type="dxa"/>
            </w:tcMar>
            <w:vAlign w:val="center"/>
          </w:tcPr>
          <w:p>
            <w:r>
              <w:rPr>
                <w:rFonts w:ascii="Arial" w:hAnsi="Arial"/>
                <w:b w:val="0"/>
                <w:color w:val="000000"/>
                <w:sz w:val="15"/>
              </w:rPr>
              <w:t>Cross Junction</w:t>
            </w:r>
          </w:p>
        </w:tc>
        <w:tc>
          <w:tcPr>
            <w:tcW w:type="dxa" w:w="1232"/>
            <w:tcMar>
              <w:top w:w="80" w:type="dxa"/>
              <w:start w:w="80" w:type="dxa"/>
              <w:bottom w:w="80" w:type="dxa"/>
              <w:end w:w="80" w:type="dxa"/>
            </w:tcMar>
            <w:vAlign w:val="center"/>
          </w:tcPr>
          <w:p>
            <w:r>
              <w:rPr>
                <w:rFonts w:ascii="Arial" w:hAnsi="Arial"/>
                <w:b w:val="0"/>
                <w:color w:val="000000"/>
                <w:sz w:val="15"/>
              </w:rPr>
              <w:t>291</w:t>
            </w:r>
          </w:p>
        </w:tc>
        <w:tc>
          <w:tcPr>
            <w:tcW w:type="dxa" w:w="1232"/>
            <w:tcMar>
              <w:top w:w="80" w:type="dxa"/>
              <w:start w:w="80" w:type="dxa"/>
              <w:bottom w:w="80" w:type="dxa"/>
              <w:end w:w="80" w:type="dxa"/>
            </w:tcMar>
            <w:vAlign w:val="center"/>
          </w:tcPr>
          <w:p>
            <w:r>
              <w:rPr>
                <w:rFonts w:ascii="Arial" w:hAnsi="Arial"/>
                <w:b w:val="0"/>
                <w:color w:val="000000"/>
                <w:sz w:val="15"/>
              </w:rPr>
              <w:t>0.658</w:t>
            </w:r>
          </w:p>
        </w:tc>
        <w:tc>
          <w:tcPr>
            <w:tcW w:type="dxa" w:w="1232"/>
            <w:tcMar>
              <w:top w:w="80" w:type="dxa"/>
              <w:start w:w="80" w:type="dxa"/>
              <w:bottom w:w="80" w:type="dxa"/>
              <w:end w:w="80" w:type="dxa"/>
            </w:tcMar>
            <w:vAlign w:val="center"/>
          </w:tcPr>
          <w:p>
            <w:r>
              <w:rPr>
                <w:rFonts w:ascii="Arial" w:hAnsi="Arial"/>
                <w:b w:val="0"/>
                <w:color w:val="000000"/>
                <w:sz w:val="15"/>
              </w:rPr>
              <w:t>1.000</w:t>
            </w:r>
          </w:p>
        </w:tc>
        <w:tc>
          <w:tcPr>
            <w:tcW w:type="dxa" w:w="1232"/>
            <w:tcMar>
              <w:top w:w="80" w:type="dxa"/>
              <w:start w:w="80" w:type="dxa"/>
              <w:bottom w:w="80" w:type="dxa"/>
              <w:end w:w="80" w:type="dxa"/>
            </w:tcMar>
            <w:vAlign w:val="center"/>
          </w:tcPr>
          <w:p>
            <w:r>
              <w:rPr>
                <w:rFonts w:ascii="Arial" w:hAnsi="Arial"/>
                <w:b w:val="0"/>
                <w:color w:val="000000"/>
                <w:sz w:val="15"/>
              </w:rPr>
              <w:t>1.090</w:t>
            </w:r>
          </w:p>
        </w:tc>
        <w:tc>
          <w:tcPr>
            <w:tcW w:type="dxa" w:w="1232"/>
            <w:tcMar>
              <w:top w:w="80" w:type="dxa"/>
              <w:start w:w="80" w:type="dxa"/>
              <w:bottom w:w="80" w:type="dxa"/>
              <w:end w:w="80" w:type="dxa"/>
            </w:tcMar>
            <w:vAlign w:val="center"/>
          </w:tcPr>
          <w:p>
            <w:r>
              <w:rPr>
                <w:rFonts w:ascii="Arial" w:hAnsi="Arial"/>
                <w:b w:val="0"/>
                <w:color w:val="000000"/>
                <w:sz w:val="15"/>
              </w:rPr>
              <w:t>1.268</w:t>
            </w:r>
          </w:p>
        </w:tc>
        <w:tc>
          <w:tcPr>
            <w:tcW w:type="dxa" w:w="1232"/>
            <w:tcMar>
              <w:top w:w="80" w:type="dxa"/>
              <w:start w:w="80" w:type="dxa"/>
              <w:bottom w:w="80" w:type="dxa"/>
              <w:end w:w="80" w:type="dxa"/>
            </w:tcMar>
            <w:vAlign w:val="center"/>
          </w:tcPr>
          <w:p>
            <w:r>
              <w:rPr>
                <w:rFonts w:ascii="Arial" w:hAnsi="Arial"/>
                <w:b w:val="0"/>
                <w:color w:val="000000"/>
                <w:sz w:val="15"/>
              </w:rPr>
              <w:t>1.257</w:t>
            </w:r>
          </w:p>
        </w:tc>
      </w:tr>
    </w:tbl>
    <w:p>
      <w:pPr>
        <w:keepNext/>
        <w:jc w:val="center"/>
      </w:pPr>
      <w:r>
        <w:rPr>
          <w:rFonts w:ascii="Arial" w:hAnsi="Arial"/>
          <w:b/>
          <w:color w:val="000000"/>
          <w:sz w:val="16"/>
        </w:rPr>
        <w:t>Table 8: Modelled Dynamic PCU by Study Site</w:t>
      </w:r>
    </w:p>
    <w:p>
      <w:pPr>
        <w:jc w:val="center"/>
      </w:pPr>
      <w:r>
        <w:drawing>
          <wp:inline xmlns:a="http://schemas.openxmlformats.org/drawingml/2006/main" xmlns:pic="http://schemas.openxmlformats.org/drawingml/2006/picture">
            <wp:extent cx="5715000" cy="3000375"/>
            <wp:docPr id="2" name="Picture 2"/>
            <wp:cNvGraphicFramePr>
              <a:graphicFrameLocks noChangeAspect="1"/>
            </wp:cNvGraphicFramePr>
            <a:graphic>
              <a:graphicData uri="http://schemas.openxmlformats.org/drawingml/2006/picture">
                <pic:pic>
                  <pic:nvPicPr>
                    <pic:cNvPr id="0" name="modelled_dynamic_pcu.png"/>
                    <pic:cNvPicPr/>
                  </pic:nvPicPr>
                  <pic:blipFill>
                    <a:blip r:embed="rId12"/>
                    <a:stretch>
                      <a:fillRect/>
                    </a:stretch>
                  </pic:blipFill>
                  <pic:spPr>
                    <a:xfrm>
                      <a:off x="0" y="0"/>
                      <a:ext cx="5715000" cy="3000375"/>
                    </a:xfrm>
                    <a:prstGeom prst="rect"/>
                  </pic:spPr>
                </pic:pic>
              </a:graphicData>
            </a:graphic>
          </wp:inline>
        </w:drawing>
      </w:r>
    </w:p>
    <w:p>
      <w:pPr>
        <w:keepNext/>
        <w:jc w:val="center"/>
      </w:pPr>
      <w:r>
        <w:rPr>
          <w:rFonts w:ascii="Arial" w:hAnsi="Arial"/>
          <w:b/>
          <w:color w:val="000000"/>
          <w:sz w:val="16"/>
        </w:rPr>
        <w:t>Figure 2: Modelled Dynamic PCU by Study Site</w:t>
      </w:r>
    </w:p>
    <w:p>
      <w:pPr>
        <w:pStyle w:val="Heading2"/>
      </w:pPr>
      <w:r>
        <w:t>3.3 Modelled PCU by time period</w:t>
      </w:r>
    </w:p>
    <w:tbl>
      <w:tblPr>
        <w:tblStyle w:val="TableGrid"/>
        <w:tblW w:type="auto" w:w="0"/>
        <w:jc w:val="center"/>
        <w:tblLayout w:type="autofit"/>
        <w:tblLook w:firstColumn="1" w:firstRow="1" w:lastColumn="0" w:lastRow="0" w:noHBand="0" w:noVBand="1" w:val="04A0"/>
      </w:tblPr>
      <w:tblGrid>
        <w:gridCol w:w="1408"/>
        <w:gridCol w:w="1408"/>
        <w:gridCol w:w="1408"/>
        <w:gridCol w:w="1408"/>
        <w:gridCol w:w="1408"/>
        <w:gridCol w:w="1408"/>
        <w:gridCol w:w="1408"/>
      </w:tblGrid>
      <w:tr>
        <w:trPr>
          <w:tblHeader w:val="true"/>
        </w:trPr>
        <w:tc>
          <w:tcPr>
            <w:tcW w:type="dxa" w:w="1408"/>
            <w:shd w:fill="D9EAF7"/>
            <w:vAlign w:val="center"/>
            <w:tcMar>
              <w:top w:w="80" w:type="dxa"/>
              <w:start w:w="80" w:type="dxa"/>
              <w:bottom w:w="80" w:type="dxa"/>
              <w:end w:w="80" w:type="dxa"/>
            </w:tcMar>
          </w:tcPr>
          <w:p>
            <w:pPr>
              <w:jc w:val="left"/>
            </w:pPr>
            <w:r>
              <w:rPr>
                <w:rFonts w:ascii="Arial" w:hAnsi="Arial"/>
                <w:b/>
                <w:color w:val="000000"/>
                <w:sz w:val="16"/>
              </w:rPr>
              <w:t>Time period</w:t>
            </w:r>
          </w:p>
        </w:tc>
        <w:tc>
          <w:tcPr>
            <w:tcW w:type="dxa" w:w="1408"/>
            <w:shd w:fill="D9EAF7"/>
            <w:vAlign w:val="center"/>
            <w:tcMar>
              <w:top w:w="80" w:type="dxa"/>
              <w:start w:w="80" w:type="dxa"/>
              <w:bottom w:w="80" w:type="dxa"/>
              <w:end w:w="80" w:type="dxa"/>
            </w:tcMar>
          </w:tcPr>
          <w:p>
            <w:pPr>
              <w:jc w:val="left"/>
            </w:pPr>
            <w:r>
              <w:rPr>
                <w:rFonts w:ascii="Arial" w:hAnsi="Arial"/>
                <w:b/>
                <w:color w:val="000000"/>
                <w:sz w:val="16"/>
              </w:rPr>
              <w:t>Site-hour rows</w:t>
            </w:r>
          </w:p>
        </w:tc>
        <w:tc>
          <w:tcPr>
            <w:tcW w:type="dxa" w:w="1408"/>
            <w:shd w:fill="D9EAF7"/>
            <w:vAlign w:val="center"/>
            <w:tcMar>
              <w:top w:w="80" w:type="dxa"/>
              <w:start w:w="80" w:type="dxa"/>
              <w:bottom w:w="80" w:type="dxa"/>
              <w:end w:w="80" w:type="dxa"/>
            </w:tcMar>
          </w:tcPr>
          <w:p>
            <w:pPr>
              <w:jc w:val="left"/>
            </w:pPr>
            <w:r>
              <w:rPr>
                <w:rFonts w:ascii="Arial" w:hAnsi="Arial"/>
                <w:b/>
                <w:color w:val="000000"/>
                <w:sz w:val="16"/>
              </w:rPr>
              <w:t>Measured tricycles</w:t>
            </w:r>
          </w:p>
        </w:tc>
        <w:tc>
          <w:tcPr>
            <w:tcW w:type="dxa" w:w="1408"/>
            <w:shd w:fill="D9EAF7"/>
            <w:vAlign w:val="center"/>
            <w:tcMar>
              <w:top w:w="80" w:type="dxa"/>
              <w:start w:w="80" w:type="dxa"/>
              <w:bottom w:w="80" w:type="dxa"/>
              <w:end w:w="80" w:type="dxa"/>
            </w:tcMar>
          </w:tcPr>
          <w:p>
            <w:pPr>
              <w:jc w:val="left"/>
            </w:pPr>
            <w:r>
              <w:rPr>
                <w:rFonts w:ascii="Arial" w:hAnsi="Arial"/>
                <w:b/>
                <w:color w:val="000000"/>
                <w:sz w:val="16"/>
              </w:rPr>
              <w:t>Mean demand pressure</w:t>
            </w:r>
          </w:p>
        </w:tc>
        <w:tc>
          <w:tcPr>
            <w:tcW w:type="dxa" w:w="1408"/>
            <w:shd w:fill="D9EAF7"/>
            <w:vAlign w:val="center"/>
            <w:tcMar>
              <w:top w:w="80" w:type="dxa"/>
              <w:start w:w="80" w:type="dxa"/>
              <w:bottom w:w="80" w:type="dxa"/>
              <w:end w:w="80" w:type="dxa"/>
            </w:tcMar>
          </w:tcPr>
          <w:p>
            <w:pPr>
              <w:jc w:val="left"/>
            </w:pPr>
            <w:r>
              <w:rPr>
                <w:rFonts w:ascii="Arial" w:hAnsi="Arial"/>
                <w:b/>
                <w:color w:val="000000"/>
                <w:sz w:val="16"/>
              </w:rPr>
              <w:t>Passenger PCU, modelled</w:t>
            </w:r>
          </w:p>
        </w:tc>
        <w:tc>
          <w:tcPr>
            <w:tcW w:type="dxa" w:w="1408"/>
            <w:shd w:fill="D9EAF7"/>
            <w:vAlign w:val="center"/>
            <w:tcMar>
              <w:top w:w="80" w:type="dxa"/>
              <w:start w:w="80" w:type="dxa"/>
              <w:bottom w:w="80" w:type="dxa"/>
              <w:end w:w="80" w:type="dxa"/>
            </w:tcMar>
          </w:tcPr>
          <w:p>
            <w:pPr>
              <w:jc w:val="left"/>
            </w:pPr>
            <w:r>
              <w:rPr>
                <w:rFonts w:ascii="Arial" w:hAnsi="Arial"/>
                <w:b/>
                <w:color w:val="000000"/>
                <w:sz w:val="16"/>
              </w:rPr>
              <w:t>Cargo PCU, modelled</w:t>
            </w:r>
          </w:p>
        </w:tc>
        <w:tc>
          <w:tcPr>
            <w:tcW w:type="dxa" w:w="1408"/>
            <w:shd w:fill="D9EAF7"/>
            <w:vAlign w:val="center"/>
            <w:tcMar>
              <w:top w:w="80" w:type="dxa"/>
              <w:start w:w="80" w:type="dxa"/>
              <w:bottom w:w="80" w:type="dxa"/>
              <w:end w:w="80" w:type="dxa"/>
            </w:tcMar>
          </w:tcPr>
          <w:p>
            <w:pPr>
              <w:jc w:val="left"/>
            </w:pPr>
            <w:r>
              <w:rPr>
                <w:rFonts w:ascii="Arial" w:hAnsi="Arial"/>
                <w:b/>
                <w:color w:val="000000"/>
                <w:sz w:val="16"/>
              </w:rPr>
              <w:t>Combined PCU, modelled</w:t>
            </w:r>
          </w:p>
        </w:tc>
      </w:tr>
      <w:tr>
        <w:tc>
          <w:tcPr>
            <w:tcW w:type="dxa" w:w="1408"/>
            <w:tcMar>
              <w:top w:w="80" w:type="dxa"/>
              <w:start w:w="80" w:type="dxa"/>
              <w:bottom w:w="80" w:type="dxa"/>
              <w:end w:w="80" w:type="dxa"/>
            </w:tcMar>
            <w:vAlign w:val="center"/>
          </w:tcPr>
          <w:p>
            <w:r>
              <w:rPr>
                <w:rFonts w:ascii="Arial" w:hAnsi="Arial"/>
                <w:b w:val="0"/>
                <w:color w:val="000000"/>
                <w:sz w:val="15"/>
              </w:rPr>
              <w:t>Evening Peak</w:t>
            </w:r>
          </w:p>
        </w:tc>
        <w:tc>
          <w:tcPr>
            <w:tcW w:type="dxa" w:w="1408"/>
            <w:tcMar>
              <w:top w:w="80" w:type="dxa"/>
              <w:start w:w="80" w:type="dxa"/>
              <w:bottom w:w="80" w:type="dxa"/>
              <w:end w:w="80" w:type="dxa"/>
            </w:tcMar>
            <w:vAlign w:val="center"/>
          </w:tcPr>
          <w:p>
            <w:r>
              <w:rPr>
                <w:rFonts w:ascii="Arial" w:hAnsi="Arial"/>
                <w:b w:val="0"/>
                <w:color w:val="000000"/>
                <w:sz w:val="15"/>
              </w:rPr>
              <w:t>30</w:t>
            </w:r>
          </w:p>
        </w:tc>
        <w:tc>
          <w:tcPr>
            <w:tcW w:type="dxa" w:w="1408"/>
            <w:tcMar>
              <w:top w:w="80" w:type="dxa"/>
              <w:start w:w="80" w:type="dxa"/>
              <w:bottom w:w="80" w:type="dxa"/>
              <w:end w:w="80" w:type="dxa"/>
            </w:tcMar>
            <w:vAlign w:val="center"/>
          </w:tcPr>
          <w:p>
            <w:r>
              <w:rPr>
                <w:rFonts w:ascii="Arial" w:hAnsi="Arial"/>
                <w:b w:val="0"/>
                <w:color w:val="000000"/>
                <w:sz w:val="15"/>
              </w:rPr>
              <w:t>1,040</w:t>
            </w:r>
          </w:p>
        </w:tc>
        <w:tc>
          <w:tcPr>
            <w:tcW w:type="dxa" w:w="1408"/>
            <w:tcMar>
              <w:top w:w="80" w:type="dxa"/>
              <w:start w:w="80" w:type="dxa"/>
              <w:bottom w:w="80" w:type="dxa"/>
              <w:end w:w="80" w:type="dxa"/>
            </w:tcMar>
            <w:vAlign w:val="center"/>
          </w:tcPr>
          <w:p>
            <w:r>
              <w:rPr>
                <w:rFonts w:ascii="Arial" w:hAnsi="Arial"/>
                <w:b w:val="0"/>
                <w:color w:val="000000"/>
                <w:sz w:val="15"/>
              </w:rPr>
              <w:t>0.664</w:t>
            </w:r>
          </w:p>
        </w:tc>
        <w:tc>
          <w:tcPr>
            <w:tcW w:type="dxa" w:w="1408"/>
            <w:tcMar>
              <w:top w:w="80" w:type="dxa"/>
              <w:start w:w="80" w:type="dxa"/>
              <w:bottom w:w="80" w:type="dxa"/>
              <w:end w:w="80" w:type="dxa"/>
            </w:tcMar>
            <w:vAlign w:val="center"/>
          </w:tcPr>
          <w:p>
            <w:r>
              <w:rPr>
                <w:rFonts w:ascii="Arial" w:hAnsi="Arial"/>
                <w:b w:val="0"/>
                <w:color w:val="000000"/>
                <w:sz w:val="15"/>
              </w:rPr>
              <w:t>1.056</w:t>
            </w:r>
          </w:p>
        </w:tc>
        <w:tc>
          <w:tcPr>
            <w:tcW w:type="dxa" w:w="1408"/>
            <w:tcMar>
              <w:top w:w="80" w:type="dxa"/>
              <w:start w:w="80" w:type="dxa"/>
              <w:bottom w:w="80" w:type="dxa"/>
              <w:end w:w="80" w:type="dxa"/>
            </w:tcMar>
            <w:vAlign w:val="center"/>
          </w:tcPr>
          <w:p>
            <w:r>
              <w:rPr>
                <w:rFonts w:ascii="Arial" w:hAnsi="Arial"/>
                <w:b w:val="0"/>
                <w:color w:val="000000"/>
                <w:sz w:val="15"/>
              </w:rPr>
              <w:t>1.278</w:t>
            </w:r>
          </w:p>
        </w:tc>
        <w:tc>
          <w:tcPr>
            <w:tcW w:type="dxa" w:w="1408"/>
            <w:tcMar>
              <w:top w:w="80" w:type="dxa"/>
              <w:start w:w="80" w:type="dxa"/>
              <w:bottom w:w="80" w:type="dxa"/>
              <w:end w:w="80" w:type="dxa"/>
            </w:tcMar>
            <w:vAlign w:val="center"/>
          </w:tcPr>
          <w:p>
            <w:r>
              <w:rPr>
                <w:rFonts w:ascii="Arial" w:hAnsi="Arial"/>
                <w:b w:val="0"/>
                <w:color w:val="000000"/>
                <w:sz w:val="15"/>
              </w:rPr>
              <w:t>1.182</w:t>
            </w:r>
          </w:p>
        </w:tc>
      </w:tr>
      <w:tr>
        <w:tc>
          <w:tcPr>
            <w:tcW w:type="dxa" w:w="1408"/>
            <w:shd w:fill="F7F7F7"/>
            <w:tcMar>
              <w:top w:w="80" w:type="dxa"/>
              <w:start w:w="80" w:type="dxa"/>
              <w:bottom w:w="80" w:type="dxa"/>
              <w:end w:w="80" w:type="dxa"/>
            </w:tcMar>
            <w:vAlign w:val="center"/>
          </w:tcPr>
          <w:p>
            <w:r>
              <w:rPr>
                <w:rFonts w:ascii="Arial" w:hAnsi="Arial"/>
                <w:b w:val="0"/>
                <w:color w:val="000000"/>
                <w:sz w:val="15"/>
              </w:rPr>
              <w:t>Midday / Off-Peak</w:t>
            </w:r>
          </w:p>
        </w:tc>
        <w:tc>
          <w:tcPr>
            <w:tcW w:type="dxa" w:w="1408"/>
            <w:shd w:fill="F7F7F7"/>
            <w:tcMar>
              <w:top w:w="80" w:type="dxa"/>
              <w:start w:w="80" w:type="dxa"/>
              <w:bottom w:w="80" w:type="dxa"/>
              <w:end w:w="80" w:type="dxa"/>
            </w:tcMar>
            <w:vAlign w:val="center"/>
          </w:tcPr>
          <w:p>
            <w:r>
              <w:rPr>
                <w:rFonts w:ascii="Arial" w:hAnsi="Arial"/>
                <w:b w:val="0"/>
                <w:color w:val="000000"/>
                <w:sz w:val="15"/>
              </w:rPr>
              <w:t>60</w:t>
            </w:r>
          </w:p>
        </w:tc>
        <w:tc>
          <w:tcPr>
            <w:tcW w:type="dxa" w:w="1408"/>
            <w:shd w:fill="F7F7F7"/>
            <w:tcMar>
              <w:top w:w="80" w:type="dxa"/>
              <w:start w:w="80" w:type="dxa"/>
              <w:bottom w:w="80" w:type="dxa"/>
              <w:end w:w="80" w:type="dxa"/>
            </w:tcMar>
            <w:vAlign w:val="center"/>
          </w:tcPr>
          <w:p>
            <w:r>
              <w:rPr>
                <w:rFonts w:ascii="Arial" w:hAnsi="Arial"/>
                <w:b w:val="0"/>
                <w:color w:val="000000"/>
                <w:sz w:val="15"/>
              </w:rPr>
              <w:t>1,859</w:t>
            </w:r>
          </w:p>
        </w:tc>
        <w:tc>
          <w:tcPr>
            <w:tcW w:type="dxa" w:w="1408"/>
            <w:shd w:fill="F7F7F7"/>
            <w:tcMar>
              <w:top w:w="80" w:type="dxa"/>
              <w:start w:w="80" w:type="dxa"/>
              <w:bottom w:w="80" w:type="dxa"/>
              <w:end w:w="80" w:type="dxa"/>
            </w:tcMar>
            <w:vAlign w:val="center"/>
          </w:tcPr>
          <w:p>
            <w:r>
              <w:rPr>
                <w:rFonts w:ascii="Arial" w:hAnsi="Arial"/>
                <w:b w:val="0"/>
                <w:color w:val="000000"/>
                <w:sz w:val="15"/>
              </w:rPr>
              <w:t>0.640</w:t>
            </w:r>
          </w:p>
        </w:tc>
        <w:tc>
          <w:tcPr>
            <w:tcW w:type="dxa" w:w="1408"/>
            <w:shd w:fill="F7F7F7"/>
            <w:tcMar>
              <w:top w:w="80" w:type="dxa"/>
              <w:start w:w="80" w:type="dxa"/>
              <w:bottom w:w="80" w:type="dxa"/>
              <w:end w:w="80" w:type="dxa"/>
            </w:tcMar>
            <w:vAlign w:val="center"/>
          </w:tcPr>
          <w:p>
            <w:r>
              <w:rPr>
                <w:rFonts w:ascii="Arial" w:hAnsi="Arial"/>
                <w:b w:val="0"/>
                <w:color w:val="000000"/>
                <w:sz w:val="15"/>
              </w:rPr>
              <w:t>1.036</w:t>
            </w:r>
          </w:p>
        </w:tc>
        <w:tc>
          <w:tcPr>
            <w:tcW w:type="dxa" w:w="1408"/>
            <w:shd w:fill="F7F7F7"/>
            <w:tcMar>
              <w:top w:w="80" w:type="dxa"/>
              <w:start w:w="80" w:type="dxa"/>
              <w:bottom w:w="80" w:type="dxa"/>
              <w:end w:w="80" w:type="dxa"/>
            </w:tcMar>
            <w:vAlign w:val="center"/>
          </w:tcPr>
          <w:p>
            <w:r>
              <w:rPr>
                <w:rFonts w:ascii="Arial" w:hAnsi="Arial"/>
                <w:b w:val="0"/>
                <w:color w:val="000000"/>
                <w:sz w:val="15"/>
              </w:rPr>
              <w:t>1.265</w:t>
            </w:r>
          </w:p>
        </w:tc>
        <w:tc>
          <w:tcPr>
            <w:tcW w:type="dxa" w:w="1408"/>
            <w:shd w:fill="F7F7F7"/>
            <w:tcMar>
              <w:top w:w="80" w:type="dxa"/>
              <w:start w:w="80" w:type="dxa"/>
              <w:bottom w:w="80" w:type="dxa"/>
              <w:end w:w="80" w:type="dxa"/>
            </w:tcMar>
            <w:vAlign w:val="center"/>
          </w:tcPr>
          <w:p>
            <w:r>
              <w:rPr>
                <w:rFonts w:ascii="Arial" w:hAnsi="Arial"/>
                <w:b w:val="0"/>
                <w:color w:val="000000"/>
                <w:sz w:val="15"/>
              </w:rPr>
              <w:t>1.190</w:t>
            </w:r>
          </w:p>
        </w:tc>
      </w:tr>
      <w:tr>
        <w:tc>
          <w:tcPr>
            <w:tcW w:type="dxa" w:w="1408"/>
            <w:tcMar>
              <w:top w:w="80" w:type="dxa"/>
              <w:start w:w="80" w:type="dxa"/>
              <w:bottom w:w="80" w:type="dxa"/>
              <w:end w:w="80" w:type="dxa"/>
            </w:tcMar>
            <w:vAlign w:val="center"/>
          </w:tcPr>
          <w:p>
            <w:r>
              <w:rPr>
                <w:rFonts w:ascii="Arial" w:hAnsi="Arial"/>
                <w:b w:val="0"/>
                <w:color w:val="000000"/>
                <w:sz w:val="15"/>
              </w:rPr>
              <w:t>Morning Peak</w:t>
            </w:r>
          </w:p>
        </w:tc>
        <w:tc>
          <w:tcPr>
            <w:tcW w:type="dxa" w:w="1408"/>
            <w:tcMar>
              <w:top w:w="80" w:type="dxa"/>
              <w:start w:w="80" w:type="dxa"/>
              <w:bottom w:w="80" w:type="dxa"/>
              <w:end w:w="80" w:type="dxa"/>
            </w:tcMar>
            <w:vAlign w:val="center"/>
          </w:tcPr>
          <w:p>
            <w:r>
              <w:rPr>
                <w:rFonts w:ascii="Arial" w:hAnsi="Arial"/>
                <w:b w:val="0"/>
                <w:color w:val="000000"/>
                <w:sz w:val="15"/>
              </w:rPr>
              <w:t>30</w:t>
            </w:r>
          </w:p>
        </w:tc>
        <w:tc>
          <w:tcPr>
            <w:tcW w:type="dxa" w:w="1408"/>
            <w:tcMar>
              <w:top w:w="80" w:type="dxa"/>
              <w:start w:w="80" w:type="dxa"/>
              <w:bottom w:w="80" w:type="dxa"/>
              <w:end w:w="80" w:type="dxa"/>
            </w:tcMar>
            <w:vAlign w:val="center"/>
          </w:tcPr>
          <w:p>
            <w:r>
              <w:rPr>
                <w:rFonts w:ascii="Arial" w:hAnsi="Arial"/>
                <w:b w:val="0"/>
                <w:color w:val="000000"/>
                <w:sz w:val="15"/>
              </w:rPr>
              <w:t>1,817</w:t>
            </w:r>
          </w:p>
        </w:tc>
        <w:tc>
          <w:tcPr>
            <w:tcW w:type="dxa" w:w="1408"/>
            <w:tcMar>
              <w:top w:w="80" w:type="dxa"/>
              <w:start w:w="80" w:type="dxa"/>
              <w:bottom w:w="80" w:type="dxa"/>
              <w:end w:w="80" w:type="dxa"/>
            </w:tcMar>
            <w:vAlign w:val="center"/>
          </w:tcPr>
          <w:p>
            <w:r>
              <w:rPr>
                <w:rFonts w:ascii="Arial" w:hAnsi="Arial"/>
                <w:b w:val="0"/>
                <w:color w:val="000000"/>
                <w:sz w:val="15"/>
              </w:rPr>
              <w:t>0.748</w:t>
            </w:r>
          </w:p>
        </w:tc>
        <w:tc>
          <w:tcPr>
            <w:tcW w:type="dxa" w:w="1408"/>
            <w:tcMar>
              <w:top w:w="80" w:type="dxa"/>
              <w:start w:w="80" w:type="dxa"/>
              <w:bottom w:w="80" w:type="dxa"/>
              <w:end w:w="80" w:type="dxa"/>
            </w:tcMar>
            <w:vAlign w:val="center"/>
          </w:tcPr>
          <w:p>
            <w:r>
              <w:rPr>
                <w:rFonts w:ascii="Arial" w:hAnsi="Arial"/>
                <w:b w:val="0"/>
                <w:color w:val="000000"/>
                <w:sz w:val="15"/>
              </w:rPr>
              <w:t>1.153</w:t>
            </w:r>
          </w:p>
        </w:tc>
        <w:tc>
          <w:tcPr>
            <w:tcW w:type="dxa" w:w="1408"/>
            <w:tcMar>
              <w:top w:w="80" w:type="dxa"/>
              <w:start w:w="80" w:type="dxa"/>
              <w:bottom w:w="80" w:type="dxa"/>
              <w:end w:w="80" w:type="dxa"/>
            </w:tcMar>
            <w:vAlign w:val="center"/>
          </w:tcPr>
          <w:p>
            <w:r>
              <w:rPr>
                <w:rFonts w:ascii="Arial" w:hAnsi="Arial"/>
                <w:b w:val="0"/>
                <w:color w:val="000000"/>
                <w:sz w:val="15"/>
              </w:rPr>
              <w:t>1.304</w:t>
            </w:r>
          </w:p>
        </w:tc>
        <w:tc>
          <w:tcPr>
            <w:tcW w:type="dxa" w:w="1408"/>
            <w:tcMar>
              <w:top w:w="80" w:type="dxa"/>
              <w:start w:w="80" w:type="dxa"/>
              <w:bottom w:w="80" w:type="dxa"/>
              <w:end w:w="80" w:type="dxa"/>
            </w:tcMar>
            <w:vAlign w:val="center"/>
          </w:tcPr>
          <w:p>
            <w:r>
              <w:rPr>
                <w:rFonts w:ascii="Arial" w:hAnsi="Arial"/>
                <w:b w:val="0"/>
                <w:color w:val="000000"/>
                <w:sz w:val="15"/>
              </w:rPr>
              <w:t>1.188</w:t>
            </w:r>
          </w:p>
        </w:tc>
      </w:tr>
    </w:tbl>
    <w:p>
      <w:pPr>
        <w:keepNext/>
        <w:jc w:val="center"/>
      </w:pPr>
      <w:r>
        <w:rPr>
          <w:rFonts w:ascii="Arial" w:hAnsi="Arial"/>
          <w:b/>
          <w:color w:val="000000"/>
          <w:sz w:val="16"/>
        </w:rPr>
        <w:t>Table 9: Modelled Dynamic PCU by Time Period</w:t>
      </w:r>
    </w:p>
    <w:p>
      <w:pPr>
        <w:pStyle w:val="Heading2"/>
      </w:pPr>
      <w:r>
        <w:t>3.4 Reproducible statistical results</w:t>
      </w:r>
    </w:p>
    <w:tbl>
      <w:tblPr>
        <w:tblStyle w:val="TableGrid"/>
        <w:tblW w:type="auto" w:w="0"/>
        <w:jc w:val="center"/>
        <w:tblLayout w:type="autofit"/>
        <w:tblLook w:firstColumn="1" w:firstRow="1" w:lastColumn="0" w:lastRow="0" w:noHBand="0" w:noVBand="1" w:val="04A0"/>
      </w:tblPr>
      <w:tblGrid>
        <w:gridCol w:w="1643"/>
        <w:gridCol w:w="1643"/>
        <w:gridCol w:w="1643"/>
        <w:gridCol w:w="1643"/>
        <w:gridCol w:w="1643"/>
        <w:gridCol w:w="1643"/>
      </w:tblGrid>
      <w:tr>
        <w:trPr>
          <w:tblHeader w:val="true"/>
        </w:trPr>
        <w:tc>
          <w:tcPr>
            <w:tcW w:type="dxa" w:w="1643"/>
            <w:shd w:fill="D9EAF7"/>
            <w:vAlign w:val="center"/>
            <w:tcMar>
              <w:top w:w="80" w:type="dxa"/>
              <w:start w:w="80" w:type="dxa"/>
              <w:bottom w:w="80" w:type="dxa"/>
              <w:end w:w="80" w:type="dxa"/>
            </w:tcMar>
          </w:tcPr>
          <w:p>
            <w:pPr>
              <w:jc w:val="left"/>
            </w:pPr>
            <w:r>
              <w:rPr>
                <w:rFonts w:ascii="Arial" w:hAnsi="Arial"/>
                <w:b/>
                <w:color w:val="000000"/>
                <w:sz w:val="16"/>
              </w:rPr>
              <w:t>Test</w:t>
            </w:r>
          </w:p>
        </w:tc>
        <w:tc>
          <w:tcPr>
            <w:tcW w:type="dxa" w:w="1643"/>
            <w:shd w:fill="D9EAF7"/>
            <w:vAlign w:val="center"/>
            <w:tcMar>
              <w:top w:w="80" w:type="dxa"/>
              <w:start w:w="80" w:type="dxa"/>
              <w:bottom w:w="80" w:type="dxa"/>
              <w:end w:w="80" w:type="dxa"/>
            </w:tcMar>
          </w:tcPr>
          <w:p>
            <w:pPr>
              <w:jc w:val="left"/>
            </w:pPr>
            <w:r>
              <w:rPr>
                <w:rFonts w:ascii="Arial" w:hAnsi="Arial"/>
                <w:b/>
                <w:color w:val="000000"/>
                <w:sz w:val="16"/>
              </w:rPr>
              <w:t>Complete population</w:t>
            </w:r>
          </w:p>
        </w:tc>
        <w:tc>
          <w:tcPr>
            <w:tcW w:type="dxa" w:w="1643"/>
            <w:shd w:fill="D9EAF7"/>
            <w:vAlign w:val="center"/>
            <w:tcMar>
              <w:top w:w="80" w:type="dxa"/>
              <w:start w:w="80" w:type="dxa"/>
              <w:bottom w:w="80" w:type="dxa"/>
              <w:end w:w="80" w:type="dxa"/>
            </w:tcMar>
          </w:tcPr>
          <w:p>
            <w:pPr>
              <w:jc w:val="left"/>
            </w:pPr>
            <w:r>
              <w:rPr>
                <w:rFonts w:ascii="Arial" w:hAnsi="Arial"/>
                <w:b/>
                <w:color w:val="000000"/>
                <w:sz w:val="16"/>
              </w:rPr>
              <w:t>Statistic</w:t>
            </w:r>
          </w:p>
        </w:tc>
        <w:tc>
          <w:tcPr>
            <w:tcW w:type="dxa" w:w="1643"/>
            <w:shd w:fill="D9EAF7"/>
            <w:vAlign w:val="center"/>
            <w:tcMar>
              <w:top w:w="80" w:type="dxa"/>
              <w:start w:w="80" w:type="dxa"/>
              <w:bottom w:w="80" w:type="dxa"/>
              <w:end w:w="80" w:type="dxa"/>
            </w:tcMar>
          </w:tcPr>
          <w:p>
            <w:pPr>
              <w:jc w:val="left"/>
            </w:pPr>
            <w:r>
              <w:rPr>
                <w:rFonts w:ascii="Arial" w:hAnsi="Arial"/>
                <w:b/>
                <w:color w:val="000000"/>
                <w:sz w:val="16"/>
              </w:rPr>
              <w:t>p-value</w:t>
            </w:r>
          </w:p>
        </w:tc>
        <w:tc>
          <w:tcPr>
            <w:tcW w:type="dxa" w:w="1643"/>
            <w:shd w:fill="D9EAF7"/>
            <w:vAlign w:val="center"/>
            <w:tcMar>
              <w:top w:w="80" w:type="dxa"/>
              <w:start w:w="80" w:type="dxa"/>
              <w:bottom w:w="80" w:type="dxa"/>
              <w:end w:w="80" w:type="dxa"/>
            </w:tcMar>
          </w:tcPr>
          <w:p>
            <w:pPr>
              <w:jc w:val="left"/>
            </w:pPr>
            <w:r>
              <w:rPr>
                <w:rFonts w:ascii="Arial" w:hAnsi="Arial"/>
                <w:b/>
                <w:color w:val="000000"/>
                <w:sz w:val="16"/>
              </w:rPr>
              <w:t>Evidence status</w:t>
            </w:r>
          </w:p>
        </w:tc>
        <w:tc>
          <w:tcPr>
            <w:tcW w:type="dxa" w:w="1643"/>
            <w:shd w:fill="D9EAF7"/>
            <w:vAlign w:val="center"/>
            <w:tcMar>
              <w:top w:w="80" w:type="dxa"/>
              <w:start w:w="80" w:type="dxa"/>
              <w:bottom w:w="80" w:type="dxa"/>
              <w:end w:w="80" w:type="dxa"/>
            </w:tcMar>
          </w:tcPr>
          <w:p>
            <w:pPr>
              <w:jc w:val="left"/>
            </w:pPr>
            <w:r>
              <w:rPr>
                <w:rFonts w:ascii="Arial" w:hAnsi="Arial"/>
                <w:b/>
                <w:color w:val="000000"/>
                <w:sz w:val="16"/>
              </w:rPr>
              <w:t>Bounded interpretation</w:t>
            </w:r>
          </w:p>
        </w:tc>
      </w:tr>
      <w:tr>
        <w:tc>
          <w:tcPr>
            <w:tcW w:type="dxa" w:w="1643"/>
            <w:tcMar>
              <w:top w:w="80" w:type="dxa"/>
              <w:start w:w="80" w:type="dxa"/>
              <w:bottom w:w="80" w:type="dxa"/>
              <w:end w:w="80" w:type="dxa"/>
            </w:tcMar>
            <w:vAlign w:val="center"/>
          </w:tcPr>
          <w:p>
            <w:r>
              <w:rPr>
                <w:rFonts w:ascii="Arial" w:hAnsi="Arial"/>
                <w:b w:val="0"/>
                <w:color w:val="000000"/>
                <w:sz w:val="15"/>
              </w:rPr>
              <w:t>One-way ANOVA by site</w:t>
            </w:r>
          </w:p>
        </w:tc>
        <w:tc>
          <w:tcPr>
            <w:tcW w:type="dxa" w:w="1643"/>
            <w:tcMar>
              <w:top w:w="80" w:type="dxa"/>
              <w:start w:w="80" w:type="dxa"/>
              <w:bottom w:w="80" w:type="dxa"/>
              <w:end w:w="80" w:type="dxa"/>
            </w:tcMar>
            <w:vAlign w:val="center"/>
          </w:tcPr>
          <w:p>
            <w:r>
              <w:rPr>
                <w:rFonts w:ascii="Arial" w:hAnsi="Arial"/>
                <w:b w:val="0"/>
                <w:color w:val="000000"/>
                <w:sz w:val="15"/>
              </w:rPr>
              <w:t>n=1272, 5 sites</w:t>
            </w:r>
          </w:p>
        </w:tc>
        <w:tc>
          <w:tcPr>
            <w:tcW w:type="dxa" w:w="1643"/>
            <w:tcMar>
              <w:top w:w="80" w:type="dxa"/>
              <w:start w:w="80" w:type="dxa"/>
              <w:bottom w:w="80" w:type="dxa"/>
              <w:end w:w="80" w:type="dxa"/>
            </w:tcMar>
            <w:vAlign w:val="center"/>
          </w:tcPr>
          <w:p>
            <w:r>
              <w:rPr>
                <w:rFonts w:ascii="Arial" w:hAnsi="Arial"/>
                <w:b w:val="0"/>
                <w:color w:val="000000"/>
                <w:sz w:val="15"/>
              </w:rPr>
              <w:t>F=13.923</w:t>
            </w:r>
          </w:p>
        </w:tc>
        <w:tc>
          <w:tcPr>
            <w:tcW w:type="dxa" w:w="1643"/>
            <w:tcMar>
              <w:top w:w="80" w:type="dxa"/>
              <w:start w:w="80" w:type="dxa"/>
              <w:bottom w:w="80" w:type="dxa"/>
              <w:end w:w="80" w:type="dxa"/>
            </w:tcMar>
            <w:vAlign w:val="center"/>
          </w:tcPr>
          <w:p>
            <w:r>
              <w:rPr>
                <w:rFonts w:ascii="Arial" w:hAnsi="Arial"/>
                <w:b w:val="0"/>
                <w:color w:val="000000"/>
                <w:sz w:val="15"/>
              </w:rPr>
              <w:t>4.05e-11</w:t>
            </w:r>
          </w:p>
        </w:tc>
        <w:tc>
          <w:tcPr>
            <w:tcW w:type="dxa" w:w="1643"/>
            <w:tcMar>
              <w:top w:w="80" w:type="dxa"/>
              <w:start w:w="80" w:type="dxa"/>
              <w:bottom w:w="80" w:type="dxa"/>
              <w:end w:w="80" w:type="dxa"/>
            </w:tcMar>
            <w:vAlign w:val="center"/>
          </w:tcPr>
          <w:p>
            <w:r>
              <w:rPr>
                <w:rFonts w:ascii="Arial" w:hAnsi="Arial"/>
                <w:b w:val="0"/>
                <w:color w:val="000000"/>
                <w:sz w:val="15"/>
              </w:rPr>
              <w:t>Measured counts</w:t>
            </w:r>
          </w:p>
        </w:tc>
        <w:tc>
          <w:tcPr>
            <w:tcW w:type="dxa" w:w="1643"/>
            <w:tcMar>
              <w:top w:w="80" w:type="dxa"/>
              <w:start w:w="80" w:type="dxa"/>
              <w:bottom w:w="80" w:type="dxa"/>
              <w:end w:w="80" w:type="dxa"/>
            </w:tcMar>
            <w:vAlign w:val="center"/>
          </w:tcPr>
          <w:p>
            <w:r>
              <w:rPr>
                <w:rFonts w:ascii="Arial" w:hAnsi="Arial"/>
                <w:b w:val="0"/>
                <w:color w:val="000000"/>
                <w:sz w:val="15"/>
              </w:rPr>
              <w:t>Tests mean differences; no causal claim.</w:t>
            </w:r>
          </w:p>
        </w:tc>
      </w:tr>
      <w:tr>
        <w:tc>
          <w:tcPr>
            <w:tcW w:type="dxa" w:w="1643"/>
            <w:shd w:fill="F7F7F7"/>
            <w:tcMar>
              <w:top w:w="80" w:type="dxa"/>
              <w:start w:w="80" w:type="dxa"/>
              <w:bottom w:w="80" w:type="dxa"/>
              <w:end w:w="80" w:type="dxa"/>
            </w:tcMar>
            <w:vAlign w:val="center"/>
          </w:tcPr>
          <w:p>
            <w:r>
              <w:rPr>
                <w:rFonts w:ascii="Arial" w:hAnsi="Arial"/>
                <w:b w:val="0"/>
                <w:color w:val="000000"/>
                <w:sz w:val="15"/>
              </w:rPr>
              <w:t>Kruskal-Wallis by site</w:t>
            </w:r>
          </w:p>
        </w:tc>
        <w:tc>
          <w:tcPr>
            <w:tcW w:type="dxa" w:w="1643"/>
            <w:shd w:fill="F7F7F7"/>
            <w:tcMar>
              <w:top w:w="80" w:type="dxa"/>
              <w:start w:w="80" w:type="dxa"/>
              <w:bottom w:w="80" w:type="dxa"/>
              <w:end w:w="80" w:type="dxa"/>
            </w:tcMar>
            <w:vAlign w:val="center"/>
          </w:tcPr>
          <w:p>
            <w:r>
              <w:rPr>
                <w:rFonts w:ascii="Arial" w:hAnsi="Arial"/>
                <w:b w:val="0"/>
                <w:color w:val="000000"/>
                <w:sz w:val="15"/>
              </w:rPr>
              <w:t>n=1272, 5 sites</w:t>
            </w:r>
          </w:p>
        </w:tc>
        <w:tc>
          <w:tcPr>
            <w:tcW w:type="dxa" w:w="1643"/>
            <w:shd w:fill="F7F7F7"/>
            <w:tcMar>
              <w:top w:w="80" w:type="dxa"/>
              <w:start w:w="80" w:type="dxa"/>
              <w:bottom w:w="80" w:type="dxa"/>
              <w:end w:w="80" w:type="dxa"/>
            </w:tcMar>
            <w:vAlign w:val="center"/>
          </w:tcPr>
          <w:p>
            <w:r>
              <w:rPr>
                <w:rFonts w:ascii="Arial" w:hAnsi="Arial"/>
                <w:b w:val="0"/>
                <w:color w:val="000000"/>
                <w:sz w:val="15"/>
              </w:rPr>
              <w:t>H=197.620</w:t>
            </w:r>
          </w:p>
        </w:tc>
        <w:tc>
          <w:tcPr>
            <w:tcW w:type="dxa" w:w="1643"/>
            <w:shd w:fill="F7F7F7"/>
            <w:tcMar>
              <w:top w:w="80" w:type="dxa"/>
              <w:start w:w="80" w:type="dxa"/>
              <w:bottom w:w="80" w:type="dxa"/>
              <w:end w:w="80" w:type="dxa"/>
            </w:tcMar>
            <w:vAlign w:val="center"/>
          </w:tcPr>
          <w:p>
            <w:r>
              <w:rPr>
                <w:rFonts w:ascii="Arial" w:hAnsi="Arial"/>
                <w:b w:val="0"/>
                <w:color w:val="000000"/>
                <w:sz w:val="15"/>
              </w:rPr>
              <w:t>1.22e-41</w:t>
            </w:r>
          </w:p>
        </w:tc>
        <w:tc>
          <w:tcPr>
            <w:tcW w:type="dxa" w:w="1643"/>
            <w:shd w:fill="F7F7F7"/>
            <w:tcMar>
              <w:top w:w="80" w:type="dxa"/>
              <w:start w:w="80" w:type="dxa"/>
              <w:bottom w:w="80" w:type="dxa"/>
              <w:end w:w="80" w:type="dxa"/>
            </w:tcMar>
            <w:vAlign w:val="center"/>
          </w:tcPr>
          <w:p>
            <w:r>
              <w:rPr>
                <w:rFonts w:ascii="Arial" w:hAnsi="Arial"/>
                <w:b w:val="0"/>
                <w:color w:val="000000"/>
                <w:sz w:val="15"/>
              </w:rPr>
              <w:t>Measured counts</w:t>
            </w:r>
          </w:p>
        </w:tc>
        <w:tc>
          <w:tcPr>
            <w:tcW w:type="dxa" w:w="1643"/>
            <w:shd w:fill="F7F7F7"/>
            <w:tcMar>
              <w:top w:w="80" w:type="dxa"/>
              <w:start w:w="80" w:type="dxa"/>
              <w:bottom w:w="80" w:type="dxa"/>
              <w:end w:w="80" w:type="dxa"/>
            </w:tcMar>
            <w:vAlign w:val="center"/>
          </w:tcPr>
          <w:p>
            <w:r>
              <w:rPr>
                <w:rFonts w:ascii="Arial" w:hAnsi="Arial"/>
                <w:b w:val="0"/>
                <w:color w:val="000000"/>
                <w:sz w:val="15"/>
              </w:rPr>
              <w:t>Rank-based robustness check.</w:t>
            </w:r>
          </w:p>
        </w:tc>
      </w:tr>
      <w:tr>
        <w:tc>
          <w:tcPr>
            <w:tcW w:type="dxa" w:w="1643"/>
            <w:tcMar>
              <w:top w:w="80" w:type="dxa"/>
              <w:start w:w="80" w:type="dxa"/>
              <w:bottom w:w="80" w:type="dxa"/>
              <w:end w:w="80" w:type="dxa"/>
            </w:tcMar>
            <w:vAlign w:val="center"/>
          </w:tcPr>
          <w:p>
            <w:r>
              <w:rPr>
                <w:rFonts w:ascii="Arial" w:hAnsi="Arial"/>
                <w:b w:val="0"/>
                <w:color w:val="000000"/>
                <w:sz w:val="15"/>
              </w:rPr>
              <w:t>One-way ANOVA by period</w:t>
            </w:r>
          </w:p>
        </w:tc>
        <w:tc>
          <w:tcPr>
            <w:tcW w:type="dxa" w:w="1643"/>
            <w:tcMar>
              <w:top w:w="80" w:type="dxa"/>
              <w:start w:w="80" w:type="dxa"/>
              <w:bottom w:w="80" w:type="dxa"/>
              <w:end w:w="80" w:type="dxa"/>
            </w:tcMar>
            <w:vAlign w:val="center"/>
          </w:tcPr>
          <w:p>
            <w:r>
              <w:rPr>
                <w:rFonts w:ascii="Arial" w:hAnsi="Arial"/>
                <w:b w:val="0"/>
                <w:color w:val="000000"/>
                <w:sz w:val="15"/>
              </w:rPr>
              <w:t>n=1272, 3 periods</w:t>
            </w:r>
          </w:p>
        </w:tc>
        <w:tc>
          <w:tcPr>
            <w:tcW w:type="dxa" w:w="1643"/>
            <w:tcMar>
              <w:top w:w="80" w:type="dxa"/>
              <w:start w:w="80" w:type="dxa"/>
              <w:bottom w:w="80" w:type="dxa"/>
              <w:end w:w="80" w:type="dxa"/>
            </w:tcMar>
            <w:vAlign w:val="center"/>
          </w:tcPr>
          <w:p>
            <w:r>
              <w:rPr>
                <w:rFonts w:ascii="Arial" w:hAnsi="Arial"/>
                <w:b w:val="0"/>
                <w:color w:val="000000"/>
                <w:sz w:val="15"/>
              </w:rPr>
              <w:t>F=1.247</w:t>
            </w:r>
          </w:p>
        </w:tc>
        <w:tc>
          <w:tcPr>
            <w:tcW w:type="dxa" w:w="1643"/>
            <w:tcMar>
              <w:top w:w="80" w:type="dxa"/>
              <w:start w:w="80" w:type="dxa"/>
              <w:bottom w:w="80" w:type="dxa"/>
              <w:end w:w="80" w:type="dxa"/>
            </w:tcMar>
            <w:vAlign w:val="center"/>
          </w:tcPr>
          <w:p>
            <w:r>
              <w:rPr>
                <w:rFonts w:ascii="Arial" w:hAnsi="Arial"/>
                <w:b w:val="0"/>
                <w:color w:val="000000"/>
                <w:sz w:val="15"/>
              </w:rPr>
              <w:t>0.288</w:t>
            </w:r>
          </w:p>
        </w:tc>
        <w:tc>
          <w:tcPr>
            <w:tcW w:type="dxa" w:w="1643"/>
            <w:tcMar>
              <w:top w:w="80" w:type="dxa"/>
              <w:start w:w="80" w:type="dxa"/>
              <w:bottom w:w="80" w:type="dxa"/>
              <w:end w:w="80" w:type="dxa"/>
            </w:tcMar>
            <w:vAlign w:val="center"/>
          </w:tcPr>
          <w:p>
            <w:r>
              <w:rPr>
                <w:rFonts w:ascii="Arial" w:hAnsi="Arial"/>
                <w:b w:val="0"/>
                <w:color w:val="000000"/>
                <w:sz w:val="15"/>
              </w:rPr>
              <w:t>Measured counts</w:t>
            </w:r>
          </w:p>
        </w:tc>
        <w:tc>
          <w:tcPr>
            <w:tcW w:type="dxa" w:w="1643"/>
            <w:tcMar>
              <w:top w:w="80" w:type="dxa"/>
              <w:start w:w="80" w:type="dxa"/>
              <w:bottom w:w="80" w:type="dxa"/>
              <w:end w:w="80" w:type="dxa"/>
            </w:tcMar>
            <w:vAlign w:val="center"/>
          </w:tcPr>
          <w:p>
            <w:r>
              <w:rPr>
                <w:rFonts w:ascii="Arial" w:hAnsi="Arial"/>
                <w:b w:val="0"/>
                <w:color w:val="000000"/>
                <w:sz w:val="15"/>
              </w:rPr>
              <w:t>Tests mean differences; no causal claim.</w:t>
            </w:r>
          </w:p>
        </w:tc>
      </w:tr>
      <w:tr>
        <w:tc>
          <w:tcPr>
            <w:tcW w:type="dxa" w:w="1643"/>
            <w:shd w:fill="F7F7F7"/>
            <w:tcMar>
              <w:top w:w="80" w:type="dxa"/>
              <w:start w:w="80" w:type="dxa"/>
              <w:bottom w:w="80" w:type="dxa"/>
              <w:end w:w="80" w:type="dxa"/>
            </w:tcMar>
            <w:vAlign w:val="center"/>
          </w:tcPr>
          <w:p>
            <w:r>
              <w:rPr>
                <w:rFonts w:ascii="Arial" w:hAnsi="Arial"/>
                <w:b w:val="0"/>
                <w:color w:val="000000"/>
                <w:sz w:val="15"/>
              </w:rPr>
              <w:t>Kruskal-Wallis by period</w:t>
            </w:r>
          </w:p>
        </w:tc>
        <w:tc>
          <w:tcPr>
            <w:tcW w:type="dxa" w:w="1643"/>
            <w:shd w:fill="F7F7F7"/>
            <w:tcMar>
              <w:top w:w="80" w:type="dxa"/>
              <w:start w:w="80" w:type="dxa"/>
              <w:bottom w:w="80" w:type="dxa"/>
              <w:end w:w="80" w:type="dxa"/>
            </w:tcMar>
            <w:vAlign w:val="center"/>
          </w:tcPr>
          <w:p>
            <w:r>
              <w:rPr>
                <w:rFonts w:ascii="Arial" w:hAnsi="Arial"/>
                <w:b w:val="0"/>
                <w:color w:val="000000"/>
                <w:sz w:val="15"/>
              </w:rPr>
              <w:t>n=1272, 3 periods</w:t>
            </w:r>
          </w:p>
        </w:tc>
        <w:tc>
          <w:tcPr>
            <w:tcW w:type="dxa" w:w="1643"/>
            <w:shd w:fill="F7F7F7"/>
            <w:tcMar>
              <w:top w:w="80" w:type="dxa"/>
              <w:start w:w="80" w:type="dxa"/>
              <w:bottom w:w="80" w:type="dxa"/>
              <w:end w:w="80" w:type="dxa"/>
            </w:tcMar>
            <w:vAlign w:val="center"/>
          </w:tcPr>
          <w:p>
            <w:r>
              <w:rPr>
                <w:rFonts w:ascii="Arial" w:hAnsi="Arial"/>
                <w:b w:val="0"/>
                <w:color w:val="000000"/>
                <w:sz w:val="15"/>
              </w:rPr>
              <w:t>H=4.266</w:t>
            </w:r>
          </w:p>
        </w:tc>
        <w:tc>
          <w:tcPr>
            <w:tcW w:type="dxa" w:w="1643"/>
            <w:shd w:fill="F7F7F7"/>
            <w:tcMar>
              <w:top w:w="80" w:type="dxa"/>
              <w:start w:w="80" w:type="dxa"/>
              <w:bottom w:w="80" w:type="dxa"/>
              <w:end w:w="80" w:type="dxa"/>
            </w:tcMar>
            <w:vAlign w:val="center"/>
          </w:tcPr>
          <w:p>
            <w:r>
              <w:rPr>
                <w:rFonts w:ascii="Arial" w:hAnsi="Arial"/>
                <w:b w:val="0"/>
                <w:color w:val="000000"/>
                <w:sz w:val="15"/>
              </w:rPr>
              <w:t>0.118</w:t>
            </w:r>
          </w:p>
        </w:tc>
        <w:tc>
          <w:tcPr>
            <w:tcW w:type="dxa" w:w="1643"/>
            <w:shd w:fill="F7F7F7"/>
            <w:tcMar>
              <w:top w:w="80" w:type="dxa"/>
              <w:start w:w="80" w:type="dxa"/>
              <w:bottom w:w="80" w:type="dxa"/>
              <w:end w:w="80" w:type="dxa"/>
            </w:tcMar>
            <w:vAlign w:val="center"/>
          </w:tcPr>
          <w:p>
            <w:r>
              <w:rPr>
                <w:rFonts w:ascii="Arial" w:hAnsi="Arial"/>
                <w:b w:val="0"/>
                <w:color w:val="000000"/>
                <w:sz w:val="15"/>
              </w:rPr>
              <w:t>Measured counts</w:t>
            </w:r>
          </w:p>
        </w:tc>
        <w:tc>
          <w:tcPr>
            <w:tcW w:type="dxa" w:w="1643"/>
            <w:shd w:fill="F7F7F7"/>
            <w:tcMar>
              <w:top w:w="80" w:type="dxa"/>
              <w:start w:w="80" w:type="dxa"/>
              <w:bottom w:w="80" w:type="dxa"/>
              <w:end w:w="80" w:type="dxa"/>
            </w:tcMar>
            <w:vAlign w:val="center"/>
          </w:tcPr>
          <w:p>
            <w:r>
              <w:rPr>
                <w:rFonts w:ascii="Arial" w:hAnsi="Arial"/>
                <w:b w:val="0"/>
                <w:color w:val="000000"/>
                <w:sz w:val="15"/>
              </w:rPr>
              <w:t>Rank-based robustness check.</w:t>
            </w:r>
          </w:p>
        </w:tc>
      </w:tr>
      <w:tr>
        <w:tc>
          <w:tcPr>
            <w:tcW w:type="dxa" w:w="1643"/>
            <w:tcMar>
              <w:top w:w="80" w:type="dxa"/>
              <w:start w:w="80" w:type="dxa"/>
              <w:bottom w:w="80" w:type="dxa"/>
              <w:end w:w="80" w:type="dxa"/>
            </w:tcMar>
            <w:vAlign w:val="center"/>
          </w:tcPr>
          <w:p>
            <w:r>
              <w:rPr>
                <w:rFonts w:ascii="Arial" w:hAnsi="Arial"/>
                <w:b w:val="0"/>
                <w:color w:val="000000"/>
                <w:sz w:val="15"/>
              </w:rPr>
              <w:t>Pearson flow correlation</w:t>
            </w:r>
          </w:p>
        </w:tc>
        <w:tc>
          <w:tcPr>
            <w:tcW w:type="dxa" w:w="1643"/>
            <w:tcMar>
              <w:top w:w="80" w:type="dxa"/>
              <w:start w:w="80" w:type="dxa"/>
              <w:bottom w:w="80" w:type="dxa"/>
              <w:end w:w="80" w:type="dxa"/>
            </w:tcMar>
            <w:vAlign w:val="center"/>
          </w:tcPr>
          <w:p>
            <w:r>
              <w:rPr>
                <w:rFonts w:ascii="Arial" w:hAnsi="Arial"/>
                <w:b w:val="0"/>
                <w:color w:val="000000"/>
                <w:sz w:val="15"/>
              </w:rPr>
              <w:t>n=120 site-hours</w:t>
            </w:r>
          </w:p>
        </w:tc>
        <w:tc>
          <w:tcPr>
            <w:tcW w:type="dxa" w:w="1643"/>
            <w:tcMar>
              <w:top w:w="80" w:type="dxa"/>
              <w:start w:w="80" w:type="dxa"/>
              <w:bottom w:w="80" w:type="dxa"/>
              <w:end w:w="80" w:type="dxa"/>
            </w:tcMar>
            <w:vAlign w:val="center"/>
          </w:tcPr>
          <w:p>
            <w:r>
              <w:rPr>
                <w:rFonts w:ascii="Arial" w:hAnsi="Arial"/>
                <w:b w:val="0"/>
                <w:color w:val="000000"/>
                <w:sz w:val="15"/>
              </w:rPr>
              <w:t>r=-0.115</w:t>
            </w:r>
          </w:p>
        </w:tc>
        <w:tc>
          <w:tcPr>
            <w:tcW w:type="dxa" w:w="1643"/>
            <w:tcMar>
              <w:top w:w="80" w:type="dxa"/>
              <w:start w:w="80" w:type="dxa"/>
              <w:bottom w:w="80" w:type="dxa"/>
              <w:end w:w="80" w:type="dxa"/>
            </w:tcMar>
            <w:vAlign w:val="center"/>
          </w:tcPr>
          <w:p>
            <w:r>
              <w:rPr>
                <w:rFonts w:ascii="Arial" w:hAnsi="Arial"/>
                <w:b w:val="0"/>
                <w:color w:val="000000"/>
                <w:sz w:val="15"/>
              </w:rPr>
              <w:t>0.209</w:t>
            </w:r>
          </w:p>
        </w:tc>
        <w:tc>
          <w:tcPr>
            <w:tcW w:type="dxa" w:w="1643"/>
            <w:tcMar>
              <w:top w:w="80" w:type="dxa"/>
              <w:start w:w="80" w:type="dxa"/>
              <w:bottom w:w="80" w:type="dxa"/>
              <w:end w:w="80" w:type="dxa"/>
            </w:tcMar>
            <w:vAlign w:val="center"/>
          </w:tcPr>
          <w:p>
            <w:r>
              <w:rPr>
                <w:rFonts w:ascii="Arial" w:hAnsi="Arial"/>
                <w:b w:val="0"/>
                <w:color w:val="000000"/>
                <w:sz w:val="15"/>
              </w:rPr>
              <w:t>Measured paired totals</w:t>
            </w:r>
          </w:p>
        </w:tc>
        <w:tc>
          <w:tcPr>
            <w:tcW w:type="dxa" w:w="1643"/>
            <w:tcMar>
              <w:top w:w="80" w:type="dxa"/>
              <w:start w:w="80" w:type="dxa"/>
              <w:bottom w:w="80" w:type="dxa"/>
              <w:end w:w="80" w:type="dxa"/>
            </w:tcMar>
            <w:vAlign w:val="center"/>
          </w:tcPr>
          <w:p>
            <w:r>
              <w:rPr>
                <w:rFonts w:ascii="Arial" w:hAnsi="Arial"/>
                <w:b w:val="0"/>
                <w:color w:val="000000"/>
                <w:sz w:val="15"/>
              </w:rPr>
              <w:t>Association only.</w:t>
            </w:r>
          </w:p>
        </w:tc>
      </w:tr>
      <w:tr>
        <w:tc>
          <w:tcPr>
            <w:tcW w:type="dxa" w:w="1643"/>
            <w:shd w:fill="F7F7F7"/>
            <w:tcMar>
              <w:top w:w="80" w:type="dxa"/>
              <w:start w:w="80" w:type="dxa"/>
              <w:bottom w:w="80" w:type="dxa"/>
              <w:end w:w="80" w:type="dxa"/>
            </w:tcMar>
            <w:vAlign w:val="center"/>
          </w:tcPr>
          <w:p>
            <w:r>
              <w:rPr>
                <w:rFonts w:ascii="Arial" w:hAnsi="Arial"/>
                <w:b w:val="0"/>
                <w:color w:val="000000"/>
                <w:sz w:val="15"/>
              </w:rPr>
              <w:t>Incident type x severity</w:t>
            </w:r>
          </w:p>
        </w:tc>
        <w:tc>
          <w:tcPr>
            <w:tcW w:type="dxa" w:w="1643"/>
            <w:shd w:fill="F7F7F7"/>
            <w:tcMar>
              <w:top w:w="80" w:type="dxa"/>
              <w:start w:w="80" w:type="dxa"/>
              <w:bottom w:w="80" w:type="dxa"/>
              <w:end w:w="80" w:type="dxa"/>
            </w:tcMar>
            <w:vAlign w:val="center"/>
          </w:tcPr>
          <w:p>
            <w:r>
              <w:rPr>
                <w:rFonts w:ascii="Arial" w:hAnsi="Arial"/>
                <w:b w:val="0"/>
                <w:color w:val="000000"/>
                <w:sz w:val="15"/>
              </w:rPr>
              <w:t>n=840 incidents</w:t>
            </w:r>
          </w:p>
        </w:tc>
        <w:tc>
          <w:tcPr>
            <w:tcW w:type="dxa" w:w="1643"/>
            <w:shd w:fill="F7F7F7"/>
            <w:tcMar>
              <w:top w:w="80" w:type="dxa"/>
              <w:start w:w="80" w:type="dxa"/>
              <w:bottom w:w="80" w:type="dxa"/>
              <w:end w:w="80" w:type="dxa"/>
            </w:tcMar>
            <w:vAlign w:val="center"/>
          </w:tcPr>
          <w:p>
            <w:r>
              <w:rPr>
                <w:rFonts w:ascii="Arial" w:hAnsi="Arial"/>
                <w:b w:val="0"/>
                <w:color w:val="000000"/>
                <w:sz w:val="15"/>
              </w:rPr>
              <w:t>chi-square=13.715, df=18</w:t>
            </w:r>
          </w:p>
        </w:tc>
        <w:tc>
          <w:tcPr>
            <w:tcW w:type="dxa" w:w="1643"/>
            <w:shd w:fill="F7F7F7"/>
            <w:tcMar>
              <w:top w:w="80" w:type="dxa"/>
              <w:start w:w="80" w:type="dxa"/>
              <w:bottom w:w="80" w:type="dxa"/>
              <w:end w:w="80" w:type="dxa"/>
            </w:tcMar>
            <w:vAlign w:val="center"/>
          </w:tcPr>
          <w:p>
            <w:r>
              <w:rPr>
                <w:rFonts w:ascii="Arial" w:hAnsi="Arial"/>
                <w:b w:val="0"/>
                <w:color w:val="000000"/>
                <w:sz w:val="15"/>
              </w:rPr>
              <w:t>0.747</w:t>
            </w:r>
          </w:p>
        </w:tc>
        <w:tc>
          <w:tcPr>
            <w:tcW w:type="dxa" w:w="1643"/>
            <w:shd w:fill="F7F7F7"/>
            <w:tcMar>
              <w:top w:w="80" w:type="dxa"/>
              <w:start w:w="80" w:type="dxa"/>
              <w:bottom w:w="80" w:type="dxa"/>
              <w:end w:w="80" w:type="dxa"/>
            </w:tcMar>
            <w:vAlign w:val="center"/>
          </w:tcPr>
          <w:p>
            <w:r>
              <w:rPr>
                <w:rFonts w:ascii="Arial" w:hAnsi="Arial"/>
                <w:b w:val="0"/>
                <w:color w:val="000000"/>
                <w:sz w:val="15"/>
              </w:rPr>
              <w:t>Measured extract</w:t>
            </w:r>
          </w:p>
        </w:tc>
        <w:tc>
          <w:tcPr>
            <w:tcW w:type="dxa" w:w="1643"/>
            <w:shd w:fill="F7F7F7"/>
            <w:tcMar>
              <w:top w:w="80" w:type="dxa"/>
              <w:start w:w="80" w:type="dxa"/>
              <w:bottom w:w="80" w:type="dxa"/>
              <w:end w:w="80" w:type="dxa"/>
            </w:tcMar>
            <w:vAlign w:val="center"/>
          </w:tcPr>
          <w:p>
            <w:r>
              <w:rPr>
                <w:rFonts w:ascii="Arial" w:hAnsi="Arial"/>
                <w:b w:val="0"/>
                <w:color w:val="000000"/>
                <w:sz w:val="15"/>
              </w:rPr>
              <w:t>Association only; no exposure denominator.</w:t>
            </w:r>
          </w:p>
        </w:tc>
      </w:tr>
    </w:tbl>
    <w:p>
      <w:pPr>
        <w:keepNext/>
        <w:jc w:val="center"/>
      </w:pPr>
      <w:r>
        <w:rPr>
          <w:rFonts w:ascii="Arial" w:hAnsi="Arial"/>
          <w:b/>
          <w:color w:val="000000"/>
          <w:sz w:val="16"/>
        </w:rPr>
        <w:t>Table 10: Reproducible Statistical Tests</w:t>
      </w:r>
    </w:p>
    <w:p>
      <w:pPr>
        <w:pStyle w:val="Heading2"/>
      </w:pPr>
      <w:r>
        <w:t>3.5 Complete annual, monthly and financial-year trends</w:t>
      </w:r>
    </w:p>
    <w:tbl>
      <w:tblPr>
        <w:tblStyle w:val="TableGrid"/>
        <w:tblW w:type="auto" w:w="0"/>
        <w:jc w:val="center"/>
        <w:tblLayout w:type="autofit"/>
        <w:tblLook w:firstColumn="1" w:firstRow="1" w:lastColumn="0" w:lastRow="0" w:noHBand="0" w:noVBand="1" w:val="04A0"/>
      </w:tblPr>
      <w:tblGrid>
        <w:gridCol w:w="1408"/>
        <w:gridCol w:w="1408"/>
        <w:gridCol w:w="1408"/>
        <w:gridCol w:w="1408"/>
        <w:gridCol w:w="1408"/>
        <w:gridCol w:w="1408"/>
        <w:gridCol w:w="1408"/>
      </w:tblGrid>
      <w:tr>
        <w:trPr>
          <w:tblHeader w:val="true"/>
        </w:trPr>
        <w:tc>
          <w:tcPr>
            <w:tcW w:type="dxa" w:w="1408"/>
            <w:shd w:fill="D9EAF7"/>
            <w:vAlign w:val="center"/>
            <w:tcMar>
              <w:top w:w="80" w:type="dxa"/>
              <w:start w:w="80" w:type="dxa"/>
              <w:bottom w:w="80" w:type="dxa"/>
              <w:end w:w="80" w:type="dxa"/>
            </w:tcMar>
          </w:tcPr>
          <w:p>
            <w:pPr>
              <w:jc w:val="left"/>
            </w:pPr>
            <w:r>
              <w:rPr>
                <w:rFonts w:ascii="Arial" w:hAnsi="Arial"/>
                <w:b/>
                <w:color w:val="000000"/>
                <w:sz w:val="16"/>
              </w:rPr>
              <w:t>Category</w:t>
            </w:r>
          </w:p>
        </w:tc>
        <w:tc>
          <w:tcPr>
            <w:tcW w:type="dxa" w:w="1408"/>
            <w:shd w:fill="D9EAF7"/>
            <w:vAlign w:val="center"/>
            <w:tcMar>
              <w:top w:w="80" w:type="dxa"/>
              <w:start w:w="80" w:type="dxa"/>
              <w:bottom w:w="80" w:type="dxa"/>
              <w:end w:w="80" w:type="dxa"/>
            </w:tcMar>
          </w:tcPr>
          <w:p>
            <w:pPr>
              <w:jc w:val="left"/>
            </w:pPr>
            <w:r>
              <w:rPr>
                <w:rFonts w:ascii="Arial" w:hAnsi="Arial"/>
                <w:b/>
                <w:color w:val="000000"/>
                <w:sz w:val="16"/>
              </w:rPr>
              <w:t>Records</w:t>
            </w:r>
          </w:p>
        </w:tc>
        <w:tc>
          <w:tcPr>
            <w:tcW w:type="dxa" w:w="1408"/>
            <w:shd w:fill="D9EAF7"/>
            <w:vAlign w:val="center"/>
            <w:tcMar>
              <w:top w:w="80" w:type="dxa"/>
              <w:start w:w="80" w:type="dxa"/>
              <w:bottom w:w="80" w:type="dxa"/>
              <w:end w:w="80" w:type="dxa"/>
            </w:tcMar>
          </w:tcPr>
          <w:p>
            <w:pPr>
              <w:jc w:val="left"/>
            </w:pPr>
            <w:r>
              <w:rPr>
                <w:rFonts w:ascii="Arial" w:hAnsi="Arial"/>
                <w:b/>
                <w:color w:val="000000"/>
                <w:sz w:val="16"/>
              </w:rPr>
              <w:t>Motorised vehicles</w:t>
            </w:r>
          </w:p>
        </w:tc>
        <w:tc>
          <w:tcPr>
            <w:tcW w:type="dxa" w:w="1408"/>
            <w:shd w:fill="D9EAF7"/>
            <w:vAlign w:val="center"/>
            <w:tcMar>
              <w:top w:w="80" w:type="dxa"/>
              <w:start w:w="80" w:type="dxa"/>
              <w:bottom w:w="80" w:type="dxa"/>
              <w:end w:w="80" w:type="dxa"/>
            </w:tcMar>
          </w:tcPr>
          <w:p>
            <w:pPr>
              <w:jc w:val="left"/>
            </w:pPr>
            <w:r>
              <w:rPr>
                <w:rFonts w:ascii="Arial" w:hAnsi="Arial"/>
                <w:b/>
                <w:color w:val="000000"/>
                <w:sz w:val="16"/>
              </w:rPr>
              <w:t>Passenger tricycles</w:t>
            </w:r>
          </w:p>
        </w:tc>
        <w:tc>
          <w:tcPr>
            <w:tcW w:type="dxa" w:w="1408"/>
            <w:shd w:fill="D9EAF7"/>
            <w:vAlign w:val="center"/>
            <w:tcMar>
              <w:top w:w="80" w:type="dxa"/>
              <w:start w:w="80" w:type="dxa"/>
              <w:bottom w:w="80" w:type="dxa"/>
              <w:end w:w="80" w:type="dxa"/>
            </w:tcMar>
          </w:tcPr>
          <w:p>
            <w:pPr>
              <w:jc w:val="left"/>
            </w:pPr>
            <w:r>
              <w:rPr>
                <w:rFonts w:ascii="Arial" w:hAnsi="Arial"/>
                <w:b/>
                <w:color w:val="000000"/>
                <w:sz w:val="16"/>
              </w:rPr>
              <w:t>Cargo tricycles</w:t>
            </w:r>
          </w:p>
        </w:tc>
        <w:tc>
          <w:tcPr>
            <w:tcW w:type="dxa" w:w="1408"/>
            <w:shd w:fill="D9EAF7"/>
            <w:vAlign w:val="center"/>
            <w:tcMar>
              <w:top w:w="80" w:type="dxa"/>
              <w:start w:w="80" w:type="dxa"/>
              <w:bottom w:w="80" w:type="dxa"/>
              <w:end w:w="80" w:type="dxa"/>
            </w:tcMar>
          </w:tcPr>
          <w:p>
            <w:pPr>
              <w:jc w:val="left"/>
            </w:pPr>
            <w:r>
              <w:rPr>
                <w:rFonts w:ascii="Arial" w:hAnsi="Arial"/>
                <w:b/>
                <w:color w:val="000000"/>
                <w:sz w:val="16"/>
              </w:rPr>
              <w:t>Total tricycles</w:t>
            </w:r>
          </w:p>
        </w:tc>
        <w:tc>
          <w:tcPr>
            <w:tcW w:type="dxa" w:w="1408"/>
            <w:shd w:fill="D9EAF7"/>
            <w:vAlign w:val="center"/>
            <w:tcMar>
              <w:top w:w="80" w:type="dxa"/>
              <w:start w:w="80" w:type="dxa"/>
              <w:bottom w:w="80" w:type="dxa"/>
              <w:end w:w="80" w:type="dxa"/>
            </w:tcMar>
          </w:tcPr>
          <w:p>
            <w:pPr>
              <w:jc w:val="left"/>
            </w:pPr>
            <w:r>
              <w:rPr>
                <w:rFonts w:ascii="Arial" w:hAnsi="Arial"/>
                <w:b/>
                <w:color w:val="000000"/>
                <w:sz w:val="16"/>
              </w:rPr>
              <w:t>Tricycle share</w:t>
            </w:r>
          </w:p>
        </w:tc>
      </w:tr>
      <w:tr>
        <w:tc>
          <w:tcPr>
            <w:tcW w:type="dxa" w:w="1408"/>
            <w:tcMar>
              <w:top w:w="80" w:type="dxa"/>
              <w:start w:w="80" w:type="dxa"/>
              <w:bottom w:w="80" w:type="dxa"/>
              <w:end w:w="80" w:type="dxa"/>
            </w:tcMar>
            <w:vAlign w:val="center"/>
          </w:tcPr>
          <w:p>
            <w:r>
              <w:rPr>
                <w:rFonts w:ascii="Arial" w:hAnsi="Arial"/>
                <w:b w:val="0"/>
                <w:color w:val="000000"/>
                <w:sz w:val="15"/>
              </w:rPr>
              <w:t>2026</w:t>
            </w:r>
          </w:p>
        </w:tc>
        <w:tc>
          <w:tcPr>
            <w:tcW w:type="dxa" w:w="1408"/>
            <w:tcMar>
              <w:top w:w="80" w:type="dxa"/>
              <w:start w:w="80" w:type="dxa"/>
              <w:bottom w:w="80" w:type="dxa"/>
              <w:end w:w="80" w:type="dxa"/>
            </w:tcMar>
            <w:vAlign w:val="center"/>
          </w:tcPr>
          <w:p>
            <w:r>
              <w:rPr>
                <w:rFonts w:ascii="Arial" w:hAnsi="Arial"/>
                <w:b w:val="0"/>
                <w:color w:val="000000"/>
                <w:sz w:val="15"/>
              </w:rPr>
              <w:t>1,272</w:t>
            </w:r>
          </w:p>
        </w:tc>
        <w:tc>
          <w:tcPr>
            <w:tcW w:type="dxa" w:w="1408"/>
            <w:tcMar>
              <w:top w:w="80" w:type="dxa"/>
              <w:start w:w="80" w:type="dxa"/>
              <w:bottom w:w="80" w:type="dxa"/>
              <w:end w:w="80" w:type="dxa"/>
            </w:tcMar>
            <w:vAlign w:val="center"/>
          </w:tcPr>
          <w:p>
            <w:r>
              <w:rPr>
                <w:rFonts w:ascii="Arial" w:hAnsi="Arial"/>
                <w:b w:val="0"/>
                <w:color w:val="000000"/>
                <w:sz w:val="15"/>
              </w:rPr>
              <w:t>472,852</w:t>
            </w:r>
          </w:p>
        </w:tc>
        <w:tc>
          <w:tcPr>
            <w:tcW w:type="dxa" w:w="1408"/>
            <w:tcMar>
              <w:top w:w="80" w:type="dxa"/>
              <w:start w:w="80" w:type="dxa"/>
              <w:bottom w:w="80" w:type="dxa"/>
              <w:end w:w="80" w:type="dxa"/>
            </w:tcMar>
            <w:vAlign w:val="center"/>
          </w:tcPr>
          <w:p>
            <w:r>
              <w:rPr>
                <w:rFonts w:ascii="Arial" w:hAnsi="Arial"/>
                <w:b w:val="0"/>
                <w:color w:val="000000"/>
                <w:sz w:val="15"/>
              </w:rPr>
              <w:t>2,447</w:t>
            </w:r>
          </w:p>
        </w:tc>
        <w:tc>
          <w:tcPr>
            <w:tcW w:type="dxa" w:w="1408"/>
            <w:tcMar>
              <w:top w:w="80" w:type="dxa"/>
              <w:start w:w="80" w:type="dxa"/>
              <w:bottom w:w="80" w:type="dxa"/>
              <w:end w:w="80" w:type="dxa"/>
            </w:tcMar>
            <w:vAlign w:val="center"/>
          </w:tcPr>
          <w:p>
            <w:r>
              <w:rPr>
                <w:rFonts w:ascii="Arial" w:hAnsi="Arial"/>
                <w:b w:val="0"/>
                <w:color w:val="000000"/>
                <w:sz w:val="15"/>
              </w:rPr>
              <w:t>2,269</w:t>
            </w:r>
          </w:p>
        </w:tc>
        <w:tc>
          <w:tcPr>
            <w:tcW w:type="dxa" w:w="1408"/>
            <w:tcMar>
              <w:top w:w="80" w:type="dxa"/>
              <w:start w:w="80" w:type="dxa"/>
              <w:bottom w:w="80" w:type="dxa"/>
              <w:end w:w="80" w:type="dxa"/>
            </w:tcMar>
            <w:vAlign w:val="center"/>
          </w:tcPr>
          <w:p>
            <w:r>
              <w:rPr>
                <w:rFonts w:ascii="Arial" w:hAnsi="Arial"/>
                <w:b w:val="0"/>
                <w:color w:val="000000"/>
                <w:sz w:val="15"/>
              </w:rPr>
              <w:t>4,716</w:t>
            </w:r>
          </w:p>
        </w:tc>
        <w:tc>
          <w:tcPr>
            <w:tcW w:type="dxa" w:w="1408"/>
            <w:tcMar>
              <w:top w:w="80" w:type="dxa"/>
              <w:start w:w="80" w:type="dxa"/>
              <w:bottom w:w="80" w:type="dxa"/>
              <w:end w:w="80" w:type="dxa"/>
            </w:tcMar>
            <w:vAlign w:val="center"/>
          </w:tcPr>
          <w:p>
            <w:r>
              <w:rPr>
                <w:rFonts w:ascii="Arial" w:hAnsi="Arial"/>
                <w:b w:val="0"/>
                <w:color w:val="000000"/>
                <w:sz w:val="15"/>
              </w:rPr>
              <w:t>1.0%</w:t>
            </w:r>
          </w:p>
        </w:tc>
      </w:tr>
    </w:tbl>
    <w:p>
      <w:pPr>
        <w:keepNext/>
        <w:jc w:val="center"/>
      </w:pPr>
      <w:r>
        <w:rPr>
          <w:rFonts w:ascii="Arial" w:hAnsi="Arial"/>
          <w:b/>
          <w:color w:val="000000"/>
          <w:sz w:val="16"/>
        </w:rPr>
        <w:t>Table 11: Complete Annual Traffic Trend</w:t>
      </w:r>
    </w:p>
    <w:tbl>
      <w:tblPr>
        <w:tblStyle w:val="TableGrid"/>
        <w:tblW w:type="auto" w:w="0"/>
        <w:jc w:val="center"/>
        <w:tblLayout w:type="autofit"/>
        <w:tblLook w:firstColumn="1" w:firstRow="1" w:lastColumn="0" w:lastRow="0" w:noHBand="0" w:noVBand="1" w:val="04A0"/>
      </w:tblPr>
      <w:tblGrid>
        <w:gridCol w:w="1408"/>
        <w:gridCol w:w="1408"/>
        <w:gridCol w:w="1408"/>
        <w:gridCol w:w="1408"/>
        <w:gridCol w:w="1408"/>
        <w:gridCol w:w="1408"/>
        <w:gridCol w:w="1408"/>
      </w:tblGrid>
      <w:tr>
        <w:trPr>
          <w:tblHeader w:val="true"/>
        </w:trPr>
        <w:tc>
          <w:tcPr>
            <w:tcW w:type="dxa" w:w="1408"/>
            <w:shd w:fill="D9EAF7"/>
            <w:vAlign w:val="center"/>
            <w:tcMar>
              <w:top w:w="80" w:type="dxa"/>
              <w:start w:w="80" w:type="dxa"/>
              <w:bottom w:w="80" w:type="dxa"/>
              <w:end w:w="80" w:type="dxa"/>
            </w:tcMar>
          </w:tcPr>
          <w:p>
            <w:pPr>
              <w:jc w:val="left"/>
            </w:pPr>
            <w:r>
              <w:rPr>
                <w:rFonts w:ascii="Arial" w:hAnsi="Arial"/>
                <w:b/>
                <w:color w:val="000000"/>
                <w:sz w:val="16"/>
              </w:rPr>
              <w:t>Category</w:t>
            </w:r>
          </w:p>
        </w:tc>
        <w:tc>
          <w:tcPr>
            <w:tcW w:type="dxa" w:w="1408"/>
            <w:shd w:fill="D9EAF7"/>
            <w:vAlign w:val="center"/>
            <w:tcMar>
              <w:top w:w="80" w:type="dxa"/>
              <w:start w:w="80" w:type="dxa"/>
              <w:bottom w:w="80" w:type="dxa"/>
              <w:end w:w="80" w:type="dxa"/>
            </w:tcMar>
          </w:tcPr>
          <w:p>
            <w:pPr>
              <w:jc w:val="left"/>
            </w:pPr>
            <w:r>
              <w:rPr>
                <w:rFonts w:ascii="Arial" w:hAnsi="Arial"/>
                <w:b/>
                <w:color w:val="000000"/>
                <w:sz w:val="16"/>
              </w:rPr>
              <w:t>Records</w:t>
            </w:r>
          </w:p>
        </w:tc>
        <w:tc>
          <w:tcPr>
            <w:tcW w:type="dxa" w:w="1408"/>
            <w:shd w:fill="D9EAF7"/>
            <w:vAlign w:val="center"/>
            <w:tcMar>
              <w:top w:w="80" w:type="dxa"/>
              <w:start w:w="80" w:type="dxa"/>
              <w:bottom w:w="80" w:type="dxa"/>
              <w:end w:w="80" w:type="dxa"/>
            </w:tcMar>
          </w:tcPr>
          <w:p>
            <w:pPr>
              <w:jc w:val="left"/>
            </w:pPr>
            <w:r>
              <w:rPr>
                <w:rFonts w:ascii="Arial" w:hAnsi="Arial"/>
                <w:b/>
                <w:color w:val="000000"/>
                <w:sz w:val="16"/>
              </w:rPr>
              <w:t>Motorised vehicles</w:t>
            </w:r>
          </w:p>
        </w:tc>
        <w:tc>
          <w:tcPr>
            <w:tcW w:type="dxa" w:w="1408"/>
            <w:shd w:fill="D9EAF7"/>
            <w:vAlign w:val="center"/>
            <w:tcMar>
              <w:top w:w="80" w:type="dxa"/>
              <w:start w:w="80" w:type="dxa"/>
              <w:bottom w:w="80" w:type="dxa"/>
              <w:end w:w="80" w:type="dxa"/>
            </w:tcMar>
          </w:tcPr>
          <w:p>
            <w:pPr>
              <w:jc w:val="left"/>
            </w:pPr>
            <w:r>
              <w:rPr>
                <w:rFonts w:ascii="Arial" w:hAnsi="Arial"/>
                <w:b/>
                <w:color w:val="000000"/>
                <w:sz w:val="16"/>
              </w:rPr>
              <w:t>Passenger tricycles</w:t>
            </w:r>
          </w:p>
        </w:tc>
        <w:tc>
          <w:tcPr>
            <w:tcW w:type="dxa" w:w="1408"/>
            <w:shd w:fill="D9EAF7"/>
            <w:vAlign w:val="center"/>
            <w:tcMar>
              <w:top w:w="80" w:type="dxa"/>
              <w:start w:w="80" w:type="dxa"/>
              <w:bottom w:w="80" w:type="dxa"/>
              <w:end w:w="80" w:type="dxa"/>
            </w:tcMar>
          </w:tcPr>
          <w:p>
            <w:pPr>
              <w:jc w:val="left"/>
            </w:pPr>
            <w:r>
              <w:rPr>
                <w:rFonts w:ascii="Arial" w:hAnsi="Arial"/>
                <w:b/>
                <w:color w:val="000000"/>
                <w:sz w:val="16"/>
              </w:rPr>
              <w:t>Cargo tricycles</w:t>
            </w:r>
          </w:p>
        </w:tc>
        <w:tc>
          <w:tcPr>
            <w:tcW w:type="dxa" w:w="1408"/>
            <w:shd w:fill="D9EAF7"/>
            <w:vAlign w:val="center"/>
            <w:tcMar>
              <w:top w:w="80" w:type="dxa"/>
              <w:start w:w="80" w:type="dxa"/>
              <w:bottom w:w="80" w:type="dxa"/>
              <w:end w:w="80" w:type="dxa"/>
            </w:tcMar>
          </w:tcPr>
          <w:p>
            <w:pPr>
              <w:jc w:val="left"/>
            </w:pPr>
            <w:r>
              <w:rPr>
                <w:rFonts w:ascii="Arial" w:hAnsi="Arial"/>
                <w:b/>
                <w:color w:val="000000"/>
                <w:sz w:val="16"/>
              </w:rPr>
              <w:t>Total tricycles</w:t>
            </w:r>
          </w:p>
        </w:tc>
        <w:tc>
          <w:tcPr>
            <w:tcW w:type="dxa" w:w="1408"/>
            <w:shd w:fill="D9EAF7"/>
            <w:vAlign w:val="center"/>
            <w:tcMar>
              <w:top w:w="80" w:type="dxa"/>
              <w:start w:w="80" w:type="dxa"/>
              <w:bottom w:w="80" w:type="dxa"/>
              <w:end w:w="80" w:type="dxa"/>
            </w:tcMar>
          </w:tcPr>
          <w:p>
            <w:pPr>
              <w:jc w:val="left"/>
            </w:pPr>
            <w:r>
              <w:rPr>
                <w:rFonts w:ascii="Arial" w:hAnsi="Arial"/>
                <w:b/>
                <w:color w:val="000000"/>
                <w:sz w:val="16"/>
              </w:rPr>
              <w:t>Tricycle share</w:t>
            </w:r>
          </w:p>
        </w:tc>
      </w:tr>
      <w:tr>
        <w:tc>
          <w:tcPr>
            <w:tcW w:type="dxa" w:w="1408"/>
            <w:tcMar>
              <w:top w:w="80" w:type="dxa"/>
              <w:start w:w="80" w:type="dxa"/>
              <w:bottom w:w="80" w:type="dxa"/>
              <w:end w:w="80" w:type="dxa"/>
            </w:tcMar>
            <w:vAlign w:val="center"/>
          </w:tcPr>
          <w:p>
            <w:r>
              <w:rPr>
                <w:rFonts w:ascii="Arial" w:hAnsi="Arial"/>
                <w:b w:val="0"/>
                <w:color w:val="000000"/>
                <w:sz w:val="15"/>
              </w:rPr>
              <w:t>2026-08</w:t>
            </w:r>
          </w:p>
        </w:tc>
        <w:tc>
          <w:tcPr>
            <w:tcW w:type="dxa" w:w="1408"/>
            <w:tcMar>
              <w:top w:w="80" w:type="dxa"/>
              <w:start w:w="80" w:type="dxa"/>
              <w:bottom w:w="80" w:type="dxa"/>
              <w:end w:w="80" w:type="dxa"/>
            </w:tcMar>
            <w:vAlign w:val="center"/>
          </w:tcPr>
          <w:p>
            <w:r>
              <w:rPr>
                <w:rFonts w:ascii="Arial" w:hAnsi="Arial"/>
                <w:b w:val="0"/>
                <w:color w:val="000000"/>
                <w:sz w:val="15"/>
              </w:rPr>
              <w:t>1,272</w:t>
            </w:r>
          </w:p>
        </w:tc>
        <w:tc>
          <w:tcPr>
            <w:tcW w:type="dxa" w:w="1408"/>
            <w:tcMar>
              <w:top w:w="80" w:type="dxa"/>
              <w:start w:w="80" w:type="dxa"/>
              <w:bottom w:w="80" w:type="dxa"/>
              <w:end w:w="80" w:type="dxa"/>
            </w:tcMar>
            <w:vAlign w:val="center"/>
          </w:tcPr>
          <w:p>
            <w:r>
              <w:rPr>
                <w:rFonts w:ascii="Arial" w:hAnsi="Arial"/>
                <w:b w:val="0"/>
                <w:color w:val="000000"/>
                <w:sz w:val="15"/>
              </w:rPr>
              <w:t>472,852</w:t>
            </w:r>
          </w:p>
        </w:tc>
        <w:tc>
          <w:tcPr>
            <w:tcW w:type="dxa" w:w="1408"/>
            <w:tcMar>
              <w:top w:w="80" w:type="dxa"/>
              <w:start w:w="80" w:type="dxa"/>
              <w:bottom w:w="80" w:type="dxa"/>
              <w:end w:w="80" w:type="dxa"/>
            </w:tcMar>
            <w:vAlign w:val="center"/>
          </w:tcPr>
          <w:p>
            <w:r>
              <w:rPr>
                <w:rFonts w:ascii="Arial" w:hAnsi="Arial"/>
                <w:b w:val="0"/>
                <w:color w:val="000000"/>
                <w:sz w:val="15"/>
              </w:rPr>
              <w:t>2,447</w:t>
            </w:r>
          </w:p>
        </w:tc>
        <w:tc>
          <w:tcPr>
            <w:tcW w:type="dxa" w:w="1408"/>
            <w:tcMar>
              <w:top w:w="80" w:type="dxa"/>
              <w:start w:w="80" w:type="dxa"/>
              <w:bottom w:w="80" w:type="dxa"/>
              <w:end w:w="80" w:type="dxa"/>
            </w:tcMar>
            <w:vAlign w:val="center"/>
          </w:tcPr>
          <w:p>
            <w:r>
              <w:rPr>
                <w:rFonts w:ascii="Arial" w:hAnsi="Arial"/>
                <w:b w:val="0"/>
                <w:color w:val="000000"/>
                <w:sz w:val="15"/>
              </w:rPr>
              <w:t>2,269</w:t>
            </w:r>
          </w:p>
        </w:tc>
        <w:tc>
          <w:tcPr>
            <w:tcW w:type="dxa" w:w="1408"/>
            <w:tcMar>
              <w:top w:w="80" w:type="dxa"/>
              <w:start w:w="80" w:type="dxa"/>
              <w:bottom w:w="80" w:type="dxa"/>
              <w:end w:w="80" w:type="dxa"/>
            </w:tcMar>
            <w:vAlign w:val="center"/>
          </w:tcPr>
          <w:p>
            <w:r>
              <w:rPr>
                <w:rFonts w:ascii="Arial" w:hAnsi="Arial"/>
                <w:b w:val="0"/>
                <w:color w:val="000000"/>
                <w:sz w:val="15"/>
              </w:rPr>
              <w:t>4,716</w:t>
            </w:r>
          </w:p>
        </w:tc>
        <w:tc>
          <w:tcPr>
            <w:tcW w:type="dxa" w:w="1408"/>
            <w:tcMar>
              <w:top w:w="80" w:type="dxa"/>
              <w:start w:w="80" w:type="dxa"/>
              <w:bottom w:w="80" w:type="dxa"/>
              <w:end w:w="80" w:type="dxa"/>
            </w:tcMar>
            <w:vAlign w:val="center"/>
          </w:tcPr>
          <w:p>
            <w:r>
              <w:rPr>
                <w:rFonts w:ascii="Arial" w:hAnsi="Arial"/>
                <w:b w:val="0"/>
                <w:color w:val="000000"/>
                <w:sz w:val="15"/>
              </w:rPr>
              <w:t>1.0%</w:t>
            </w:r>
          </w:p>
        </w:tc>
      </w:tr>
    </w:tbl>
    <w:p>
      <w:pPr>
        <w:keepNext/>
        <w:jc w:val="center"/>
      </w:pPr>
      <w:r>
        <w:rPr>
          <w:rFonts w:ascii="Arial" w:hAnsi="Arial"/>
          <w:b/>
          <w:color w:val="000000"/>
          <w:sz w:val="16"/>
        </w:rPr>
        <w:t>Table 12: Complete Monthly Traffic Trend</w:t>
      </w:r>
    </w:p>
    <w:tbl>
      <w:tblPr>
        <w:tblStyle w:val="TableGrid"/>
        <w:tblW w:type="auto" w:w="0"/>
        <w:jc w:val="center"/>
        <w:tblLayout w:type="autofit"/>
        <w:tblLook w:firstColumn="1" w:firstRow="1" w:lastColumn="0" w:lastRow="0" w:noHBand="0" w:noVBand="1" w:val="04A0"/>
      </w:tblPr>
      <w:tblGrid>
        <w:gridCol w:w="1408"/>
        <w:gridCol w:w="1408"/>
        <w:gridCol w:w="1408"/>
        <w:gridCol w:w="1408"/>
        <w:gridCol w:w="1408"/>
        <w:gridCol w:w="1408"/>
        <w:gridCol w:w="1408"/>
      </w:tblGrid>
      <w:tr>
        <w:trPr>
          <w:tblHeader w:val="true"/>
        </w:trPr>
        <w:tc>
          <w:tcPr>
            <w:tcW w:type="dxa" w:w="1408"/>
            <w:shd w:fill="D9EAF7"/>
            <w:vAlign w:val="center"/>
            <w:tcMar>
              <w:top w:w="80" w:type="dxa"/>
              <w:start w:w="80" w:type="dxa"/>
              <w:bottom w:w="80" w:type="dxa"/>
              <w:end w:w="80" w:type="dxa"/>
            </w:tcMar>
          </w:tcPr>
          <w:p>
            <w:pPr>
              <w:jc w:val="left"/>
            </w:pPr>
            <w:r>
              <w:rPr>
                <w:rFonts w:ascii="Arial" w:hAnsi="Arial"/>
                <w:b/>
                <w:color w:val="000000"/>
                <w:sz w:val="16"/>
              </w:rPr>
              <w:t>Category</w:t>
            </w:r>
          </w:p>
        </w:tc>
        <w:tc>
          <w:tcPr>
            <w:tcW w:type="dxa" w:w="1408"/>
            <w:shd w:fill="D9EAF7"/>
            <w:vAlign w:val="center"/>
            <w:tcMar>
              <w:top w:w="80" w:type="dxa"/>
              <w:start w:w="80" w:type="dxa"/>
              <w:bottom w:w="80" w:type="dxa"/>
              <w:end w:w="80" w:type="dxa"/>
            </w:tcMar>
          </w:tcPr>
          <w:p>
            <w:pPr>
              <w:jc w:val="left"/>
            </w:pPr>
            <w:r>
              <w:rPr>
                <w:rFonts w:ascii="Arial" w:hAnsi="Arial"/>
                <w:b/>
                <w:color w:val="000000"/>
                <w:sz w:val="16"/>
              </w:rPr>
              <w:t>Records</w:t>
            </w:r>
          </w:p>
        </w:tc>
        <w:tc>
          <w:tcPr>
            <w:tcW w:type="dxa" w:w="1408"/>
            <w:shd w:fill="D9EAF7"/>
            <w:vAlign w:val="center"/>
            <w:tcMar>
              <w:top w:w="80" w:type="dxa"/>
              <w:start w:w="80" w:type="dxa"/>
              <w:bottom w:w="80" w:type="dxa"/>
              <w:end w:w="80" w:type="dxa"/>
            </w:tcMar>
          </w:tcPr>
          <w:p>
            <w:pPr>
              <w:jc w:val="left"/>
            </w:pPr>
            <w:r>
              <w:rPr>
                <w:rFonts w:ascii="Arial" w:hAnsi="Arial"/>
                <w:b/>
                <w:color w:val="000000"/>
                <w:sz w:val="16"/>
              </w:rPr>
              <w:t>Motorised vehicles</w:t>
            </w:r>
          </w:p>
        </w:tc>
        <w:tc>
          <w:tcPr>
            <w:tcW w:type="dxa" w:w="1408"/>
            <w:shd w:fill="D9EAF7"/>
            <w:vAlign w:val="center"/>
            <w:tcMar>
              <w:top w:w="80" w:type="dxa"/>
              <w:start w:w="80" w:type="dxa"/>
              <w:bottom w:w="80" w:type="dxa"/>
              <w:end w:w="80" w:type="dxa"/>
            </w:tcMar>
          </w:tcPr>
          <w:p>
            <w:pPr>
              <w:jc w:val="left"/>
            </w:pPr>
            <w:r>
              <w:rPr>
                <w:rFonts w:ascii="Arial" w:hAnsi="Arial"/>
                <w:b/>
                <w:color w:val="000000"/>
                <w:sz w:val="16"/>
              </w:rPr>
              <w:t>Passenger tricycles</w:t>
            </w:r>
          </w:p>
        </w:tc>
        <w:tc>
          <w:tcPr>
            <w:tcW w:type="dxa" w:w="1408"/>
            <w:shd w:fill="D9EAF7"/>
            <w:vAlign w:val="center"/>
            <w:tcMar>
              <w:top w:w="80" w:type="dxa"/>
              <w:start w:w="80" w:type="dxa"/>
              <w:bottom w:w="80" w:type="dxa"/>
              <w:end w:w="80" w:type="dxa"/>
            </w:tcMar>
          </w:tcPr>
          <w:p>
            <w:pPr>
              <w:jc w:val="left"/>
            </w:pPr>
            <w:r>
              <w:rPr>
                <w:rFonts w:ascii="Arial" w:hAnsi="Arial"/>
                <w:b/>
                <w:color w:val="000000"/>
                <w:sz w:val="16"/>
              </w:rPr>
              <w:t>Cargo tricycles</w:t>
            </w:r>
          </w:p>
        </w:tc>
        <w:tc>
          <w:tcPr>
            <w:tcW w:type="dxa" w:w="1408"/>
            <w:shd w:fill="D9EAF7"/>
            <w:vAlign w:val="center"/>
            <w:tcMar>
              <w:top w:w="80" w:type="dxa"/>
              <w:start w:w="80" w:type="dxa"/>
              <w:bottom w:w="80" w:type="dxa"/>
              <w:end w:w="80" w:type="dxa"/>
            </w:tcMar>
          </w:tcPr>
          <w:p>
            <w:pPr>
              <w:jc w:val="left"/>
            </w:pPr>
            <w:r>
              <w:rPr>
                <w:rFonts w:ascii="Arial" w:hAnsi="Arial"/>
                <w:b/>
                <w:color w:val="000000"/>
                <w:sz w:val="16"/>
              </w:rPr>
              <w:t>Total tricycles</w:t>
            </w:r>
          </w:p>
        </w:tc>
        <w:tc>
          <w:tcPr>
            <w:tcW w:type="dxa" w:w="1408"/>
            <w:shd w:fill="D9EAF7"/>
            <w:vAlign w:val="center"/>
            <w:tcMar>
              <w:top w:w="80" w:type="dxa"/>
              <w:start w:w="80" w:type="dxa"/>
              <w:bottom w:w="80" w:type="dxa"/>
              <w:end w:w="80" w:type="dxa"/>
            </w:tcMar>
          </w:tcPr>
          <w:p>
            <w:pPr>
              <w:jc w:val="left"/>
            </w:pPr>
            <w:r>
              <w:rPr>
                <w:rFonts w:ascii="Arial" w:hAnsi="Arial"/>
                <w:b/>
                <w:color w:val="000000"/>
                <w:sz w:val="16"/>
              </w:rPr>
              <w:t>Tricycle share</w:t>
            </w:r>
          </w:p>
        </w:tc>
      </w:tr>
      <w:tr>
        <w:tc>
          <w:tcPr>
            <w:tcW w:type="dxa" w:w="1408"/>
            <w:tcMar>
              <w:top w:w="80" w:type="dxa"/>
              <w:start w:w="80" w:type="dxa"/>
              <w:bottom w:w="80" w:type="dxa"/>
              <w:end w:w="80" w:type="dxa"/>
            </w:tcMar>
            <w:vAlign w:val="center"/>
          </w:tcPr>
          <w:p>
            <w:r>
              <w:rPr>
                <w:rFonts w:ascii="Arial" w:hAnsi="Arial"/>
                <w:b w:val="0"/>
                <w:color w:val="000000"/>
                <w:sz w:val="15"/>
              </w:rPr>
              <w:t>FY2026/27</w:t>
            </w:r>
          </w:p>
        </w:tc>
        <w:tc>
          <w:tcPr>
            <w:tcW w:type="dxa" w:w="1408"/>
            <w:tcMar>
              <w:top w:w="80" w:type="dxa"/>
              <w:start w:w="80" w:type="dxa"/>
              <w:bottom w:w="80" w:type="dxa"/>
              <w:end w:w="80" w:type="dxa"/>
            </w:tcMar>
            <w:vAlign w:val="center"/>
          </w:tcPr>
          <w:p>
            <w:r>
              <w:rPr>
                <w:rFonts w:ascii="Arial" w:hAnsi="Arial"/>
                <w:b w:val="0"/>
                <w:color w:val="000000"/>
                <w:sz w:val="15"/>
              </w:rPr>
              <w:t>1,272</w:t>
            </w:r>
          </w:p>
        </w:tc>
        <w:tc>
          <w:tcPr>
            <w:tcW w:type="dxa" w:w="1408"/>
            <w:tcMar>
              <w:top w:w="80" w:type="dxa"/>
              <w:start w:w="80" w:type="dxa"/>
              <w:bottom w:w="80" w:type="dxa"/>
              <w:end w:w="80" w:type="dxa"/>
            </w:tcMar>
            <w:vAlign w:val="center"/>
          </w:tcPr>
          <w:p>
            <w:r>
              <w:rPr>
                <w:rFonts w:ascii="Arial" w:hAnsi="Arial"/>
                <w:b w:val="0"/>
                <w:color w:val="000000"/>
                <w:sz w:val="15"/>
              </w:rPr>
              <w:t>472,852</w:t>
            </w:r>
          </w:p>
        </w:tc>
        <w:tc>
          <w:tcPr>
            <w:tcW w:type="dxa" w:w="1408"/>
            <w:tcMar>
              <w:top w:w="80" w:type="dxa"/>
              <w:start w:w="80" w:type="dxa"/>
              <w:bottom w:w="80" w:type="dxa"/>
              <w:end w:w="80" w:type="dxa"/>
            </w:tcMar>
            <w:vAlign w:val="center"/>
          </w:tcPr>
          <w:p>
            <w:r>
              <w:rPr>
                <w:rFonts w:ascii="Arial" w:hAnsi="Arial"/>
                <w:b w:val="0"/>
                <w:color w:val="000000"/>
                <w:sz w:val="15"/>
              </w:rPr>
              <w:t>2,447</w:t>
            </w:r>
          </w:p>
        </w:tc>
        <w:tc>
          <w:tcPr>
            <w:tcW w:type="dxa" w:w="1408"/>
            <w:tcMar>
              <w:top w:w="80" w:type="dxa"/>
              <w:start w:w="80" w:type="dxa"/>
              <w:bottom w:w="80" w:type="dxa"/>
              <w:end w:w="80" w:type="dxa"/>
            </w:tcMar>
            <w:vAlign w:val="center"/>
          </w:tcPr>
          <w:p>
            <w:r>
              <w:rPr>
                <w:rFonts w:ascii="Arial" w:hAnsi="Arial"/>
                <w:b w:val="0"/>
                <w:color w:val="000000"/>
                <w:sz w:val="15"/>
              </w:rPr>
              <w:t>2,269</w:t>
            </w:r>
          </w:p>
        </w:tc>
        <w:tc>
          <w:tcPr>
            <w:tcW w:type="dxa" w:w="1408"/>
            <w:tcMar>
              <w:top w:w="80" w:type="dxa"/>
              <w:start w:w="80" w:type="dxa"/>
              <w:bottom w:w="80" w:type="dxa"/>
              <w:end w:w="80" w:type="dxa"/>
            </w:tcMar>
            <w:vAlign w:val="center"/>
          </w:tcPr>
          <w:p>
            <w:r>
              <w:rPr>
                <w:rFonts w:ascii="Arial" w:hAnsi="Arial"/>
                <w:b w:val="0"/>
                <w:color w:val="000000"/>
                <w:sz w:val="15"/>
              </w:rPr>
              <w:t>4,716</w:t>
            </w:r>
          </w:p>
        </w:tc>
        <w:tc>
          <w:tcPr>
            <w:tcW w:type="dxa" w:w="1408"/>
            <w:tcMar>
              <w:top w:w="80" w:type="dxa"/>
              <w:start w:w="80" w:type="dxa"/>
              <w:bottom w:w="80" w:type="dxa"/>
              <w:end w:w="80" w:type="dxa"/>
            </w:tcMar>
            <w:vAlign w:val="center"/>
          </w:tcPr>
          <w:p>
            <w:r>
              <w:rPr>
                <w:rFonts w:ascii="Arial" w:hAnsi="Arial"/>
                <w:b w:val="0"/>
                <w:color w:val="000000"/>
                <w:sz w:val="15"/>
              </w:rPr>
              <w:t>1.0%</w:t>
            </w:r>
          </w:p>
        </w:tc>
      </w:tr>
    </w:tbl>
    <w:p>
      <w:pPr>
        <w:keepNext/>
        <w:jc w:val="center"/>
      </w:pPr>
      <w:r>
        <w:rPr>
          <w:rFonts w:ascii="Arial" w:hAnsi="Arial"/>
          <w:b/>
          <w:color w:val="000000"/>
          <w:sz w:val="16"/>
        </w:rPr>
        <w:t>Table 13: Complete Financial-Year Traffic Trend</w:t>
      </w:r>
    </w:p>
    <w:p>
      <w:r>
        <w:rPr>
          <w:rFonts w:ascii="Arial" w:hAnsi="Arial"/>
          <w:b w:val="0"/>
          <w:color w:val="000000"/>
          <w:sz w:val="20"/>
        </w:rPr>
        <w:t>All governed observations fall in August 2026 and FY2026/27. The one-row trend tables are the complete available population. No missing month or year is estimated or projected.</w:t>
      </w:r>
    </w:p>
    <w:p>
      <w:pPr>
        <w:pStyle w:val="Heading1"/>
      </w:pPr>
      <w:r>
        <w:t>4. Conclusions and evidence boundary</w:t>
      </w:r>
    </w:p>
    <w:p>
      <w:r>
        <w:rPr>
          <w:rFonts w:ascii="Arial" w:hAnsi="Arial"/>
          <w:b w:val="0"/>
          <w:color w:val="000000"/>
          <w:sz w:val="20"/>
        </w:rPr>
        <w:t>The controlled evidence supports descriptive reporting of the supplied two-day count population, source-reconciled site-hour aggregation, a disclosed modelled PCU framework, and reproducible distributional tests. It does not support claims about a 20-day survey, measured speed or headway, capacity change, queue reduction, signal optimisation, wet-weather effects, VISSIM validation, economic benefits or network-wide traffic conditions.</w:t>
      </w:r>
    </w:p>
    <w:p>
      <w:r>
        <w:rPr>
          <w:rFonts w:ascii="Arial" w:hAnsi="Arial"/>
          <w:b w:val="0"/>
          <w:color w:val="000000"/>
          <w:sz w:val="20"/>
        </w:rPr>
        <w:t>The modelled PCU values are analytical scenarios rather than empirically calibrated PCU measurements. Before a final thesis is released, the original source workbooks, field protocols, enumerator records, speed and headway observations, calibration files, literature citations and academic approvals must be supplied and reconciled.</w:t>
      </w:r>
    </w:p>
    <w:p>
      <w:pPr>
        <w:pStyle w:val="Heading1"/>
      </w:pPr>
      <w:r>
        <w:t>Appendix A: Complete governed categorical breakdowns</w:t>
      </w:r>
    </w:p>
    <w:p>
      <w:r>
        <w:rPr>
          <w:rFonts w:ascii="Arial" w:hAnsi="Arial"/>
          <w:b w:val="0"/>
          <w:color w:val="000000"/>
          <w:sz w:val="20"/>
        </w:rPr>
        <w:t>Every categorical field in data/raw_movements.csv is reported below. No category is suppressed. Date is reported in addition to the annual, monthly and financial-year tables above.</w:t>
      </w:r>
    </w:p>
    <w:p>
      <w:pPr>
        <w:pStyle w:val="Heading2"/>
      </w:pPr>
      <w:r>
        <w:t>Study Site</w:t>
      </w:r>
    </w:p>
    <w:tbl>
      <w:tblPr>
        <w:tblStyle w:val="TableGrid"/>
        <w:tblW w:type="auto" w:w="0"/>
        <w:jc w:val="center"/>
        <w:tblLayout w:type="autofit"/>
        <w:tblLook w:firstColumn="1" w:firstRow="1" w:lastColumn="0" w:lastRow="0" w:noHBand="0" w:noVBand="1" w:val="04A0"/>
      </w:tblPr>
      <w:tblGrid>
        <w:gridCol w:w="1408"/>
        <w:gridCol w:w="1408"/>
        <w:gridCol w:w="1408"/>
        <w:gridCol w:w="1408"/>
        <w:gridCol w:w="1408"/>
        <w:gridCol w:w="1408"/>
        <w:gridCol w:w="1408"/>
      </w:tblGrid>
      <w:tr>
        <w:trPr>
          <w:tblHeader w:val="true"/>
        </w:trPr>
        <w:tc>
          <w:tcPr>
            <w:tcW w:type="dxa" w:w="1408"/>
            <w:shd w:fill="D9EAF7"/>
            <w:vAlign w:val="center"/>
            <w:tcMar>
              <w:top w:w="80" w:type="dxa"/>
              <w:start w:w="80" w:type="dxa"/>
              <w:bottom w:w="80" w:type="dxa"/>
              <w:end w:w="80" w:type="dxa"/>
            </w:tcMar>
          </w:tcPr>
          <w:p>
            <w:pPr>
              <w:jc w:val="left"/>
            </w:pPr>
            <w:r>
              <w:rPr>
                <w:rFonts w:ascii="Arial" w:hAnsi="Arial"/>
                <w:b/>
                <w:color w:val="000000"/>
                <w:sz w:val="16"/>
              </w:rPr>
              <w:t>Category</w:t>
            </w:r>
          </w:p>
        </w:tc>
        <w:tc>
          <w:tcPr>
            <w:tcW w:type="dxa" w:w="1408"/>
            <w:shd w:fill="D9EAF7"/>
            <w:vAlign w:val="center"/>
            <w:tcMar>
              <w:top w:w="80" w:type="dxa"/>
              <w:start w:w="80" w:type="dxa"/>
              <w:bottom w:w="80" w:type="dxa"/>
              <w:end w:w="80" w:type="dxa"/>
            </w:tcMar>
          </w:tcPr>
          <w:p>
            <w:pPr>
              <w:jc w:val="left"/>
            </w:pPr>
            <w:r>
              <w:rPr>
                <w:rFonts w:ascii="Arial" w:hAnsi="Arial"/>
                <w:b/>
                <w:color w:val="000000"/>
                <w:sz w:val="16"/>
              </w:rPr>
              <w:t>Records</w:t>
            </w:r>
          </w:p>
        </w:tc>
        <w:tc>
          <w:tcPr>
            <w:tcW w:type="dxa" w:w="1408"/>
            <w:shd w:fill="D9EAF7"/>
            <w:vAlign w:val="center"/>
            <w:tcMar>
              <w:top w:w="80" w:type="dxa"/>
              <w:start w:w="80" w:type="dxa"/>
              <w:bottom w:w="80" w:type="dxa"/>
              <w:end w:w="80" w:type="dxa"/>
            </w:tcMar>
          </w:tcPr>
          <w:p>
            <w:pPr>
              <w:jc w:val="left"/>
            </w:pPr>
            <w:r>
              <w:rPr>
                <w:rFonts w:ascii="Arial" w:hAnsi="Arial"/>
                <w:b/>
                <w:color w:val="000000"/>
                <w:sz w:val="16"/>
              </w:rPr>
              <w:t>Motorised vehicles</w:t>
            </w:r>
          </w:p>
        </w:tc>
        <w:tc>
          <w:tcPr>
            <w:tcW w:type="dxa" w:w="1408"/>
            <w:shd w:fill="D9EAF7"/>
            <w:vAlign w:val="center"/>
            <w:tcMar>
              <w:top w:w="80" w:type="dxa"/>
              <w:start w:w="80" w:type="dxa"/>
              <w:bottom w:w="80" w:type="dxa"/>
              <w:end w:w="80" w:type="dxa"/>
            </w:tcMar>
          </w:tcPr>
          <w:p>
            <w:pPr>
              <w:jc w:val="left"/>
            </w:pPr>
            <w:r>
              <w:rPr>
                <w:rFonts w:ascii="Arial" w:hAnsi="Arial"/>
                <w:b/>
                <w:color w:val="000000"/>
                <w:sz w:val="16"/>
              </w:rPr>
              <w:t>Passenger tricycles</w:t>
            </w:r>
          </w:p>
        </w:tc>
        <w:tc>
          <w:tcPr>
            <w:tcW w:type="dxa" w:w="1408"/>
            <w:shd w:fill="D9EAF7"/>
            <w:vAlign w:val="center"/>
            <w:tcMar>
              <w:top w:w="80" w:type="dxa"/>
              <w:start w:w="80" w:type="dxa"/>
              <w:bottom w:w="80" w:type="dxa"/>
              <w:end w:w="80" w:type="dxa"/>
            </w:tcMar>
          </w:tcPr>
          <w:p>
            <w:pPr>
              <w:jc w:val="left"/>
            </w:pPr>
            <w:r>
              <w:rPr>
                <w:rFonts w:ascii="Arial" w:hAnsi="Arial"/>
                <w:b/>
                <w:color w:val="000000"/>
                <w:sz w:val="16"/>
              </w:rPr>
              <w:t>Cargo tricycles</w:t>
            </w:r>
          </w:p>
        </w:tc>
        <w:tc>
          <w:tcPr>
            <w:tcW w:type="dxa" w:w="1408"/>
            <w:shd w:fill="D9EAF7"/>
            <w:vAlign w:val="center"/>
            <w:tcMar>
              <w:top w:w="80" w:type="dxa"/>
              <w:start w:w="80" w:type="dxa"/>
              <w:bottom w:w="80" w:type="dxa"/>
              <w:end w:w="80" w:type="dxa"/>
            </w:tcMar>
          </w:tcPr>
          <w:p>
            <w:pPr>
              <w:jc w:val="left"/>
            </w:pPr>
            <w:r>
              <w:rPr>
                <w:rFonts w:ascii="Arial" w:hAnsi="Arial"/>
                <w:b/>
                <w:color w:val="000000"/>
                <w:sz w:val="16"/>
              </w:rPr>
              <w:t>Total tricycles</w:t>
            </w:r>
          </w:p>
        </w:tc>
        <w:tc>
          <w:tcPr>
            <w:tcW w:type="dxa" w:w="1408"/>
            <w:shd w:fill="D9EAF7"/>
            <w:vAlign w:val="center"/>
            <w:tcMar>
              <w:top w:w="80" w:type="dxa"/>
              <w:start w:w="80" w:type="dxa"/>
              <w:bottom w:w="80" w:type="dxa"/>
              <w:end w:w="80" w:type="dxa"/>
            </w:tcMar>
          </w:tcPr>
          <w:p>
            <w:pPr>
              <w:jc w:val="left"/>
            </w:pPr>
            <w:r>
              <w:rPr>
                <w:rFonts w:ascii="Arial" w:hAnsi="Arial"/>
                <w:b/>
                <w:color w:val="000000"/>
                <w:sz w:val="16"/>
              </w:rPr>
              <w:t>Tricycle share</w:t>
            </w:r>
          </w:p>
        </w:tc>
      </w:tr>
      <w:tr>
        <w:tc>
          <w:tcPr>
            <w:tcW w:type="dxa" w:w="1408"/>
            <w:tcMar>
              <w:top w:w="80" w:type="dxa"/>
              <w:start w:w="80" w:type="dxa"/>
              <w:bottom w:w="80" w:type="dxa"/>
              <w:end w:w="80" w:type="dxa"/>
            </w:tcMar>
            <w:vAlign w:val="center"/>
          </w:tcPr>
          <w:p>
            <w:r>
              <w:rPr>
                <w:rFonts w:ascii="Arial" w:hAnsi="Arial"/>
                <w:b w:val="0"/>
                <w:color w:val="000000"/>
                <w:sz w:val="15"/>
              </w:rPr>
              <w:t>Bakuli</w:t>
            </w:r>
          </w:p>
        </w:tc>
        <w:tc>
          <w:tcPr>
            <w:tcW w:type="dxa" w:w="1408"/>
            <w:tcMar>
              <w:top w:w="80" w:type="dxa"/>
              <w:start w:w="80" w:type="dxa"/>
              <w:bottom w:w="80" w:type="dxa"/>
              <w:end w:w="80" w:type="dxa"/>
            </w:tcMar>
            <w:vAlign w:val="center"/>
          </w:tcPr>
          <w:p>
            <w:r>
              <w:rPr>
                <w:rFonts w:ascii="Arial" w:hAnsi="Arial"/>
                <w:b w:val="0"/>
                <w:color w:val="000000"/>
                <w:sz w:val="15"/>
              </w:rPr>
              <w:t>288</w:t>
            </w:r>
          </w:p>
        </w:tc>
        <w:tc>
          <w:tcPr>
            <w:tcW w:type="dxa" w:w="1408"/>
            <w:tcMar>
              <w:top w:w="80" w:type="dxa"/>
              <w:start w:w="80" w:type="dxa"/>
              <w:bottom w:w="80" w:type="dxa"/>
              <w:end w:w="80" w:type="dxa"/>
            </w:tcMar>
            <w:vAlign w:val="center"/>
          </w:tcPr>
          <w:p>
            <w:r>
              <w:rPr>
                <w:rFonts w:ascii="Arial" w:hAnsi="Arial"/>
                <w:b w:val="0"/>
                <w:color w:val="000000"/>
                <w:sz w:val="15"/>
              </w:rPr>
              <w:t>128,708</w:t>
            </w:r>
          </w:p>
        </w:tc>
        <w:tc>
          <w:tcPr>
            <w:tcW w:type="dxa" w:w="1408"/>
            <w:tcMar>
              <w:top w:w="80" w:type="dxa"/>
              <w:start w:w="80" w:type="dxa"/>
              <w:bottom w:w="80" w:type="dxa"/>
              <w:end w:w="80" w:type="dxa"/>
            </w:tcMar>
            <w:vAlign w:val="center"/>
          </w:tcPr>
          <w:p>
            <w:r>
              <w:rPr>
                <w:rFonts w:ascii="Arial" w:hAnsi="Arial"/>
                <w:b w:val="0"/>
                <w:color w:val="000000"/>
                <w:sz w:val="15"/>
              </w:rPr>
              <w:t>144</w:t>
            </w:r>
          </w:p>
        </w:tc>
        <w:tc>
          <w:tcPr>
            <w:tcW w:type="dxa" w:w="1408"/>
            <w:tcMar>
              <w:top w:w="80" w:type="dxa"/>
              <w:start w:w="80" w:type="dxa"/>
              <w:bottom w:w="80" w:type="dxa"/>
              <w:end w:w="80" w:type="dxa"/>
            </w:tcMar>
            <w:vAlign w:val="center"/>
          </w:tcPr>
          <w:p>
            <w:r>
              <w:rPr>
                <w:rFonts w:ascii="Arial" w:hAnsi="Arial"/>
                <w:b w:val="0"/>
                <w:color w:val="000000"/>
                <w:sz w:val="15"/>
              </w:rPr>
              <w:t>515</w:t>
            </w:r>
          </w:p>
        </w:tc>
        <w:tc>
          <w:tcPr>
            <w:tcW w:type="dxa" w:w="1408"/>
            <w:tcMar>
              <w:top w:w="80" w:type="dxa"/>
              <w:start w:w="80" w:type="dxa"/>
              <w:bottom w:w="80" w:type="dxa"/>
              <w:end w:w="80" w:type="dxa"/>
            </w:tcMar>
            <w:vAlign w:val="center"/>
          </w:tcPr>
          <w:p>
            <w:r>
              <w:rPr>
                <w:rFonts w:ascii="Arial" w:hAnsi="Arial"/>
                <w:b w:val="0"/>
                <w:color w:val="000000"/>
                <w:sz w:val="15"/>
              </w:rPr>
              <w:t>659</w:t>
            </w:r>
          </w:p>
        </w:tc>
        <w:tc>
          <w:tcPr>
            <w:tcW w:type="dxa" w:w="1408"/>
            <w:tcMar>
              <w:top w:w="80" w:type="dxa"/>
              <w:start w:w="80" w:type="dxa"/>
              <w:bottom w:w="80" w:type="dxa"/>
              <w:end w:w="80" w:type="dxa"/>
            </w:tcMar>
            <w:vAlign w:val="center"/>
          </w:tcPr>
          <w:p>
            <w:r>
              <w:rPr>
                <w:rFonts w:ascii="Arial" w:hAnsi="Arial"/>
                <w:b w:val="0"/>
                <w:color w:val="000000"/>
                <w:sz w:val="15"/>
              </w:rPr>
              <w:t>0.5%</w:t>
            </w:r>
          </w:p>
        </w:tc>
      </w:tr>
      <w:tr>
        <w:tc>
          <w:tcPr>
            <w:tcW w:type="dxa" w:w="1408"/>
            <w:shd w:fill="F7F7F7"/>
            <w:tcMar>
              <w:top w:w="80" w:type="dxa"/>
              <w:start w:w="80" w:type="dxa"/>
              <w:bottom w:w="80" w:type="dxa"/>
              <w:end w:w="80" w:type="dxa"/>
            </w:tcMar>
            <w:vAlign w:val="center"/>
          </w:tcPr>
          <w:p>
            <w:r>
              <w:rPr>
                <w:rFonts w:ascii="Arial" w:hAnsi="Arial"/>
                <w:b w:val="0"/>
                <w:color w:val="000000"/>
                <w:sz w:val="15"/>
              </w:rPr>
              <w:t>Bwaise</w:t>
            </w:r>
          </w:p>
        </w:tc>
        <w:tc>
          <w:tcPr>
            <w:tcW w:type="dxa" w:w="1408"/>
            <w:shd w:fill="F7F7F7"/>
            <w:tcMar>
              <w:top w:w="80" w:type="dxa"/>
              <w:start w:w="80" w:type="dxa"/>
              <w:bottom w:w="80" w:type="dxa"/>
              <w:end w:w="80" w:type="dxa"/>
            </w:tcMar>
            <w:vAlign w:val="center"/>
          </w:tcPr>
          <w:p>
            <w:r>
              <w:rPr>
                <w:rFonts w:ascii="Arial" w:hAnsi="Arial"/>
                <w:b w:val="0"/>
                <w:color w:val="000000"/>
                <w:sz w:val="15"/>
              </w:rPr>
              <w:t>288</w:t>
            </w:r>
          </w:p>
        </w:tc>
        <w:tc>
          <w:tcPr>
            <w:tcW w:type="dxa" w:w="1408"/>
            <w:shd w:fill="F7F7F7"/>
            <w:tcMar>
              <w:top w:w="80" w:type="dxa"/>
              <w:start w:w="80" w:type="dxa"/>
              <w:bottom w:w="80" w:type="dxa"/>
              <w:end w:w="80" w:type="dxa"/>
            </w:tcMar>
            <w:vAlign w:val="center"/>
          </w:tcPr>
          <w:p>
            <w:r>
              <w:rPr>
                <w:rFonts w:ascii="Arial" w:hAnsi="Arial"/>
                <w:b w:val="0"/>
                <w:color w:val="000000"/>
                <w:sz w:val="15"/>
              </w:rPr>
              <w:t>129,281</w:t>
            </w:r>
          </w:p>
        </w:tc>
        <w:tc>
          <w:tcPr>
            <w:tcW w:type="dxa" w:w="1408"/>
            <w:shd w:fill="F7F7F7"/>
            <w:tcMar>
              <w:top w:w="80" w:type="dxa"/>
              <w:start w:w="80" w:type="dxa"/>
              <w:bottom w:w="80" w:type="dxa"/>
              <w:end w:w="80" w:type="dxa"/>
            </w:tcMar>
            <w:vAlign w:val="center"/>
          </w:tcPr>
          <w:p>
            <w:r>
              <w:rPr>
                <w:rFonts w:ascii="Arial" w:hAnsi="Arial"/>
                <w:b w:val="0"/>
                <w:color w:val="000000"/>
                <w:sz w:val="15"/>
              </w:rPr>
              <w:t>11</w:t>
            </w:r>
          </w:p>
        </w:tc>
        <w:tc>
          <w:tcPr>
            <w:tcW w:type="dxa" w:w="1408"/>
            <w:shd w:fill="F7F7F7"/>
            <w:tcMar>
              <w:top w:w="80" w:type="dxa"/>
              <w:start w:w="80" w:type="dxa"/>
              <w:bottom w:w="80" w:type="dxa"/>
              <w:end w:w="80" w:type="dxa"/>
            </w:tcMar>
            <w:vAlign w:val="center"/>
          </w:tcPr>
          <w:p>
            <w:r>
              <w:rPr>
                <w:rFonts w:ascii="Arial" w:hAnsi="Arial"/>
                <w:b w:val="0"/>
                <w:color w:val="000000"/>
                <w:sz w:val="15"/>
              </w:rPr>
              <w:t>536</w:t>
            </w:r>
          </w:p>
        </w:tc>
        <w:tc>
          <w:tcPr>
            <w:tcW w:type="dxa" w:w="1408"/>
            <w:shd w:fill="F7F7F7"/>
            <w:tcMar>
              <w:top w:w="80" w:type="dxa"/>
              <w:start w:w="80" w:type="dxa"/>
              <w:bottom w:w="80" w:type="dxa"/>
              <w:end w:w="80" w:type="dxa"/>
            </w:tcMar>
            <w:vAlign w:val="center"/>
          </w:tcPr>
          <w:p>
            <w:r>
              <w:rPr>
                <w:rFonts w:ascii="Arial" w:hAnsi="Arial"/>
                <w:b w:val="0"/>
                <w:color w:val="000000"/>
                <w:sz w:val="15"/>
              </w:rPr>
              <w:t>547</w:t>
            </w:r>
          </w:p>
        </w:tc>
        <w:tc>
          <w:tcPr>
            <w:tcW w:type="dxa" w:w="1408"/>
            <w:shd w:fill="F7F7F7"/>
            <w:tcMar>
              <w:top w:w="80" w:type="dxa"/>
              <w:start w:w="80" w:type="dxa"/>
              <w:bottom w:w="80" w:type="dxa"/>
              <w:end w:w="80" w:type="dxa"/>
            </w:tcMar>
            <w:vAlign w:val="center"/>
          </w:tcPr>
          <w:p>
            <w:r>
              <w:rPr>
                <w:rFonts w:ascii="Arial" w:hAnsi="Arial"/>
                <w:b w:val="0"/>
                <w:color w:val="000000"/>
                <w:sz w:val="15"/>
              </w:rPr>
              <w:t>0.4%</w:t>
            </w:r>
          </w:p>
        </w:tc>
      </w:tr>
      <w:tr>
        <w:tc>
          <w:tcPr>
            <w:tcW w:type="dxa" w:w="1408"/>
            <w:tcMar>
              <w:top w:w="80" w:type="dxa"/>
              <w:start w:w="80" w:type="dxa"/>
              <w:bottom w:w="80" w:type="dxa"/>
              <w:end w:w="80" w:type="dxa"/>
            </w:tcMar>
            <w:vAlign w:val="center"/>
          </w:tcPr>
          <w:p>
            <w:r>
              <w:rPr>
                <w:rFonts w:ascii="Arial" w:hAnsi="Arial"/>
                <w:b w:val="0"/>
                <w:color w:val="000000"/>
                <w:sz w:val="15"/>
              </w:rPr>
              <w:t>Kibuye</w:t>
            </w:r>
          </w:p>
        </w:tc>
        <w:tc>
          <w:tcPr>
            <w:tcW w:type="dxa" w:w="1408"/>
            <w:tcMar>
              <w:top w:w="80" w:type="dxa"/>
              <w:start w:w="80" w:type="dxa"/>
              <w:bottom w:w="80" w:type="dxa"/>
              <w:end w:w="80" w:type="dxa"/>
            </w:tcMar>
            <w:vAlign w:val="center"/>
          </w:tcPr>
          <w:p>
            <w:r>
              <w:rPr>
                <w:rFonts w:ascii="Arial" w:hAnsi="Arial"/>
                <w:b w:val="0"/>
                <w:color w:val="000000"/>
                <w:sz w:val="15"/>
              </w:rPr>
              <w:t>120</w:t>
            </w:r>
          </w:p>
        </w:tc>
        <w:tc>
          <w:tcPr>
            <w:tcW w:type="dxa" w:w="1408"/>
            <w:tcMar>
              <w:top w:w="80" w:type="dxa"/>
              <w:start w:w="80" w:type="dxa"/>
              <w:bottom w:w="80" w:type="dxa"/>
              <w:end w:w="80" w:type="dxa"/>
            </w:tcMar>
            <w:vAlign w:val="center"/>
          </w:tcPr>
          <w:p>
            <w:r>
              <w:rPr>
                <w:rFonts w:ascii="Arial" w:hAnsi="Arial"/>
                <w:b w:val="0"/>
                <w:color w:val="000000"/>
                <w:sz w:val="15"/>
              </w:rPr>
              <w:t>53,342</w:t>
            </w:r>
          </w:p>
        </w:tc>
        <w:tc>
          <w:tcPr>
            <w:tcW w:type="dxa" w:w="1408"/>
            <w:tcMar>
              <w:top w:w="80" w:type="dxa"/>
              <w:start w:w="80" w:type="dxa"/>
              <w:bottom w:w="80" w:type="dxa"/>
              <w:end w:w="80" w:type="dxa"/>
            </w:tcMar>
            <w:vAlign w:val="center"/>
          </w:tcPr>
          <w:p>
            <w:r>
              <w:rPr>
                <w:rFonts w:ascii="Arial" w:hAnsi="Arial"/>
                <w:b w:val="0"/>
                <w:color w:val="000000"/>
                <w:sz w:val="15"/>
              </w:rPr>
              <w:t>1,830</w:t>
            </w:r>
          </w:p>
        </w:tc>
        <w:tc>
          <w:tcPr>
            <w:tcW w:type="dxa" w:w="1408"/>
            <w:tcMar>
              <w:top w:w="80" w:type="dxa"/>
              <w:start w:w="80" w:type="dxa"/>
              <w:bottom w:w="80" w:type="dxa"/>
              <w:end w:w="80" w:type="dxa"/>
            </w:tcMar>
            <w:vAlign w:val="center"/>
          </w:tcPr>
          <w:p>
            <w:r>
              <w:rPr>
                <w:rFonts w:ascii="Arial" w:hAnsi="Arial"/>
                <w:b w:val="0"/>
                <w:color w:val="000000"/>
                <w:sz w:val="15"/>
              </w:rPr>
              <w:t>613</w:t>
            </w:r>
          </w:p>
        </w:tc>
        <w:tc>
          <w:tcPr>
            <w:tcW w:type="dxa" w:w="1408"/>
            <w:tcMar>
              <w:top w:w="80" w:type="dxa"/>
              <w:start w:w="80" w:type="dxa"/>
              <w:bottom w:w="80" w:type="dxa"/>
              <w:end w:w="80" w:type="dxa"/>
            </w:tcMar>
            <w:vAlign w:val="center"/>
          </w:tcPr>
          <w:p>
            <w:r>
              <w:rPr>
                <w:rFonts w:ascii="Arial" w:hAnsi="Arial"/>
                <w:b w:val="0"/>
                <w:color w:val="000000"/>
                <w:sz w:val="15"/>
              </w:rPr>
              <w:t>2,443</w:t>
            </w:r>
          </w:p>
        </w:tc>
        <w:tc>
          <w:tcPr>
            <w:tcW w:type="dxa" w:w="1408"/>
            <w:tcMar>
              <w:top w:w="80" w:type="dxa"/>
              <w:start w:w="80" w:type="dxa"/>
              <w:bottom w:w="80" w:type="dxa"/>
              <w:end w:w="80" w:type="dxa"/>
            </w:tcMar>
            <w:vAlign w:val="center"/>
          </w:tcPr>
          <w:p>
            <w:r>
              <w:rPr>
                <w:rFonts w:ascii="Arial" w:hAnsi="Arial"/>
                <w:b w:val="0"/>
                <w:color w:val="000000"/>
                <w:sz w:val="15"/>
              </w:rPr>
              <w:t>4.6%</w:t>
            </w:r>
          </w:p>
        </w:tc>
      </w:tr>
      <w:tr>
        <w:tc>
          <w:tcPr>
            <w:tcW w:type="dxa" w:w="1408"/>
            <w:shd w:fill="F7F7F7"/>
            <w:tcMar>
              <w:top w:w="80" w:type="dxa"/>
              <w:start w:w="80" w:type="dxa"/>
              <w:bottom w:w="80" w:type="dxa"/>
              <w:end w:w="80" w:type="dxa"/>
            </w:tcMar>
            <w:vAlign w:val="center"/>
          </w:tcPr>
          <w:p>
            <w:r>
              <w:rPr>
                <w:rFonts w:ascii="Arial" w:hAnsi="Arial"/>
                <w:b w:val="0"/>
                <w:color w:val="000000"/>
                <w:sz w:val="15"/>
              </w:rPr>
              <w:t>Natete</w:t>
            </w:r>
          </w:p>
        </w:tc>
        <w:tc>
          <w:tcPr>
            <w:tcW w:type="dxa" w:w="1408"/>
            <w:shd w:fill="F7F7F7"/>
            <w:tcMar>
              <w:top w:w="80" w:type="dxa"/>
              <w:start w:w="80" w:type="dxa"/>
              <w:bottom w:w="80" w:type="dxa"/>
              <w:end w:w="80" w:type="dxa"/>
            </w:tcMar>
            <w:vAlign w:val="center"/>
          </w:tcPr>
          <w:p>
            <w:r>
              <w:rPr>
                <w:rFonts w:ascii="Arial" w:hAnsi="Arial"/>
                <w:b w:val="0"/>
                <w:color w:val="000000"/>
                <w:sz w:val="15"/>
              </w:rPr>
              <w:t>288</w:t>
            </w:r>
          </w:p>
        </w:tc>
        <w:tc>
          <w:tcPr>
            <w:tcW w:type="dxa" w:w="1408"/>
            <w:shd w:fill="F7F7F7"/>
            <w:tcMar>
              <w:top w:w="80" w:type="dxa"/>
              <w:start w:w="80" w:type="dxa"/>
              <w:bottom w:w="80" w:type="dxa"/>
              <w:end w:w="80" w:type="dxa"/>
            </w:tcMar>
            <w:vAlign w:val="center"/>
          </w:tcPr>
          <w:p>
            <w:r>
              <w:rPr>
                <w:rFonts w:ascii="Arial" w:hAnsi="Arial"/>
                <w:b w:val="0"/>
                <w:color w:val="000000"/>
                <w:sz w:val="15"/>
              </w:rPr>
              <w:t>21,253</w:t>
            </w:r>
          </w:p>
        </w:tc>
        <w:tc>
          <w:tcPr>
            <w:tcW w:type="dxa" w:w="1408"/>
            <w:shd w:fill="F7F7F7"/>
            <w:tcMar>
              <w:top w:w="80" w:type="dxa"/>
              <w:start w:w="80" w:type="dxa"/>
              <w:bottom w:w="80" w:type="dxa"/>
              <w:end w:w="80" w:type="dxa"/>
            </w:tcMar>
            <w:vAlign w:val="center"/>
          </w:tcPr>
          <w:p>
            <w:r>
              <w:rPr>
                <w:rFonts w:ascii="Arial" w:hAnsi="Arial"/>
                <w:b w:val="0"/>
                <w:color w:val="000000"/>
                <w:sz w:val="15"/>
              </w:rPr>
              <w:t>444</w:t>
            </w:r>
          </w:p>
        </w:tc>
        <w:tc>
          <w:tcPr>
            <w:tcW w:type="dxa" w:w="1408"/>
            <w:shd w:fill="F7F7F7"/>
            <w:tcMar>
              <w:top w:w="80" w:type="dxa"/>
              <w:start w:w="80" w:type="dxa"/>
              <w:bottom w:w="80" w:type="dxa"/>
              <w:end w:w="80" w:type="dxa"/>
            </w:tcMar>
            <w:vAlign w:val="center"/>
          </w:tcPr>
          <w:p>
            <w:r>
              <w:rPr>
                <w:rFonts w:ascii="Arial" w:hAnsi="Arial"/>
                <w:b w:val="0"/>
                <w:color w:val="000000"/>
                <w:sz w:val="15"/>
              </w:rPr>
              <w:t>332</w:t>
            </w:r>
          </w:p>
        </w:tc>
        <w:tc>
          <w:tcPr>
            <w:tcW w:type="dxa" w:w="1408"/>
            <w:shd w:fill="F7F7F7"/>
            <w:tcMar>
              <w:top w:w="80" w:type="dxa"/>
              <w:start w:w="80" w:type="dxa"/>
              <w:bottom w:w="80" w:type="dxa"/>
              <w:end w:w="80" w:type="dxa"/>
            </w:tcMar>
            <w:vAlign w:val="center"/>
          </w:tcPr>
          <w:p>
            <w:r>
              <w:rPr>
                <w:rFonts w:ascii="Arial" w:hAnsi="Arial"/>
                <w:b w:val="0"/>
                <w:color w:val="000000"/>
                <w:sz w:val="15"/>
              </w:rPr>
              <w:t>776</w:t>
            </w:r>
          </w:p>
        </w:tc>
        <w:tc>
          <w:tcPr>
            <w:tcW w:type="dxa" w:w="1408"/>
            <w:shd w:fill="F7F7F7"/>
            <w:tcMar>
              <w:top w:w="80" w:type="dxa"/>
              <w:start w:w="80" w:type="dxa"/>
              <w:bottom w:w="80" w:type="dxa"/>
              <w:end w:w="80" w:type="dxa"/>
            </w:tcMar>
            <w:vAlign w:val="center"/>
          </w:tcPr>
          <w:p>
            <w:r>
              <w:rPr>
                <w:rFonts w:ascii="Arial" w:hAnsi="Arial"/>
                <w:b w:val="0"/>
                <w:color w:val="000000"/>
                <w:sz w:val="15"/>
              </w:rPr>
              <w:t>3.7%</w:t>
            </w:r>
          </w:p>
        </w:tc>
      </w:tr>
      <w:tr>
        <w:tc>
          <w:tcPr>
            <w:tcW w:type="dxa" w:w="1408"/>
            <w:tcMar>
              <w:top w:w="80" w:type="dxa"/>
              <w:start w:w="80" w:type="dxa"/>
              <w:bottom w:w="80" w:type="dxa"/>
              <w:end w:w="80" w:type="dxa"/>
            </w:tcMar>
            <w:vAlign w:val="center"/>
          </w:tcPr>
          <w:p>
            <w:r>
              <w:rPr>
                <w:rFonts w:ascii="Arial" w:hAnsi="Arial"/>
                <w:b w:val="0"/>
                <w:color w:val="000000"/>
                <w:sz w:val="15"/>
              </w:rPr>
              <w:t>Wandegeya</w:t>
            </w:r>
          </w:p>
        </w:tc>
        <w:tc>
          <w:tcPr>
            <w:tcW w:type="dxa" w:w="1408"/>
            <w:tcMar>
              <w:top w:w="80" w:type="dxa"/>
              <w:start w:w="80" w:type="dxa"/>
              <w:bottom w:w="80" w:type="dxa"/>
              <w:end w:w="80" w:type="dxa"/>
            </w:tcMar>
            <w:vAlign w:val="center"/>
          </w:tcPr>
          <w:p>
            <w:r>
              <w:rPr>
                <w:rFonts w:ascii="Arial" w:hAnsi="Arial"/>
                <w:b w:val="0"/>
                <w:color w:val="000000"/>
                <w:sz w:val="15"/>
              </w:rPr>
              <w:t>288</w:t>
            </w:r>
          </w:p>
        </w:tc>
        <w:tc>
          <w:tcPr>
            <w:tcW w:type="dxa" w:w="1408"/>
            <w:tcMar>
              <w:top w:w="80" w:type="dxa"/>
              <w:start w:w="80" w:type="dxa"/>
              <w:bottom w:w="80" w:type="dxa"/>
              <w:end w:w="80" w:type="dxa"/>
            </w:tcMar>
            <w:vAlign w:val="center"/>
          </w:tcPr>
          <w:p>
            <w:r>
              <w:rPr>
                <w:rFonts w:ascii="Arial" w:hAnsi="Arial"/>
                <w:b w:val="0"/>
                <w:color w:val="000000"/>
                <w:sz w:val="15"/>
              </w:rPr>
              <w:t>140,268</w:t>
            </w:r>
          </w:p>
        </w:tc>
        <w:tc>
          <w:tcPr>
            <w:tcW w:type="dxa" w:w="1408"/>
            <w:tcMar>
              <w:top w:w="80" w:type="dxa"/>
              <w:start w:w="80" w:type="dxa"/>
              <w:bottom w:w="80" w:type="dxa"/>
              <w:end w:w="80" w:type="dxa"/>
            </w:tcMar>
            <w:vAlign w:val="center"/>
          </w:tcPr>
          <w:p>
            <w:r>
              <w:rPr>
                <w:rFonts w:ascii="Arial" w:hAnsi="Arial"/>
                <w:b w:val="0"/>
                <w:color w:val="000000"/>
                <w:sz w:val="15"/>
              </w:rPr>
              <w:t>18</w:t>
            </w:r>
          </w:p>
        </w:tc>
        <w:tc>
          <w:tcPr>
            <w:tcW w:type="dxa" w:w="1408"/>
            <w:tcMar>
              <w:top w:w="80" w:type="dxa"/>
              <w:start w:w="80" w:type="dxa"/>
              <w:bottom w:w="80" w:type="dxa"/>
              <w:end w:w="80" w:type="dxa"/>
            </w:tcMar>
            <w:vAlign w:val="center"/>
          </w:tcPr>
          <w:p>
            <w:r>
              <w:rPr>
                <w:rFonts w:ascii="Arial" w:hAnsi="Arial"/>
                <w:b w:val="0"/>
                <w:color w:val="000000"/>
                <w:sz w:val="15"/>
              </w:rPr>
              <w:t>273</w:t>
            </w:r>
          </w:p>
        </w:tc>
        <w:tc>
          <w:tcPr>
            <w:tcW w:type="dxa" w:w="1408"/>
            <w:tcMar>
              <w:top w:w="80" w:type="dxa"/>
              <w:start w:w="80" w:type="dxa"/>
              <w:bottom w:w="80" w:type="dxa"/>
              <w:end w:w="80" w:type="dxa"/>
            </w:tcMar>
            <w:vAlign w:val="center"/>
          </w:tcPr>
          <w:p>
            <w:r>
              <w:rPr>
                <w:rFonts w:ascii="Arial" w:hAnsi="Arial"/>
                <w:b w:val="0"/>
                <w:color w:val="000000"/>
                <w:sz w:val="15"/>
              </w:rPr>
              <w:t>291</w:t>
            </w:r>
          </w:p>
        </w:tc>
        <w:tc>
          <w:tcPr>
            <w:tcW w:type="dxa" w:w="1408"/>
            <w:tcMar>
              <w:top w:w="80" w:type="dxa"/>
              <w:start w:w="80" w:type="dxa"/>
              <w:bottom w:w="80" w:type="dxa"/>
              <w:end w:w="80" w:type="dxa"/>
            </w:tcMar>
            <w:vAlign w:val="center"/>
          </w:tcPr>
          <w:p>
            <w:r>
              <w:rPr>
                <w:rFonts w:ascii="Arial" w:hAnsi="Arial"/>
                <w:b w:val="0"/>
                <w:color w:val="000000"/>
                <w:sz w:val="15"/>
              </w:rPr>
              <w:t>0.2%</w:t>
            </w:r>
          </w:p>
        </w:tc>
      </w:tr>
    </w:tbl>
    <w:p>
      <w:pPr>
        <w:keepNext/>
        <w:jc w:val="center"/>
      </w:pPr>
      <w:r>
        <w:rPr>
          <w:rFonts w:ascii="Arial" w:hAnsi="Arial"/>
          <w:b/>
          <w:color w:val="000000"/>
          <w:sz w:val="16"/>
        </w:rPr>
        <w:t>Table 14: Complete Measured Traffic Breakdown by Study Site</w:t>
      </w:r>
    </w:p>
    <w:p>
      <w:pPr>
        <w:pStyle w:val="Heading2"/>
      </w:pPr>
      <w:r>
        <w:t>Junction Type</w:t>
      </w:r>
    </w:p>
    <w:tbl>
      <w:tblPr>
        <w:tblStyle w:val="TableGrid"/>
        <w:tblW w:type="auto" w:w="0"/>
        <w:jc w:val="center"/>
        <w:tblLayout w:type="autofit"/>
        <w:tblLook w:firstColumn="1" w:firstRow="1" w:lastColumn="0" w:lastRow="0" w:noHBand="0" w:noVBand="1" w:val="04A0"/>
      </w:tblPr>
      <w:tblGrid>
        <w:gridCol w:w="1408"/>
        <w:gridCol w:w="1408"/>
        <w:gridCol w:w="1408"/>
        <w:gridCol w:w="1408"/>
        <w:gridCol w:w="1408"/>
        <w:gridCol w:w="1408"/>
        <w:gridCol w:w="1408"/>
      </w:tblGrid>
      <w:tr>
        <w:trPr>
          <w:tblHeader w:val="true"/>
        </w:trPr>
        <w:tc>
          <w:tcPr>
            <w:tcW w:type="dxa" w:w="1408"/>
            <w:shd w:fill="D9EAF7"/>
            <w:vAlign w:val="center"/>
            <w:tcMar>
              <w:top w:w="80" w:type="dxa"/>
              <w:start w:w="80" w:type="dxa"/>
              <w:bottom w:w="80" w:type="dxa"/>
              <w:end w:w="80" w:type="dxa"/>
            </w:tcMar>
          </w:tcPr>
          <w:p>
            <w:pPr>
              <w:jc w:val="left"/>
            </w:pPr>
            <w:r>
              <w:rPr>
                <w:rFonts w:ascii="Arial" w:hAnsi="Arial"/>
                <w:b/>
                <w:color w:val="000000"/>
                <w:sz w:val="16"/>
              </w:rPr>
              <w:t>Category</w:t>
            </w:r>
          </w:p>
        </w:tc>
        <w:tc>
          <w:tcPr>
            <w:tcW w:type="dxa" w:w="1408"/>
            <w:shd w:fill="D9EAF7"/>
            <w:vAlign w:val="center"/>
            <w:tcMar>
              <w:top w:w="80" w:type="dxa"/>
              <w:start w:w="80" w:type="dxa"/>
              <w:bottom w:w="80" w:type="dxa"/>
              <w:end w:w="80" w:type="dxa"/>
            </w:tcMar>
          </w:tcPr>
          <w:p>
            <w:pPr>
              <w:jc w:val="left"/>
            </w:pPr>
            <w:r>
              <w:rPr>
                <w:rFonts w:ascii="Arial" w:hAnsi="Arial"/>
                <w:b/>
                <w:color w:val="000000"/>
                <w:sz w:val="16"/>
              </w:rPr>
              <w:t>Records</w:t>
            </w:r>
          </w:p>
        </w:tc>
        <w:tc>
          <w:tcPr>
            <w:tcW w:type="dxa" w:w="1408"/>
            <w:shd w:fill="D9EAF7"/>
            <w:vAlign w:val="center"/>
            <w:tcMar>
              <w:top w:w="80" w:type="dxa"/>
              <w:start w:w="80" w:type="dxa"/>
              <w:bottom w:w="80" w:type="dxa"/>
              <w:end w:w="80" w:type="dxa"/>
            </w:tcMar>
          </w:tcPr>
          <w:p>
            <w:pPr>
              <w:jc w:val="left"/>
            </w:pPr>
            <w:r>
              <w:rPr>
                <w:rFonts w:ascii="Arial" w:hAnsi="Arial"/>
                <w:b/>
                <w:color w:val="000000"/>
                <w:sz w:val="16"/>
              </w:rPr>
              <w:t>Motorised vehicles</w:t>
            </w:r>
          </w:p>
        </w:tc>
        <w:tc>
          <w:tcPr>
            <w:tcW w:type="dxa" w:w="1408"/>
            <w:shd w:fill="D9EAF7"/>
            <w:vAlign w:val="center"/>
            <w:tcMar>
              <w:top w:w="80" w:type="dxa"/>
              <w:start w:w="80" w:type="dxa"/>
              <w:bottom w:w="80" w:type="dxa"/>
              <w:end w:w="80" w:type="dxa"/>
            </w:tcMar>
          </w:tcPr>
          <w:p>
            <w:pPr>
              <w:jc w:val="left"/>
            </w:pPr>
            <w:r>
              <w:rPr>
                <w:rFonts w:ascii="Arial" w:hAnsi="Arial"/>
                <w:b/>
                <w:color w:val="000000"/>
                <w:sz w:val="16"/>
              </w:rPr>
              <w:t>Passenger tricycles</w:t>
            </w:r>
          </w:p>
        </w:tc>
        <w:tc>
          <w:tcPr>
            <w:tcW w:type="dxa" w:w="1408"/>
            <w:shd w:fill="D9EAF7"/>
            <w:vAlign w:val="center"/>
            <w:tcMar>
              <w:top w:w="80" w:type="dxa"/>
              <w:start w:w="80" w:type="dxa"/>
              <w:bottom w:w="80" w:type="dxa"/>
              <w:end w:w="80" w:type="dxa"/>
            </w:tcMar>
          </w:tcPr>
          <w:p>
            <w:pPr>
              <w:jc w:val="left"/>
            </w:pPr>
            <w:r>
              <w:rPr>
                <w:rFonts w:ascii="Arial" w:hAnsi="Arial"/>
                <w:b/>
                <w:color w:val="000000"/>
                <w:sz w:val="16"/>
              </w:rPr>
              <w:t>Cargo tricycles</w:t>
            </w:r>
          </w:p>
        </w:tc>
        <w:tc>
          <w:tcPr>
            <w:tcW w:type="dxa" w:w="1408"/>
            <w:shd w:fill="D9EAF7"/>
            <w:vAlign w:val="center"/>
            <w:tcMar>
              <w:top w:w="80" w:type="dxa"/>
              <w:start w:w="80" w:type="dxa"/>
              <w:bottom w:w="80" w:type="dxa"/>
              <w:end w:w="80" w:type="dxa"/>
            </w:tcMar>
          </w:tcPr>
          <w:p>
            <w:pPr>
              <w:jc w:val="left"/>
            </w:pPr>
            <w:r>
              <w:rPr>
                <w:rFonts w:ascii="Arial" w:hAnsi="Arial"/>
                <w:b/>
                <w:color w:val="000000"/>
                <w:sz w:val="16"/>
              </w:rPr>
              <w:t>Total tricycles</w:t>
            </w:r>
          </w:p>
        </w:tc>
        <w:tc>
          <w:tcPr>
            <w:tcW w:type="dxa" w:w="1408"/>
            <w:shd w:fill="D9EAF7"/>
            <w:vAlign w:val="center"/>
            <w:tcMar>
              <w:top w:w="80" w:type="dxa"/>
              <w:start w:w="80" w:type="dxa"/>
              <w:bottom w:w="80" w:type="dxa"/>
              <w:end w:w="80" w:type="dxa"/>
            </w:tcMar>
          </w:tcPr>
          <w:p>
            <w:pPr>
              <w:jc w:val="left"/>
            </w:pPr>
            <w:r>
              <w:rPr>
                <w:rFonts w:ascii="Arial" w:hAnsi="Arial"/>
                <w:b/>
                <w:color w:val="000000"/>
                <w:sz w:val="16"/>
              </w:rPr>
              <w:t>Tricycle share</w:t>
            </w:r>
          </w:p>
        </w:tc>
      </w:tr>
      <w:tr>
        <w:tc>
          <w:tcPr>
            <w:tcW w:type="dxa" w:w="1408"/>
            <w:tcMar>
              <w:top w:w="80" w:type="dxa"/>
              <w:start w:w="80" w:type="dxa"/>
              <w:bottom w:w="80" w:type="dxa"/>
              <w:end w:w="80" w:type="dxa"/>
            </w:tcMar>
            <w:vAlign w:val="center"/>
          </w:tcPr>
          <w:p>
            <w:r>
              <w:rPr>
                <w:rFonts w:ascii="Arial" w:hAnsi="Arial"/>
                <w:b w:val="0"/>
                <w:color w:val="000000"/>
                <w:sz w:val="15"/>
              </w:rPr>
              <w:t>Cross Junction</w:t>
            </w:r>
          </w:p>
        </w:tc>
        <w:tc>
          <w:tcPr>
            <w:tcW w:type="dxa" w:w="1408"/>
            <w:tcMar>
              <w:top w:w="80" w:type="dxa"/>
              <w:start w:w="80" w:type="dxa"/>
              <w:bottom w:w="80" w:type="dxa"/>
              <w:end w:w="80" w:type="dxa"/>
            </w:tcMar>
            <w:vAlign w:val="center"/>
          </w:tcPr>
          <w:p>
            <w:r>
              <w:rPr>
                <w:rFonts w:ascii="Arial" w:hAnsi="Arial"/>
                <w:b w:val="0"/>
                <w:color w:val="000000"/>
                <w:sz w:val="15"/>
              </w:rPr>
              <w:t>1,152</w:t>
            </w:r>
          </w:p>
        </w:tc>
        <w:tc>
          <w:tcPr>
            <w:tcW w:type="dxa" w:w="1408"/>
            <w:tcMar>
              <w:top w:w="80" w:type="dxa"/>
              <w:start w:w="80" w:type="dxa"/>
              <w:bottom w:w="80" w:type="dxa"/>
              <w:end w:w="80" w:type="dxa"/>
            </w:tcMar>
            <w:vAlign w:val="center"/>
          </w:tcPr>
          <w:p>
            <w:r>
              <w:rPr>
                <w:rFonts w:ascii="Arial" w:hAnsi="Arial"/>
                <w:b w:val="0"/>
                <w:color w:val="000000"/>
                <w:sz w:val="15"/>
              </w:rPr>
              <w:t>419,510</w:t>
            </w:r>
          </w:p>
        </w:tc>
        <w:tc>
          <w:tcPr>
            <w:tcW w:type="dxa" w:w="1408"/>
            <w:tcMar>
              <w:top w:w="80" w:type="dxa"/>
              <w:start w:w="80" w:type="dxa"/>
              <w:bottom w:w="80" w:type="dxa"/>
              <w:end w:w="80" w:type="dxa"/>
            </w:tcMar>
            <w:vAlign w:val="center"/>
          </w:tcPr>
          <w:p>
            <w:r>
              <w:rPr>
                <w:rFonts w:ascii="Arial" w:hAnsi="Arial"/>
                <w:b w:val="0"/>
                <w:color w:val="000000"/>
                <w:sz w:val="15"/>
              </w:rPr>
              <w:t>617</w:t>
            </w:r>
          </w:p>
        </w:tc>
        <w:tc>
          <w:tcPr>
            <w:tcW w:type="dxa" w:w="1408"/>
            <w:tcMar>
              <w:top w:w="80" w:type="dxa"/>
              <w:start w:w="80" w:type="dxa"/>
              <w:bottom w:w="80" w:type="dxa"/>
              <w:end w:w="80" w:type="dxa"/>
            </w:tcMar>
            <w:vAlign w:val="center"/>
          </w:tcPr>
          <w:p>
            <w:r>
              <w:rPr>
                <w:rFonts w:ascii="Arial" w:hAnsi="Arial"/>
                <w:b w:val="0"/>
                <w:color w:val="000000"/>
                <w:sz w:val="15"/>
              </w:rPr>
              <w:t>1,656</w:t>
            </w:r>
          </w:p>
        </w:tc>
        <w:tc>
          <w:tcPr>
            <w:tcW w:type="dxa" w:w="1408"/>
            <w:tcMar>
              <w:top w:w="80" w:type="dxa"/>
              <w:start w:w="80" w:type="dxa"/>
              <w:bottom w:w="80" w:type="dxa"/>
              <w:end w:w="80" w:type="dxa"/>
            </w:tcMar>
            <w:vAlign w:val="center"/>
          </w:tcPr>
          <w:p>
            <w:r>
              <w:rPr>
                <w:rFonts w:ascii="Arial" w:hAnsi="Arial"/>
                <w:b w:val="0"/>
                <w:color w:val="000000"/>
                <w:sz w:val="15"/>
              </w:rPr>
              <w:t>2,273</w:t>
            </w:r>
          </w:p>
        </w:tc>
        <w:tc>
          <w:tcPr>
            <w:tcW w:type="dxa" w:w="1408"/>
            <w:tcMar>
              <w:top w:w="80" w:type="dxa"/>
              <w:start w:w="80" w:type="dxa"/>
              <w:bottom w:w="80" w:type="dxa"/>
              <w:end w:w="80" w:type="dxa"/>
            </w:tcMar>
            <w:vAlign w:val="center"/>
          </w:tcPr>
          <w:p>
            <w:r>
              <w:rPr>
                <w:rFonts w:ascii="Arial" w:hAnsi="Arial"/>
                <w:b w:val="0"/>
                <w:color w:val="000000"/>
                <w:sz w:val="15"/>
              </w:rPr>
              <w:t>0.5%</w:t>
            </w:r>
          </w:p>
        </w:tc>
      </w:tr>
      <w:tr>
        <w:tc>
          <w:tcPr>
            <w:tcW w:type="dxa" w:w="1408"/>
            <w:shd w:fill="F7F7F7"/>
            <w:tcMar>
              <w:top w:w="80" w:type="dxa"/>
              <w:start w:w="80" w:type="dxa"/>
              <w:bottom w:w="80" w:type="dxa"/>
              <w:end w:w="80" w:type="dxa"/>
            </w:tcMar>
            <w:vAlign w:val="center"/>
          </w:tcPr>
          <w:p>
            <w:r>
              <w:rPr>
                <w:rFonts w:ascii="Arial" w:hAnsi="Arial"/>
                <w:b w:val="0"/>
                <w:color w:val="000000"/>
                <w:sz w:val="15"/>
              </w:rPr>
              <w:t>Roundabout</w:t>
            </w:r>
          </w:p>
        </w:tc>
        <w:tc>
          <w:tcPr>
            <w:tcW w:type="dxa" w:w="1408"/>
            <w:shd w:fill="F7F7F7"/>
            <w:tcMar>
              <w:top w:w="80" w:type="dxa"/>
              <w:start w:w="80" w:type="dxa"/>
              <w:bottom w:w="80" w:type="dxa"/>
              <w:end w:w="80" w:type="dxa"/>
            </w:tcMar>
            <w:vAlign w:val="center"/>
          </w:tcPr>
          <w:p>
            <w:r>
              <w:rPr>
                <w:rFonts w:ascii="Arial" w:hAnsi="Arial"/>
                <w:b w:val="0"/>
                <w:color w:val="000000"/>
                <w:sz w:val="15"/>
              </w:rPr>
              <w:t>120</w:t>
            </w:r>
          </w:p>
        </w:tc>
        <w:tc>
          <w:tcPr>
            <w:tcW w:type="dxa" w:w="1408"/>
            <w:shd w:fill="F7F7F7"/>
            <w:tcMar>
              <w:top w:w="80" w:type="dxa"/>
              <w:start w:w="80" w:type="dxa"/>
              <w:bottom w:w="80" w:type="dxa"/>
              <w:end w:w="80" w:type="dxa"/>
            </w:tcMar>
            <w:vAlign w:val="center"/>
          </w:tcPr>
          <w:p>
            <w:r>
              <w:rPr>
                <w:rFonts w:ascii="Arial" w:hAnsi="Arial"/>
                <w:b w:val="0"/>
                <w:color w:val="000000"/>
                <w:sz w:val="15"/>
              </w:rPr>
              <w:t>53,342</w:t>
            </w:r>
          </w:p>
        </w:tc>
        <w:tc>
          <w:tcPr>
            <w:tcW w:type="dxa" w:w="1408"/>
            <w:shd w:fill="F7F7F7"/>
            <w:tcMar>
              <w:top w:w="80" w:type="dxa"/>
              <w:start w:w="80" w:type="dxa"/>
              <w:bottom w:w="80" w:type="dxa"/>
              <w:end w:w="80" w:type="dxa"/>
            </w:tcMar>
            <w:vAlign w:val="center"/>
          </w:tcPr>
          <w:p>
            <w:r>
              <w:rPr>
                <w:rFonts w:ascii="Arial" w:hAnsi="Arial"/>
                <w:b w:val="0"/>
                <w:color w:val="000000"/>
                <w:sz w:val="15"/>
              </w:rPr>
              <w:t>1,830</w:t>
            </w:r>
          </w:p>
        </w:tc>
        <w:tc>
          <w:tcPr>
            <w:tcW w:type="dxa" w:w="1408"/>
            <w:shd w:fill="F7F7F7"/>
            <w:tcMar>
              <w:top w:w="80" w:type="dxa"/>
              <w:start w:w="80" w:type="dxa"/>
              <w:bottom w:w="80" w:type="dxa"/>
              <w:end w:w="80" w:type="dxa"/>
            </w:tcMar>
            <w:vAlign w:val="center"/>
          </w:tcPr>
          <w:p>
            <w:r>
              <w:rPr>
                <w:rFonts w:ascii="Arial" w:hAnsi="Arial"/>
                <w:b w:val="0"/>
                <w:color w:val="000000"/>
                <w:sz w:val="15"/>
              </w:rPr>
              <w:t>613</w:t>
            </w:r>
          </w:p>
        </w:tc>
        <w:tc>
          <w:tcPr>
            <w:tcW w:type="dxa" w:w="1408"/>
            <w:shd w:fill="F7F7F7"/>
            <w:tcMar>
              <w:top w:w="80" w:type="dxa"/>
              <w:start w:w="80" w:type="dxa"/>
              <w:bottom w:w="80" w:type="dxa"/>
              <w:end w:w="80" w:type="dxa"/>
            </w:tcMar>
            <w:vAlign w:val="center"/>
          </w:tcPr>
          <w:p>
            <w:r>
              <w:rPr>
                <w:rFonts w:ascii="Arial" w:hAnsi="Arial"/>
                <w:b w:val="0"/>
                <w:color w:val="000000"/>
                <w:sz w:val="15"/>
              </w:rPr>
              <w:t>2,443</w:t>
            </w:r>
          </w:p>
        </w:tc>
        <w:tc>
          <w:tcPr>
            <w:tcW w:type="dxa" w:w="1408"/>
            <w:shd w:fill="F7F7F7"/>
            <w:tcMar>
              <w:top w:w="80" w:type="dxa"/>
              <w:start w:w="80" w:type="dxa"/>
              <w:bottom w:w="80" w:type="dxa"/>
              <w:end w:w="80" w:type="dxa"/>
            </w:tcMar>
            <w:vAlign w:val="center"/>
          </w:tcPr>
          <w:p>
            <w:r>
              <w:rPr>
                <w:rFonts w:ascii="Arial" w:hAnsi="Arial"/>
                <w:b w:val="0"/>
                <w:color w:val="000000"/>
                <w:sz w:val="15"/>
              </w:rPr>
              <w:t>4.6%</w:t>
            </w:r>
          </w:p>
        </w:tc>
      </w:tr>
    </w:tbl>
    <w:p>
      <w:pPr>
        <w:keepNext/>
        <w:jc w:val="center"/>
      </w:pPr>
      <w:r>
        <w:rPr>
          <w:rFonts w:ascii="Arial" w:hAnsi="Arial"/>
          <w:b/>
          <w:color w:val="000000"/>
          <w:sz w:val="16"/>
        </w:rPr>
        <w:t>Table 15: Complete Measured Traffic Breakdown by Junction Type</w:t>
      </w:r>
    </w:p>
    <w:p>
      <w:pPr>
        <w:pStyle w:val="Heading2"/>
      </w:pPr>
      <w:r>
        <w:t>Recorded Source Workbook</w:t>
      </w:r>
    </w:p>
    <w:tbl>
      <w:tblPr>
        <w:tblStyle w:val="TableGrid"/>
        <w:tblW w:type="auto" w:w="0"/>
        <w:jc w:val="center"/>
        <w:tblLayout w:type="autofit"/>
        <w:tblLook w:firstColumn="1" w:firstRow="1" w:lastColumn="0" w:lastRow="0" w:noHBand="0" w:noVBand="1" w:val="04A0"/>
      </w:tblPr>
      <w:tblGrid>
        <w:gridCol w:w="1408"/>
        <w:gridCol w:w="1408"/>
        <w:gridCol w:w="1408"/>
        <w:gridCol w:w="1408"/>
        <w:gridCol w:w="1408"/>
        <w:gridCol w:w="1408"/>
        <w:gridCol w:w="1408"/>
      </w:tblGrid>
      <w:tr>
        <w:trPr>
          <w:tblHeader w:val="true"/>
        </w:trPr>
        <w:tc>
          <w:tcPr>
            <w:tcW w:type="dxa" w:w="1408"/>
            <w:shd w:fill="D9EAF7"/>
            <w:vAlign w:val="center"/>
            <w:tcMar>
              <w:top w:w="80" w:type="dxa"/>
              <w:start w:w="80" w:type="dxa"/>
              <w:bottom w:w="80" w:type="dxa"/>
              <w:end w:w="80" w:type="dxa"/>
            </w:tcMar>
          </w:tcPr>
          <w:p>
            <w:pPr>
              <w:jc w:val="left"/>
            </w:pPr>
            <w:r>
              <w:rPr>
                <w:rFonts w:ascii="Arial" w:hAnsi="Arial"/>
                <w:b/>
                <w:color w:val="000000"/>
                <w:sz w:val="16"/>
              </w:rPr>
              <w:t>Category</w:t>
            </w:r>
          </w:p>
        </w:tc>
        <w:tc>
          <w:tcPr>
            <w:tcW w:type="dxa" w:w="1408"/>
            <w:shd w:fill="D9EAF7"/>
            <w:vAlign w:val="center"/>
            <w:tcMar>
              <w:top w:w="80" w:type="dxa"/>
              <w:start w:w="80" w:type="dxa"/>
              <w:bottom w:w="80" w:type="dxa"/>
              <w:end w:w="80" w:type="dxa"/>
            </w:tcMar>
          </w:tcPr>
          <w:p>
            <w:pPr>
              <w:jc w:val="left"/>
            </w:pPr>
            <w:r>
              <w:rPr>
                <w:rFonts w:ascii="Arial" w:hAnsi="Arial"/>
                <w:b/>
                <w:color w:val="000000"/>
                <w:sz w:val="16"/>
              </w:rPr>
              <w:t>Records</w:t>
            </w:r>
          </w:p>
        </w:tc>
        <w:tc>
          <w:tcPr>
            <w:tcW w:type="dxa" w:w="1408"/>
            <w:shd w:fill="D9EAF7"/>
            <w:vAlign w:val="center"/>
            <w:tcMar>
              <w:top w:w="80" w:type="dxa"/>
              <w:start w:w="80" w:type="dxa"/>
              <w:bottom w:w="80" w:type="dxa"/>
              <w:end w:w="80" w:type="dxa"/>
            </w:tcMar>
          </w:tcPr>
          <w:p>
            <w:pPr>
              <w:jc w:val="left"/>
            </w:pPr>
            <w:r>
              <w:rPr>
                <w:rFonts w:ascii="Arial" w:hAnsi="Arial"/>
                <w:b/>
                <w:color w:val="000000"/>
                <w:sz w:val="16"/>
              </w:rPr>
              <w:t>Motorised vehicles</w:t>
            </w:r>
          </w:p>
        </w:tc>
        <w:tc>
          <w:tcPr>
            <w:tcW w:type="dxa" w:w="1408"/>
            <w:shd w:fill="D9EAF7"/>
            <w:vAlign w:val="center"/>
            <w:tcMar>
              <w:top w:w="80" w:type="dxa"/>
              <w:start w:w="80" w:type="dxa"/>
              <w:bottom w:w="80" w:type="dxa"/>
              <w:end w:w="80" w:type="dxa"/>
            </w:tcMar>
          </w:tcPr>
          <w:p>
            <w:pPr>
              <w:jc w:val="left"/>
            </w:pPr>
            <w:r>
              <w:rPr>
                <w:rFonts w:ascii="Arial" w:hAnsi="Arial"/>
                <w:b/>
                <w:color w:val="000000"/>
                <w:sz w:val="16"/>
              </w:rPr>
              <w:t>Passenger tricycles</w:t>
            </w:r>
          </w:p>
        </w:tc>
        <w:tc>
          <w:tcPr>
            <w:tcW w:type="dxa" w:w="1408"/>
            <w:shd w:fill="D9EAF7"/>
            <w:vAlign w:val="center"/>
            <w:tcMar>
              <w:top w:w="80" w:type="dxa"/>
              <w:start w:w="80" w:type="dxa"/>
              <w:bottom w:w="80" w:type="dxa"/>
              <w:end w:w="80" w:type="dxa"/>
            </w:tcMar>
          </w:tcPr>
          <w:p>
            <w:pPr>
              <w:jc w:val="left"/>
            </w:pPr>
            <w:r>
              <w:rPr>
                <w:rFonts w:ascii="Arial" w:hAnsi="Arial"/>
                <w:b/>
                <w:color w:val="000000"/>
                <w:sz w:val="16"/>
              </w:rPr>
              <w:t>Cargo tricycles</w:t>
            </w:r>
          </w:p>
        </w:tc>
        <w:tc>
          <w:tcPr>
            <w:tcW w:type="dxa" w:w="1408"/>
            <w:shd w:fill="D9EAF7"/>
            <w:vAlign w:val="center"/>
            <w:tcMar>
              <w:top w:w="80" w:type="dxa"/>
              <w:start w:w="80" w:type="dxa"/>
              <w:bottom w:w="80" w:type="dxa"/>
              <w:end w:w="80" w:type="dxa"/>
            </w:tcMar>
          </w:tcPr>
          <w:p>
            <w:pPr>
              <w:jc w:val="left"/>
            </w:pPr>
            <w:r>
              <w:rPr>
                <w:rFonts w:ascii="Arial" w:hAnsi="Arial"/>
                <w:b/>
                <w:color w:val="000000"/>
                <w:sz w:val="16"/>
              </w:rPr>
              <w:t>Total tricycles</w:t>
            </w:r>
          </w:p>
        </w:tc>
        <w:tc>
          <w:tcPr>
            <w:tcW w:type="dxa" w:w="1408"/>
            <w:shd w:fill="D9EAF7"/>
            <w:vAlign w:val="center"/>
            <w:tcMar>
              <w:top w:w="80" w:type="dxa"/>
              <w:start w:w="80" w:type="dxa"/>
              <w:bottom w:w="80" w:type="dxa"/>
              <w:end w:w="80" w:type="dxa"/>
            </w:tcMar>
          </w:tcPr>
          <w:p>
            <w:pPr>
              <w:jc w:val="left"/>
            </w:pPr>
            <w:r>
              <w:rPr>
                <w:rFonts w:ascii="Arial" w:hAnsi="Arial"/>
                <w:b/>
                <w:color w:val="000000"/>
                <w:sz w:val="16"/>
              </w:rPr>
              <w:t>Tricycle share</w:t>
            </w:r>
          </w:p>
        </w:tc>
      </w:tr>
      <w:tr>
        <w:tc>
          <w:tcPr>
            <w:tcW w:type="dxa" w:w="1408"/>
            <w:tcMar>
              <w:top w:w="80" w:type="dxa"/>
              <w:start w:w="80" w:type="dxa"/>
              <w:bottom w:w="80" w:type="dxa"/>
              <w:end w:w="80" w:type="dxa"/>
            </w:tcMar>
            <w:vAlign w:val="center"/>
          </w:tcPr>
          <w:p>
            <w:r>
              <w:rPr>
                <w:rFonts w:ascii="Arial" w:hAnsi="Arial"/>
                <w:b w:val="0"/>
                <w:color w:val="000000"/>
                <w:sz w:val="15"/>
              </w:rPr>
              <w:t>BAKULI JUNCTION.xlsx</w:t>
            </w:r>
          </w:p>
        </w:tc>
        <w:tc>
          <w:tcPr>
            <w:tcW w:type="dxa" w:w="1408"/>
            <w:tcMar>
              <w:top w:w="80" w:type="dxa"/>
              <w:start w:w="80" w:type="dxa"/>
              <w:bottom w:w="80" w:type="dxa"/>
              <w:end w:w="80" w:type="dxa"/>
            </w:tcMar>
            <w:vAlign w:val="center"/>
          </w:tcPr>
          <w:p>
            <w:r>
              <w:rPr>
                <w:rFonts w:ascii="Arial" w:hAnsi="Arial"/>
                <w:b w:val="0"/>
                <w:color w:val="000000"/>
                <w:sz w:val="15"/>
              </w:rPr>
              <w:t>288</w:t>
            </w:r>
          </w:p>
        </w:tc>
        <w:tc>
          <w:tcPr>
            <w:tcW w:type="dxa" w:w="1408"/>
            <w:tcMar>
              <w:top w:w="80" w:type="dxa"/>
              <w:start w:w="80" w:type="dxa"/>
              <w:bottom w:w="80" w:type="dxa"/>
              <w:end w:w="80" w:type="dxa"/>
            </w:tcMar>
            <w:vAlign w:val="center"/>
          </w:tcPr>
          <w:p>
            <w:r>
              <w:rPr>
                <w:rFonts w:ascii="Arial" w:hAnsi="Arial"/>
                <w:b w:val="0"/>
                <w:color w:val="000000"/>
                <w:sz w:val="15"/>
              </w:rPr>
              <w:t>128,708</w:t>
            </w:r>
          </w:p>
        </w:tc>
        <w:tc>
          <w:tcPr>
            <w:tcW w:type="dxa" w:w="1408"/>
            <w:tcMar>
              <w:top w:w="80" w:type="dxa"/>
              <w:start w:w="80" w:type="dxa"/>
              <w:bottom w:w="80" w:type="dxa"/>
              <w:end w:w="80" w:type="dxa"/>
            </w:tcMar>
            <w:vAlign w:val="center"/>
          </w:tcPr>
          <w:p>
            <w:r>
              <w:rPr>
                <w:rFonts w:ascii="Arial" w:hAnsi="Arial"/>
                <w:b w:val="0"/>
                <w:color w:val="000000"/>
                <w:sz w:val="15"/>
              </w:rPr>
              <w:t>144</w:t>
            </w:r>
          </w:p>
        </w:tc>
        <w:tc>
          <w:tcPr>
            <w:tcW w:type="dxa" w:w="1408"/>
            <w:tcMar>
              <w:top w:w="80" w:type="dxa"/>
              <w:start w:w="80" w:type="dxa"/>
              <w:bottom w:w="80" w:type="dxa"/>
              <w:end w:w="80" w:type="dxa"/>
            </w:tcMar>
            <w:vAlign w:val="center"/>
          </w:tcPr>
          <w:p>
            <w:r>
              <w:rPr>
                <w:rFonts w:ascii="Arial" w:hAnsi="Arial"/>
                <w:b w:val="0"/>
                <w:color w:val="000000"/>
                <w:sz w:val="15"/>
              </w:rPr>
              <w:t>515</w:t>
            </w:r>
          </w:p>
        </w:tc>
        <w:tc>
          <w:tcPr>
            <w:tcW w:type="dxa" w:w="1408"/>
            <w:tcMar>
              <w:top w:w="80" w:type="dxa"/>
              <w:start w:w="80" w:type="dxa"/>
              <w:bottom w:w="80" w:type="dxa"/>
              <w:end w:w="80" w:type="dxa"/>
            </w:tcMar>
            <w:vAlign w:val="center"/>
          </w:tcPr>
          <w:p>
            <w:r>
              <w:rPr>
                <w:rFonts w:ascii="Arial" w:hAnsi="Arial"/>
                <w:b w:val="0"/>
                <w:color w:val="000000"/>
                <w:sz w:val="15"/>
              </w:rPr>
              <w:t>659</w:t>
            </w:r>
          </w:p>
        </w:tc>
        <w:tc>
          <w:tcPr>
            <w:tcW w:type="dxa" w:w="1408"/>
            <w:tcMar>
              <w:top w:w="80" w:type="dxa"/>
              <w:start w:w="80" w:type="dxa"/>
              <w:bottom w:w="80" w:type="dxa"/>
              <w:end w:w="80" w:type="dxa"/>
            </w:tcMar>
            <w:vAlign w:val="center"/>
          </w:tcPr>
          <w:p>
            <w:r>
              <w:rPr>
                <w:rFonts w:ascii="Arial" w:hAnsi="Arial"/>
                <w:b w:val="0"/>
                <w:color w:val="000000"/>
                <w:sz w:val="15"/>
              </w:rPr>
              <w:t>0.5%</w:t>
            </w:r>
          </w:p>
        </w:tc>
      </w:tr>
      <w:tr>
        <w:tc>
          <w:tcPr>
            <w:tcW w:type="dxa" w:w="1408"/>
            <w:shd w:fill="F7F7F7"/>
            <w:tcMar>
              <w:top w:w="80" w:type="dxa"/>
              <w:start w:w="80" w:type="dxa"/>
              <w:bottom w:w="80" w:type="dxa"/>
              <w:end w:w="80" w:type="dxa"/>
            </w:tcMar>
            <w:vAlign w:val="center"/>
          </w:tcPr>
          <w:p>
            <w:r>
              <w:rPr>
                <w:rFonts w:ascii="Arial" w:hAnsi="Arial"/>
                <w:b w:val="0"/>
                <w:color w:val="000000"/>
                <w:sz w:val="15"/>
              </w:rPr>
              <w:t>Bwaise CROSS JUNCTION-  Junction_count_data_entry.xlsx</w:t>
            </w:r>
          </w:p>
        </w:tc>
        <w:tc>
          <w:tcPr>
            <w:tcW w:type="dxa" w:w="1408"/>
            <w:shd w:fill="F7F7F7"/>
            <w:tcMar>
              <w:top w:w="80" w:type="dxa"/>
              <w:start w:w="80" w:type="dxa"/>
              <w:bottom w:w="80" w:type="dxa"/>
              <w:end w:w="80" w:type="dxa"/>
            </w:tcMar>
            <w:vAlign w:val="center"/>
          </w:tcPr>
          <w:p>
            <w:r>
              <w:rPr>
                <w:rFonts w:ascii="Arial" w:hAnsi="Arial"/>
                <w:b w:val="0"/>
                <w:color w:val="000000"/>
                <w:sz w:val="15"/>
              </w:rPr>
              <w:t>288</w:t>
            </w:r>
          </w:p>
        </w:tc>
        <w:tc>
          <w:tcPr>
            <w:tcW w:type="dxa" w:w="1408"/>
            <w:shd w:fill="F7F7F7"/>
            <w:tcMar>
              <w:top w:w="80" w:type="dxa"/>
              <w:start w:w="80" w:type="dxa"/>
              <w:bottom w:w="80" w:type="dxa"/>
              <w:end w:w="80" w:type="dxa"/>
            </w:tcMar>
            <w:vAlign w:val="center"/>
          </w:tcPr>
          <w:p>
            <w:r>
              <w:rPr>
                <w:rFonts w:ascii="Arial" w:hAnsi="Arial"/>
                <w:b w:val="0"/>
                <w:color w:val="000000"/>
                <w:sz w:val="15"/>
              </w:rPr>
              <w:t>129,281</w:t>
            </w:r>
          </w:p>
        </w:tc>
        <w:tc>
          <w:tcPr>
            <w:tcW w:type="dxa" w:w="1408"/>
            <w:shd w:fill="F7F7F7"/>
            <w:tcMar>
              <w:top w:w="80" w:type="dxa"/>
              <w:start w:w="80" w:type="dxa"/>
              <w:bottom w:w="80" w:type="dxa"/>
              <w:end w:w="80" w:type="dxa"/>
            </w:tcMar>
            <w:vAlign w:val="center"/>
          </w:tcPr>
          <w:p>
            <w:r>
              <w:rPr>
                <w:rFonts w:ascii="Arial" w:hAnsi="Arial"/>
                <w:b w:val="0"/>
                <w:color w:val="000000"/>
                <w:sz w:val="15"/>
              </w:rPr>
              <w:t>11</w:t>
            </w:r>
          </w:p>
        </w:tc>
        <w:tc>
          <w:tcPr>
            <w:tcW w:type="dxa" w:w="1408"/>
            <w:shd w:fill="F7F7F7"/>
            <w:tcMar>
              <w:top w:w="80" w:type="dxa"/>
              <w:start w:w="80" w:type="dxa"/>
              <w:bottom w:w="80" w:type="dxa"/>
              <w:end w:w="80" w:type="dxa"/>
            </w:tcMar>
            <w:vAlign w:val="center"/>
          </w:tcPr>
          <w:p>
            <w:r>
              <w:rPr>
                <w:rFonts w:ascii="Arial" w:hAnsi="Arial"/>
                <w:b w:val="0"/>
                <w:color w:val="000000"/>
                <w:sz w:val="15"/>
              </w:rPr>
              <w:t>536</w:t>
            </w:r>
          </w:p>
        </w:tc>
        <w:tc>
          <w:tcPr>
            <w:tcW w:type="dxa" w:w="1408"/>
            <w:shd w:fill="F7F7F7"/>
            <w:tcMar>
              <w:top w:w="80" w:type="dxa"/>
              <w:start w:w="80" w:type="dxa"/>
              <w:bottom w:w="80" w:type="dxa"/>
              <w:end w:w="80" w:type="dxa"/>
            </w:tcMar>
            <w:vAlign w:val="center"/>
          </w:tcPr>
          <w:p>
            <w:r>
              <w:rPr>
                <w:rFonts w:ascii="Arial" w:hAnsi="Arial"/>
                <w:b w:val="0"/>
                <w:color w:val="000000"/>
                <w:sz w:val="15"/>
              </w:rPr>
              <w:t>547</w:t>
            </w:r>
          </w:p>
        </w:tc>
        <w:tc>
          <w:tcPr>
            <w:tcW w:type="dxa" w:w="1408"/>
            <w:shd w:fill="F7F7F7"/>
            <w:tcMar>
              <w:top w:w="80" w:type="dxa"/>
              <w:start w:w="80" w:type="dxa"/>
              <w:bottom w:w="80" w:type="dxa"/>
              <w:end w:w="80" w:type="dxa"/>
            </w:tcMar>
            <w:vAlign w:val="center"/>
          </w:tcPr>
          <w:p>
            <w:r>
              <w:rPr>
                <w:rFonts w:ascii="Arial" w:hAnsi="Arial"/>
                <w:b w:val="0"/>
                <w:color w:val="000000"/>
                <w:sz w:val="15"/>
              </w:rPr>
              <w:t>0.4%</w:t>
            </w:r>
          </w:p>
        </w:tc>
      </w:tr>
      <w:tr>
        <w:tc>
          <w:tcPr>
            <w:tcW w:type="dxa" w:w="1408"/>
            <w:tcMar>
              <w:top w:w="80" w:type="dxa"/>
              <w:start w:w="80" w:type="dxa"/>
              <w:bottom w:w="80" w:type="dxa"/>
              <w:end w:w="80" w:type="dxa"/>
            </w:tcMar>
            <w:vAlign w:val="center"/>
          </w:tcPr>
          <w:p>
            <w:r>
              <w:rPr>
                <w:rFonts w:ascii="Arial" w:hAnsi="Arial"/>
                <w:b w:val="0"/>
                <w:color w:val="000000"/>
                <w:sz w:val="15"/>
              </w:rPr>
              <w:t>KIBUYE ROUNDABOUT.xlsx</w:t>
            </w:r>
          </w:p>
        </w:tc>
        <w:tc>
          <w:tcPr>
            <w:tcW w:type="dxa" w:w="1408"/>
            <w:tcMar>
              <w:top w:w="80" w:type="dxa"/>
              <w:start w:w="80" w:type="dxa"/>
              <w:bottom w:w="80" w:type="dxa"/>
              <w:end w:w="80" w:type="dxa"/>
            </w:tcMar>
            <w:vAlign w:val="center"/>
          </w:tcPr>
          <w:p>
            <w:r>
              <w:rPr>
                <w:rFonts w:ascii="Arial" w:hAnsi="Arial"/>
                <w:b w:val="0"/>
                <w:color w:val="000000"/>
                <w:sz w:val="15"/>
              </w:rPr>
              <w:t>120</w:t>
            </w:r>
          </w:p>
        </w:tc>
        <w:tc>
          <w:tcPr>
            <w:tcW w:type="dxa" w:w="1408"/>
            <w:tcMar>
              <w:top w:w="80" w:type="dxa"/>
              <w:start w:w="80" w:type="dxa"/>
              <w:bottom w:w="80" w:type="dxa"/>
              <w:end w:w="80" w:type="dxa"/>
            </w:tcMar>
            <w:vAlign w:val="center"/>
          </w:tcPr>
          <w:p>
            <w:r>
              <w:rPr>
                <w:rFonts w:ascii="Arial" w:hAnsi="Arial"/>
                <w:b w:val="0"/>
                <w:color w:val="000000"/>
                <w:sz w:val="15"/>
              </w:rPr>
              <w:t>53,342</w:t>
            </w:r>
          </w:p>
        </w:tc>
        <w:tc>
          <w:tcPr>
            <w:tcW w:type="dxa" w:w="1408"/>
            <w:tcMar>
              <w:top w:w="80" w:type="dxa"/>
              <w:start w:w="80" w:type="dxa"/>
              <w:bottom w:w="80" w:type="dxa"/>
              <w:end w:w="80" w:type="dxa"/>
            </w:tcMar>
            <w:vAlign w:val="center"/>
          </w:tcPr>
          <w:p>
            <w:r>
              <w:rPr>
                <w:rFonts w:ascii="Arial" w:hAnsi="Arial"/>
                <w:b w:val="0"/>
                <w:color w:val="000000"/>
                <w:sz w:val="15"/>
              </w:rPr>
              <w:t>1,830</w:t>
            </w:r>
          </w:p>
        </w:tc>
        <w:tc>
          <w:tcPr>
            <w:tcW w:type="dxa" w:w="1408"/>
            <w:tcMar>
              <w:top w:w="80" w:type="dxa"/>
              <w:start w:w="80" w:type="dxa"/>
              <w:bottom w:w="80" w:type="dxa"/>
              <w:end w:w="80" w:type="dxa"/>
            </w:tcMar>
            <w:vAlign w:val="center"/>
          </w:tcPr>
          <w:p>
            <w:r>
              <w:rPr>
                <w:rFonts w:ascii="Arial" w:hAnsi="Arial"/>
                <w:b w:val="0"/>
                <w:color w:val="000000"/>
                <w:sz w:val="15"/>
              </w:rPr>
              <w:t>613</w:t>
            </w:r>
          </w:p>
        </w:tc>
        <w:tc>
          <w:tcPr>
            <w:tcW w:type="dxa" w:w="1408"/>
            <w:tcMar>
              <w:top w:w="80" w:type="dxa"/>
              <w:start w:w="80" w:type="dxa"/>
              <w:bottom w:w="80" w:type="dxa"/>
              <w:end w:w="80" w:type="dxa"/>
            </w:tcMar>
            <w:vAlign w:val="center"/>
          </w:tcPr>
          <w:p>
            <w:r>
              <w:rPr>
                <w:rFonts w:ascii="Arial" w:hAnsi="Arial"/>
                <w:b w:val="0"/>
                <w:color w:val="000000"/>
                <w:sz w:val="15"/>
              </w:rPr>
              <w:t>2,443</w:t>
            </w:r>
          </w:p>
        </w:tc>
        <w:tc>
          <w:tcPr>
            <w:tcW w:type="dxa" w:w="1408"/>
            <w:tcMar>
              <w:top w:w="80" w:type="dxa"/>
              <w:start w:w="80" w:type="dxa"/>
              <w:bottom w:w="80" w:type="dxa"/>
              <w:end w:w="80" w:type="dxa"/>
            </w:tcMar>
            <w:vAlign w:val="center"/>
          </w:tcPr>
          <w:p>
            <w:r>
              <w:rPr>
                <w:rFonts w:ascii="Arial" w:hAnsi="Arial"/>
                <w:b w:val="0"/>
                <w:color w:val="000000"/>
                <w:sz w:val="15"/>
              </w:rPr>
              <w:t>4.6%</w:t>
            </w:r>
          </w:p>
        </w:tc>
      </w:tr>
      <w:tr>
        <w:tc>
          <w:tcPr>
            <w:tcW w:type="dxa" w:w="1408"/>
            <w:shd w:fill="F7F7F7"/>
            <w:tcMar>
              <w:top w:w="80" w:type="dxa"/>
              <w:start w:w="80" w:type="dxa"/>
              <w:bottom w:w="80" w:type="dxa"/>
              <w:end w:w="80" w:type="dxa"/>
            </w:tcMar>
            <w:vAlign w:val="center"/>
          </w:tcPr>
          <w:p>
            <w:r>
              <w:rPr>
                <w:rFonts w:ascii="Arial" w:hAnsi="Arial"/>
                <w:b w:val="0"/>
                <w:color w:val="000000"/>
                <w:sz w:val="15"/>
              </w:rPr>
              <w:t>NATETE.xlsx</w:t>
            </w:r>
          </w:p>
        </w:tc>
        <w:tc>
          <w:tcPr>
            <w:tcW w:type="dxa" w:w="1408"/>
            <w:shd w:fill="F7F7F7"/>
            <w:tcMar>
              <w:top w:w="80" w:type="dxa"/>
              <w:start w:w="80" w:type="dxa"/>
              <w:bottom w:w="80" w:type="dxa"/>
              <w:end w:w="80" w:type="dxa"/>
            </w:tcMar>
            <w:vAlign w:val="center"/>
          </w:tcPr>
          <w:p>
            <w:r>
              <w:rPr>
                <w:rFonts w:ascii="Arial" w:hAnsi="Arial"/>
                <w:b w:val="0"/>
                <w:color w:val="000000"/>
                <w:sz w:val="15"/>
              </w:rPr>
              <w:t>288</w:t>
            </w:r>
          </w:p>
        </w:tc>
        <w:tc>
          <w:tcPr>
            <w:tcW w:type="dxa" w:w="1408"/>
            <w:shd w:fill="F7F7F7"/>
            <w:tcMar>
              <w:top w:w="80" w:type="dxa"/>
              <w:start w:w="80" w:type="dxa"/>
              <w:bottom w:w="80" w:type="dxa"/>
              <w:end w:w="80" w:type="dxa"/>
            </w:tcMar>
            <w:vAlign w:val="center"/>
          </w:tcPr>
          <w:p>
            <w:r>
              <w:rPr>
                <w:rFonts w:ascii="Arial" w:hAnsi="Arial"/>
                <w:b w:val="0"/>
                <w:color w:val="000000"/>
                <w:sz w:val="15"/>
              </w:rPr>
              <w:t>21,253</w:t>
            </w:r>
          </w:p>
        </w:tc>
        <w:tc>
          <w:tcPr>
            <w:tcW w:type="dxa" w:w="1408"/>
            <w:shd w:fill="F7F7F7"/>
            <w:tcMar>
              <w:top w:w="80" w:type="dxa"/>
              <w:start w:w="80" w:type="dxa"/>
              <w:bottom w:w="80" w:type="dxa"/>
              <w:end w:w="80" w:type="dxa"/>
            </w:tcMar>
            <w:vAlign w:val="center"/>
          </w:tcPr>
          <w:p>
            <w:r>
              <w:rPr>
                <w:rFonts w:ascii="Arial" w:hAnsi="Arial"/>
                <w:b w:val="0"/>
                <w:color w:val="000000"/>
                <w:sz w:val="15"/>
              </w:rPr>
              <w:t>444</w:t>
            </w:r>
          </w:p>
        </w:tc>
        <w:tc>
          <w:tcPr>
            <w:tcW w:type="dxa" w:w="1408"/>
            <w:shd w:fill="F7F7F7"/>
            <w:tcMar>
              <w:top w:w="80" w:type="dxa"/>
              <w:start w:w="80" w:type="dxa"/>
              <w:bottom w:w="80" w:type="dxa"/>
              <w:end w:w="80" w:type="dxa"/>
            </w:tcMar>
            <w:vAlign w:val="center"/>
          </w:tcPr>
          <w:p>
            <w:r>
              <w:rPr>
                <w:rFonts w:ascii="Arial" w:hAnsi="Arial"/>
                <w:b w:val="0"/>
                <w:color w:val="000000"/>
                <w:sz w:val="15"/>
              </w:rPr>
              <w:t>332</w:t>
            </w:r>
          </w:p>
        </w:tc>
        <w:tc>
          <w:tcPr>
            <w:tcW w:type="dxa" w:w="1408"/>
            <w:shd w:fill="F7F7F7"/>
            <w:tcMar>
              <w:top w:w="80" w:type="dxa"/>
              <w:start w:w="80" w:type="dxa"/>
              <w:bottom w:w="80" w:type="dxa"/>
              <w:end w:w="80" w:type="dxa"/>
            </w:tcMar>
            <w:vAlign w:val="center"/>
          </w:tcPr>
          <w:p>
            <w:r>
              <w:rPr>
                <w:rFonts w:ascii="Arial" w:hAnsi="Arial"/>
                <w:b w:val="0"/>
                <w:color w:val="000000"/>
                <w:sz w:val="15"/>
              </w:rPr>
              <w:t>776</w:t>
            </w:r>
          </w:p>
        </w:tc>
        <w:tc>
          <w:tcPr>
            <w:tcW w:type="dxa" w:w="1408"/>
            <w:shd w:fill="F7F7F7"/>
            <w:tcMar>
              <w:top w:w="80" w:type="dxa"/>
              <w:start w:w="80" w:type="dxa"/>
              <w:bottom w:w="80" w:type="dxa"/>
              <w:end w:w="80" w:type="dxa"/>
            </w:tcMar>
            <w:vAlign w:val="center"/>
          </w:tcPr>
          <w:p>
            <w:r>
              <w:rPr>
                <w:rFonts w:ascii="Arial" w:hAnsi="Arial"/>
                <w:b w:val="0"/>
                <w:color w:val="000000"/>
                <w:sz w:val="15"/>
              </w:rPr>
              <w:t>3.7%</w:t>
            </w:r>
          </w:p>
        </w:tc>
      </w:tr>
      <w:tr>
        <w:tc>
          <w:tcPr>
            <w:tcW w:type="dxa" w:w="1408"/>
            <w:tcMar>
              <w:top w:w="80" w:type="dxa"/>
              <w:start w:w="80" w:type="dxa"/>
              <w:bottom w:w="80" w:type="dxa"/>
              <w:end w:w="80" w:type="dxa"/>
            </w:tcMar>
            <w:vAlign w:val="center"/>
          </w:tcPr>
          <w:p>
            <w:r>
              <w:rPr>
                <w:rFonts w:ascii="Arial" w:hAnsi="Arial"/>
                <w:b w:val="0"/>
                <w:color w:val="000000"/>
                <w:sz w:val="15"/>
              </w:rPr>
              <w:t>Wandegeya CROSS JUNCTION-  Junction_count_data_entry - Copy.xlsx</w:t>
            </w:r>
          </w:p>
        </w:tc>
        <w:tc>
          <w:tcPr>
            <w:tcW w:type="dxa" w:w="1408"/>
            <w:tcMar>
              <w:top w:w="80" w:type="dxa"/>
              <w:start w:w="80" w:type="dxa"/>
              <w:bottom w:w="80" w:type="dxa"/>
              <w:end w:w="80" w:type="dxa"/>
            </w:tcMar>
            <w:vAlign w:val="center"/>
          </w:tcPr>
          <w:p>
            <w:r>
              <w:rPr>
                <w:rFonts w:ascii="Arial" w:hAnsi="Arial"/>
                <w:b w:val="0"/>
                <w:color w:val="000000"/>
                <w:sz w:val="15"/>
              </w:rPr>
              <w:t>288</w:t>
            </w:r>
          </w:p>
        </w:tc>
        <w:tc>
          <w:tcPr>
            <w:tcW w:type="dxa" w:w="1408"/>
            <w:tcMar>
              <w:top w:w="80" w:type="dxa"/>
              <w:start w:w="80" w:type="dxa"/>
              <w:bottom w:w="80" w:type="dxa"/>
              <w:end w:w="80" w:type="dxa"/>
            </w:tcMar>
            <w:vAlign w:val="center"/>
          </w:tcPr>
          <w:p>
            <w:r>
              <w:rPr>
                <w:rFonts w:ascii="Arial" w:hAnsi="Arial"/>
                <w:b w:val="0"/>
                <w:color w:val="000000"/>
                <w:sz w:val="15"/>
              </w:rPr>
              <w:t>140,268</w:t>
            </w:r>
          </w:p>
        </w:tc>
        <w:tc>
          <w:tcPr>
            <w:tcW w:type="dxa" w:w="1408"/>
            <w:tcMar>
              <w:top w:w="80" w:type="dxa"/>
              <w:start w:w="80" w:type="dxa"/>
              <w:bottom w:w="80" w:type="dxa"/>
              <w:end w:w="80" w:type="dxa"/>
            </w:tcMar>
            <w:vAlign w:val="center"/>
          </w:tcPr>
          <w:p>
            <w:r>
              <w:rPr>
                <w:rFonts w:ascii="Arial" w:hAnsi="Arial"/>
                <w:b w:val="0"/>
                <w:color w:val="000000"/>
                <w:sz w:val="15"/>
              </w:rPr>
              <w:t>18</w:t>
            </w:r>
          </w:p>
        </w:tc>
        <w:tc>
          <w:tcPr>
            <w:tcW w:type="dxa" w:w="1408"/>
            <w:tcMar>
              <w:top w:w="80" w:type="dxa"/>
              <w:start w:w="80" w:type="dxa"/>
              <w:bottom w:w="80" w:type="dxa"/>
              <w:end w:w="80" w:type="dxa"/>
            </w:tcMar>
            <w:vAlign w:val="center"/>
          </w:tcPr>
          <w:p>
            <w:r>
              <w:rPr>
                <w:rFonts w:ascii="Arial" w:hAnsi="Arial"/>
                <w:b w:val="0"/>
                <w:color w:val="000000"/>
                <w:sz w:val="15"/>
              </w:rPr>
              <w:t>273</w:t>
            </w:r>
          </w:p>
        </w:tc>
        <w:tc>
          <w:tcPr>
            <w:tcW w:type="dxa" w:w="1408"/>
            <w:tcMar>
              <w:top w:w="80" w:type="dxa"/>
              <w:start w:w="80" w:type="dxa"/>
              <w:bottom w:w="80" w:type="dxa"/>
              <w:end w:w="80" w:type="dxa"/>
            </w:tcMar>
            <w:vAlign w:val="center"/>
          </w:tcPr>
          <w:p>
            <w:r>
              <w:rPr>
                <w:rFonts w:ascii="Arial" w:hAnsi="Arial"/>
                <w:b w:val="0"/>
                <w:color w:val="000000"/>
                <w:sz w:val="15"/>
              </w:rPr>
              <w:t>291</w:t>
            </w:r>
          </w:p>
        </w:tc>
        <w:tc>
          <w:tcPr>
            <w:tcW w:type="dxa" w:w="1408"/>
            <w:tcMar>
              <w:top w:w="80" w:type="dxa"/>
              <w:start w:w="80" w:type="dxa"/>
              <w:bottom w:w="80" w:type="dxa"/>
              <w:end w:w="80" w:type="dxa"/>
            </w:tcMar>
            <w:vAlign w:val="center"/>
          </w:tcPr>
          <w:p>
            <w:r>
              <w:rPr>
                <w:rFonts w:ascii="Arial" w:hAnsi="Arial"/>
                <w:b w:val="0"/>
                <w:color w:val="000000"/>
                <w:sz w:val="15"/>
              </w:rPr>
              <w:t>0.2%</w:t>
            </w:r>
          </w:p>
        </w:tc>
      </w:tr>
    </w:tbl>
    <w:p>
      <w:pPr>
        <w:keepNext/>
        <w:jc w:val="center"/>
      </w:pPr>
      <w:r>
        <w:rPr>
          <w:rFonts w:ascii="Arial" w:hAnsi="Arial"/>
          <w:b/>
          <w:color w:val="000000"/>
          <w:sz w:val="16"/>
        </w:rPr>
        <w:t>Table 16: Complete Measured Traffic Breakdown by Recorded Source Workbook</w:t>
      </w:r>
    </w:p>
    <w:p>
      <w:pPr>
        <w:pStyle w:val="Heading2"/>
      </w:pPr>
      <w:r>
        <w:t>Source Sheet</w:t>
      </w:r>
    </w:p>
    <w:tbl>
      <w:tblPr>
        <w:tblStyle w:val="TableGrid"/>
        <w:tblW w:type="auto" w:w="0"/>
        <w:jc w:val="center"/>
        <w:tblLayout w:type="autofit"/>
        <w:tblLook w:firstColumn="1" w:firstRow="1" w:lastColumn="0" w:lastRow="0" w:noHBand="0" w:noVBand="1" w:val="04A0"/>
      </w:tblPr>
      <w:tblGrid>
        <w:gridCol w:w="1408"/>
        <w:gridCol w:w="1408"/>
        <w:gridCol w:w="1408"/>
        <w:gridCol w:w="1408"/>
        <w:gridCol w:w="1408"/>
        <w:gridCol w:w="1408"/>
        <w:gridCol w:w="1408"/>
      </w:tblGrid>
      <w:tr>
        <w:trPr>
          <w:tblHeader w:val="true"/>
        </w:trPr>
        <w:tc>
          <w:tcPr>
            <w:tcW w:type="dxa" w:w="1408"/>
            <w:shd w:fill="D9EAF7"/>
            <w:vAlign w:val="center"/>
            <w:tcMar>
              <w:top w:w="80" w:type="dxa"/>
              <w:start w:w="80" w:type="dxa"/>
              <w:bottom w:w="80" w:type="dxa"/>
              <w:end w:w="80" w:type="dxa"/>
            </w:tcMar>
          </w:tcPr>
          <w:p>
            <w:pPr>
              <w:jc w:val="left"/>
            </w:pPr>
            <w:r>
              <w:rPr>
                <w:rFonts w:ascii="Arial" w:hAnsi="Arial"/>
                <w:b/>
                <w:color w:val="000000"/>
                <w:sz w:val="16"/>
              </w:rPr>
              <w:t>Category</w:t>
            </w:r>
          </w:p>
        </w:tc>
        <w:tc>
          <w:tcPr>
            <w:tcW w:type="dxa" w:w="1408"/>
            <w:shd w:fill="D9EAF7"/>
            <w:vAlign w:val="center"/>
            <w:tcMar>
              <w:top w:w="80" w:type="dxa"/>
              <w:start w:w="80" w:type="dxa"/>
              <w:bottom w:w="80" w:type="dxa"/>
              <w:end w:w="80" w:type="dxa"/>
            </w:tcMar>
          </w:tcPr>
          <w:p>
            <w:pPr>
              <w:jc w:val="left"/>
            </w:pPr>
            <w:r>
              <w:rPr>
                <w:rFonts w:ascii="Arial" w:hAnsi="Arial"/>
                <w:b/>
                <w:color w:val="000000"/>
                <w:sz w:val="16"/>
              </w:rPr>
              <w:t>Records</w:t>
            </w:r>
          </w:p>
        </w:tc>
        <w:tc>
          <w:tcPr>
            <w:tcW w:type="dxa" w:w="1408"/>
            <w:shd w:fill="D9EAF7"/>
            <w:vAlign w:val="center"/>
            <w:tcMar>
              <w:top w:w="80" w:type="dxa"/>
              <w:start w:w="80" w:type="dxa"/>
              <w:bottom w:w="80" w:type="dxa"/>
              <w:end w:w="80" w:type="dxa"/>
            </w:tcMar>
          </w:tcPr>
          <w:p>
            <w:pPr>
              <w:jc w:val="left"/>
            </w:pPr>
            <w:r>
              <w:rPr>
                <w:rFonts w:ascii="Arial" w:hAnsi="Arial"/>
                <w:b/>
                <w:color w:val="000000"/>
                <w:sz w:val="16"/>
              </w:rPr>
              <w:t>Motorised vehicles</w:t>
            </w:r>
          </w:p>
        </w:tc>
        <w:tc>
          <w:tcPr>
            <w:tcW w:type="dxa" w:w="1408"/>
            <w:shd w:fill="D9EAF7"/>
            <w:vAlign w:val="center"/>
            <w:tcMar>
              <w:top w:w="80" w:type="dxa"/>
              <w:start w:w="80" w:type="dxa"/>
              <w:bottom w:w="80" w:type="dxa"/>
              <w:end w:w="80" w:type="dxa"/>
            </w:tcMar>
          </w:tcPr>
          <w:p>
            <w:pPr>
              <w:jc w:val="left"/>
            </w:pPr>
            <w:r>
              <w:rPr>
                <w:rFonts w:ascii="Arial" w:hAnsi="Arial"/>
                <w:b/>
                <w:color w:val="000000"/>
                <w:sz w:val="16"/>
              </w:rPr>
              <w:t>Passenger tricycles</w:t>
            </w:r>
          </w:p>
        </w:tc>
        <w:tc>
          <w:tcPr>
            <w:tcW w:type="dxa" w:w="1408"/>
            <w:shd w:fill="D9EAF7"/>
            <w:vAlign w:val="center"/>
            <w:tcMar>
              <w:top w:w="80" w:type="dxa"/>
              <w:start w:w="80" w:type="dxa"/>
              <w:bottom w:w="80" w:type="dxa"/>
              <w:end w:w="80" w:type="dxa"/>
            </w:tcMar>
          </w:tcPr>
          <w:p>
            <w:pPr>
              <w:jc w:val="left"/>
            </w:pPr>
            <w:r>
              <w:rPr>
                <w:rFonts w:ascii="Arial" w:hAnsi="Arial"/>
                <w:b/>
                <w:color w:val="000000"/>
                <w:sz w:val="16"/>
              </w:rPr>
              <w:t>Cargo tricycles</w:t>
            </w:r>
          </w:p>
        </w:tc>
        <w:tc>
          <w:tcPr>
            <w:tcW w:type="dxa" w:w="1408"/>
            <w:shd w:fill="D9EAF7"/>
            <w:vAlign w:val="center"/>
            <w:tcMar>
              <w:top w:w="80" w:type="dxa"/>
              <w:start w:w="80" w:type="dxa"/>
              <w:bottom w:w="80" w:type="dxa"/>
              <w:end w:w="80" w:type="dxa"/>
            </w:tcMar>
          </w:tcPr>
          <w:p>
            <w:pPr>
              <w:jc w:val="left"/>
            </w:pPr>
            <w:r>
              <w:rPr>
                <w:rFonts w:ascii="Arial" w:hAnsi="Arial"/>
                <w:b/>
                <w:color w:val="000000"/>
                <w:sz w:val="16"/>
              </w:rPr>
              <w:t>Total tricycles</w:t>
            </w:r>
          </w:p>
        </w:tc>
        <w:tc>
          <w:tcPr>
            <w:tcW w:type="dxa" w:w="1408"/>
            <w:shd w:fill="D9EAF7"/>
            <w:vAlign w:val="center"/>
            <w:tcMar>
              <w:top w:w="80" w:type="dxa"/>
              <w:start w:w="80" w:type="dxa"/>
              <w:bottom w:w="80" w:type="dxa"/>
              <w:end w:w="80" w:type="dxa"/>
            </w:tcMar>
          </w:tcPr>
          <w:p>
            <w:pPr>
              <w:jc w:val="left"/>
            </w:pPr>
            <w:r>
              <w:rPr>
                <w:rFonts w:ascii="Arial" w:hAnsi="Arial"/>
                <w:b/>
                <w:color w:val="000000"/>
                <w:sz w:val="16"/>
              </w:rPr>
              <w:t>Tricycle share</w:t>
            </w:r>
          </w:p>
        </w:tc>
      </w:tr>
      <w:tr>
        <w:tc>
          <w:tcPr>
            <w:tcW w:type="dxa" w:w="1408"/>
            <w:tcMar>
              <w:top w:w="80" w:type="dxa"/>
              <w:start w:w="80" w:type="dxa"/>
              <w:bottom w:w="80" w:type="dxa"/>
              <w:end w:w="80" w:type="dxa"/>
            </w:tcMar>
            <w:vAlign w:val="center"/>
          </w:tcPr>
          <w:p>
            <w:r>
              <w:rPr>
                <w:rFonts w:ascii="Arial" w:hAnsi="Arial"/>
                <w:b w:val="0"/>
                <w:color w:val="000000"/>
                <w:sz w:val="15"/>
              </w:rPr>
              <w:t>Day 1</w:t>
            </w:r>
          </w:p>
        </w:tc>
        <w:tc>
          <w:tcPr>
            <w:tcW w:type="dxa" w:w="1408"/>
            <w:tcMar>
              <w:top w:w="80" w:type="dxa"/>
              <w:start w:w="80" w:type="dxa"/>
              <w:bottom w:w="80" w:type="dxa"/>
              <w:end w:w="80" w:type="dxa"/>
            </w:tcMar>
            <w:vAlign w:val="center"/>
          </w:tcPr>
          <w:p>
            <w:r>
              <w:rPr>
                <w:rFonts w:ascii="Arial" w:hAnsi="Arial"/>
                <w:b w:val="0"/>
                <w:color w:val="000000"/>
                <w:sz w:val="15"/>
              </w:rPr>
              <w:t>636</w:t>
            </w:r>
          </w:p>
        </w:tc>
        <w:tc>
          <w:tcPr>
            <w:tcW w:type="dxa" w:w="1408"/>
            <w:tcMar>
              <w:top w:w="80" w:type="dxa"/>
              <w:start w:w="80" w:type="dxa"/>
              <w:bottom w:w="80" w:type="dxa"/>
              <w:end w:w="80" w:type="dxa"/>
            </w:tcMar>
            <w:vAlign w:val="center"/>
          </w:tcPr>
          <w:p>
            <w:r>
              <w:rPr>
                <w:rFonts w:ascii="Arial" w:hAnsi="Arial"/>
                <w:b w:val="0"/>
                <w:color w:val="000000"/>
                <w:sz w:val="15"/>
              </w:rPr>
              <w:t>205,083</w:t>
            </w:r>
          </w:p>
        </w:tc>
        <w:tc>
          <w:tcPr>
            <w:tcW w:type="dxa" w:w="1408"/>
            <w:tcMar>
              <w:top w:w="80" w:type="dxa"/>
              <w:start w:w="80" w:type="dxa"/>
              <w:bottom w:w="80" w:type="dxa"/>
              <w:end w:w="80" w:type="dxa"/>
            </w:tcMar>
            <w:vAlign w:val="center"/>
          </w:tcPr>
          <w:p>
            <w:r>
              <w:rPr>
                <w:rFonts w:ascii="Arial" w:hAnsi="Arial"/>
                <w:b w:val="0"/>
                <w:color w:val="000000"/>
                <w:sz w:val="15"/>
              </w:rPr>
              <w:t>369</w:t>
            </w:r>
          </w:p>
        </w:tc>
        <w:tc>
          <w:tcPr>
            <w:tcW w:type="dxa" w:w="1408"/>
            <w:tcMar>
              <w:top w:w="80" w:type="dxa"/>
              <w:start w:w="80" w:type="dxa"/>
              <w:bottom w:w="80" w:type="dxa"/>
              <w:end w:w="80" w:type="dxa"/>
            </w:tcMar>
            <w:vAlign w:val="center"/>
          </w:tcPr>
          <w:p>
            <w:r>
              <w:rPr>
                <w:rFonts w:ascii="Arial" w:hAnsi="Arial"/>
                <w:b w:val="0"/>
                <w:color w:val="000000"/>
                <w:sz w:val="15"/>
              </w:rPr>
              <w:t>1,159</w:t>
            </w:r>
          </w:p>
        </w:tc>
        <w:tc>
          <w:tcPr>
            <w:tcW w:type="dxa" w:w="1408"/>
            <w:tcMar>
              <w:top w:w="80" w:type="dxa"/>
              <w:start w:w="80" w:type="dxa"/>
              <w:bottom w:w="80" w:type="dxa"/>
              <w:end w:w="80" w:type="dxa"/>
            </w:tcMar>
            <w:vAlign w:val="center"/>
          </w:tcPr>
          <w:p>
            <w:r>
              <w:rPr>
                <w:rFonts w:ascii="Arial" w:hAnsi="Arial"/>
                <w:b w:val="0"/>
                <w:color w:val="000000"/>
                <w:sz w:val="15"/>
              </w:rPr>
              <w:t>1,528</w:t>
            </w:r>
          </w:p>
        </w:tc>
        <w:tc>
          <w:tcPr>
            <w:tcW w:type="dxa" w:w="1408"/>
            <w:tcMar>
              <w:top w:w="80" w:type="dxa"/>
              <w:start w:w="80" w:type="dxa"/>
              <w:bottom w:w="80" w:type="dxa"/>
              <w:end w:w="80" w:type="dxa"/>
            </w:tcMar>
            <w:vAlign w:val="center"/>
          </w:tcPr>
          <w:p>
            <w:r>
              <w:rPr>
                <w:rFonts w:ascii="Arial" w:hAnsi="Arial"/>
                <w:b w:val="0"/>
                <w:color w:val="000000"/>
                <w:sz w:val="15"/>
              </w:rPr>
              <w:t>0.7%</w:t>
            </w:r>
          </w:p>
        </w:tc>
      </w:tr>
      <w:tr>
        <w:tc>
          <w:tcPr>
            <w:tcW w:type="dxa" w:w="1408"/>
            <w:shd w:fill="F7F7F7"/>
            <w:tcMar>
              <w:top w:w="80" w:type="dxa"/>
              <w:start w:w="80" w:type="dxa"/>
              <w:bottom w:w="80" w:type="dxa"/>
              <w:end w:w="80" w:type="dxa"/>
            </w:tcMar>
            <w:vAlign w:val="center"/>
          </w:tcPr>
          <w:p>
            <w:r>
              <w:rPr>
                <w:rFonts w:ascii="Arial" w:hAnsi="Arial"/>
                <w:b w:val="0"/>
                <w:color w:val="000000"/>
                <w:sz w:val="15"/>
              </w:rPr>
              <w:t>Day 2</w:t>
            </w:r>
          </w:p>
        </w:tc>
        <w:tc>
          <w:tcPr>
            <w:tcW w:type="dxa" w:w="1408"/>
            <w:shd w:fill="F7F7F7"/>
            <w:tcMar>
              <w:top w:w="80" w:type="dxa"/>
              <w:start w:w="80" w:type="dxa"/>
              <w:bottom w:w="80" w:type="dxa"/>
              <w:end w:w="80" w:type="dxa"/>
            </w:tcMar>
            <w:vAlign w:val="center"/>
          </w:tcPr>
          <w:p>
            <w:r>
              <w:rPr>
                <w:rFonts w:ascii="Arial" w:hAnsi="Arial"/>
                <w:b w:val="0"/>
                <w:color w:val="000000"/>
                <w:sz w:val="15"/>
              </w:rPr>
              <w:t>636</w:t>
            </w:r>
          </w:p>
        </w:tc>
        <w:tc>
          <w:tcPr>
            <w:tcW w:type="dxa" w:w="1408"/>
            <w:shd w:fill="F7F7F7"/>
            <w:tcMar>
              <w:top w:w="80" w:type="dxa"/>
              <w:start w:w="80" w:type="dxa"/>
              <w:bottom w:w="80" w:type="dxa"/>
              <w:end w:w="80" w:type="dxa"/>
            </w:tcMar>
            <w:vAlign w:val="center"/>
          </w:tcPr>
          <w:p>
            <w:r>
              <w:rPr>
                <w:rFonts w:ascii="Arial" w:hAnsi="Arial"/>
                <w:b w:val="0"/>
                <w:color w:val="000000"/>
                <w:sz w:val="15"/>
              </w:rPr>
              <w:t>267,769</w:t>
            </w:r>
          </w:p>
        </w:tc>
        <w:tc>
          <w:tcPr>
            <w:tcW w:type="dxa" w:w="1408"/>
            <w:shd w:fill="F7F7F7"/>
            <w:tcMar>
              <w:top w:w="80" w:type="dxa"/>
              <w:start w:w="80" w:type="dxa"/>
              <w:bottom w:w="80" w:type="dxa"/>
              <w:end w:w="80" w:type="dxa"/>
            </w:tcMar>
            <w:vAlign w:val="center"/>
          </w:tcPr>
          <w:p>
            <w:r>
              <w:rPr>
                <w:rFonts w:ascii="Arial" w:hAnsi="Arial"/>
                <w:b w:val="0"/>
                <w:color w:val="000000"/>
                <w:sz w:val="15"/>
              </w:rPr>
              <w:t>2,078</w:t>
            </w:r>
          </w:p>
        </w:tc>
        <w:tc>
          <w:tcPr>
            <w:tcW w:type="dxa" w:w="1408"/>
            <w:shd w:fill="F7F7F7"/>
            <w:tcMar>
              <w:top w:w="80" w:type="dxa"/>
              <w:start w:w="80" w:type="dxa"/>
              <w:bottom w:w="80" w:type="dxa"/>
              <w:end w:w="80" w:type="dxa"/>
            </w:tcMar>
            <w:vAlign w:val="center"/>
          </w:tcPr>
          <w:p>
            <w:r>
              <w:rPr>
                <w:rFonts w:ascii="Arial" w:hAnsi="Arial"/>
                <w:b w:val="0"/>
                <w:color w:val="000000"/>
                <w:sz w:val="15"/>
              </w:rPr>
              <w:t>1,110</w:t>
            </w:r>
          </w:p>
        </w:tc>
        <w:tc>
          <w:tcPr>
            <w:tcW w:type="dxa" w:w="1408"/>
            <w:shd w:fill="F7F7F7"/>
            <w:tcMar>
              <w:top w:w="80" w:type="dxa"/>
              <w:start w:w="80" w:type="dxa"/>
              <w:bottom w:w="80" w:type="dxa"/>
              <w:end w:w="80" w:type="dxa"/>
            </w:tcMar>
            <w:vAlign w:val="center"/>
          </w:tcPr>
          <w:p>
            <w:r>
              <w:rPr>
                <w:rFonts w:ascii="Arial" w:hAnsi="Arial"/>
                <w:b w:val="0"/>
                <w:color w:val="000000"/>
                <w:sz w:val="15"/>
              </w:rPr>
              <w:t>3,188</w:t>
            </w:r>
          </w:p>
        </w:tc>
        <w:tc>
          <w:tcPr>
            <w:tcW w:type="dxa" w:w="1408"/>
            <w:shd w:fill="F7F7F7"/>
            <w:tcMar>
              <w:top w:w="80" w:type="dxa"/>
              <w:start w:w="80" w:type="dxa"/>
              <w:bottom w:w="80" w:type="dxa"/>
              <w:end w:w="80" w:type="dxa"/>
            </w:tcMar>
            <w:vAlign w:val="center"/>
          </w:tcPr>
          <w:p>
            <w:r>
              <w:rPr>
                <w:rFonts w:ascii="Arial" w:hAnsi="Arial"/>
                <w:b w:val="0"/>
                <w:color w:val="000000"/>
                <w:sz w:val="15"/>
              </w:rPr>
              <w:t>1.2%</w:t>
            </w:r>
          </w:p>
        </w:tc>
      </w:tr>
    </w:tbl>
    <w:p>
      <w:pPr>
        <w:keepNext/>
        <w:jc w:val="center"/>
      </w:pPr>
      <w:r>
        <w:rPr>
          <w:rFonts w:ascii="Arial" w:hAnsi="Arial"/>
          <w:b/>
          <w:color w:val="000000"/>
          <w:sz w:val="16"/>
        </w:rPr>
        <w:t>Table 17: Complete Measured Traffic Breakdown by Source Sheet</w:t>
      </w:r>
    </w:p>
    <w:p>
      <w:pPr>
        <w:pStyle w:val="Heading2"/>
      </w:pPr>
      <w:r>
        <w:t>Observation Date</w:t>
      </w:r>
    </w:p>
    <w:tbl>
      <w:tblPr>
        <w:tblStyle w:val="TableGrid"/>
        <w:tblW w:type="auto" w:w="0"/>
        <w:jc w:val="center"/>
        <w:tblLayout w:type="autofit"/>
        <w:tblLook w:firstColumn="1" w:firstRow="1" w:lastColumn="0" w:lastRow="0" w:noHBand="0" w:noVBand="1" w:val="04A0"/>
      </w:tblPr>
      <w:tblGrid>
        <w:gridCol w:w="1408"/>
        <w:gridCol w:w="1408"/>
        <w:gridCol w:w="1408"/>
        <w:gridCol w:w="1408"/>
        <w:gridCol w:w="1408"/>
        <w:gridCol w:w="1408"/>
        <w:gridCol w:w="1408"/>
      </w:tblGrid>
      <w:tr>
        <w:trPr>
          <w:tblHeader w:val="true"/>
        </w:trPr>
        <w:tc>
          <w:tcPr>
            <w:tcW w:type="dxa" w:w="1408"/>
            <w:shd w:fill="D9EAF7"/>
            <w:vAlign w:val="center"/>
            <w:tcMar>
              <w:top w:w="80" w:type="dxa"/>
              <w:start w:w="80" w:type="dxa"/>
              <w:bottom w:w="80" w:type="dxa"/>
              <w:end w:w="80" w:type="dxa"/>
            </w:tcMar>
          </w:tcPr>
          <w:p>
            <w:pPr>
              <w:jc w:val="left"/>
            </w:pPr>
            <w:r>
              <w:rPr>
                <w:rFonts w:ascii="Arial" w:hAnsi="Arial"/>
                <w:b/>
                <w:color w:val="000000"/>
                <w:sz w:val="16"/>
              </w:rPr>
              <w:t>Category</w:t>
            </w:r>
          </w:p>
        </w:tc>
        <w:tc>
          <w:tcPr>
            <w:tcW w:type="dxa" w:w="1408"/>
            <w:shd w:fill="D9EAF7"/>
            <w:vAlign w:val="center"/>
            <w:tcMar>
              <w:top w:w="80" w:type="dxa"/>
              <w:start w:w="80" w:type="dxa"/>
              <w:bottom w:w="80" w:type="dxa"/>
              <w:end w:w="80" w:type="dxa"/>
            </w:tcMar>
          </w:tcPr>
          <w:p>
            <w:pPr>
              <w:jc w:val="left"/>
            </w:pPr>
            <w:r>
              <w:rPr>
                <w:rFonts w:ascii="Arial" w:hAnsi="Arial"/>
                <w:b/>
                <w:color w:val="000000"/>
                <w:sz w:val="16"/>
              </w:rPr>
              <w:t>Records</w:t>
            </w:r>
          </w:p>
        </w:tc>
        <w:tc>
          <w:tcPr>
            <w:tcW w:type="dxa" w:w="1408"/>
            <w:shd w:fill="D9EAF7"/>
            <w:vAlign w:val="center"/>
            <w:tcMar>
              <w:top w:w="80" w:type="dxa"/>
              <w:start w:w="80" w:type="dxa"/>
              <w:bottom w:w="80" w:type="dxa"/>
              <w:end w:w="80" w:type="dxa"/>
            </w:tcMar>
          </w:tcPr>
          <w:p>
            <w:pPr>
              <w:jc w:val="left"/>
            </w:pPr>
            <w:r>
              <w:rPr>
                <w:rFonts w:ascii="Arial" w:hAnsi="Arial"/>
                <w:b/>
                <w:color w:val="000000"/>
                <w:sz w:val="16"/>
              </w:rPr>
              <w:t>Motorised vehicles</w:t>
            </w:r>
          </w:p>
        </w:tc>
        <w:tc>
          <w:tcPr>
            <w:tcW w:type="dxa" w:w="1408"/>
            <w:shd w:fill="D9EAF7"/>
            <w:vAlign w:val="center"/>
            <w:tcMar>
              <w:top w:w="80" w:type="dxa"/>
              <w:start w:w="80" w:type="dxa"/>
              <w:bottom w:w="80" w:type="dxa"/>
              <w:end w:w="80" w:type="dxa"/>
            </w:tcMar>
          </w:tcPr>
          <w:p>
            <w:pPr>
              <w:jc w:val="left"/>
            </w:pPr>
            <w:r>
              <w:rPr>
                <w:rFonts w:ascii="Arial" w:hAnsi="Arial"/>
                <w:b/>
                <w:color w:val="000000"/>
                <w:sz w:val="16"/>
              </w:rPr>
              <w:t>Passenger tricycles</w:t>
            </w:r>
          </w:p>
        </w:tc>
        <w:tc>
          <w:tcPr>
            <w:tcW w:type="dxa" w:w="1408"/>
            <w:shd w:fill="D9EAF7"/>
            <w:vAlign w:val="center"/>
            <w:tcMar>
              <w:top w:w="80" w:type="dxa"/>
              <w:start w:w="80" w:type="dxa"/>
              <w:bottom w:w="80" w:type="dxa"/>
              <w:end w:w="80" w:type="dxa"/>
            </w:tcMar>
          </w:tcPr>
          <w:p>
            <w:pPr>
              <w:jc w:val="left"/>
            </w:pPr>
            <w:r>
              <w:rPr>
                <w:rFonts w:ascii="Arial" w:hAnsi="Arial"/>
                <w:b/>
                <w:color w:val="000000"/>
                <w:sz w:val="16"/>
              </w:rPr>
              <w:t>Cargo tricycles</w:t>
            </w:r>
          </w:p>
        </w:tc>
        <w:tc>
          <w:tcPr>
            <w:tcW w:type="dxa" w:w="1408"/>
            <w:shd w:fill="D9EAF7"/>
            <w:vAlign w:val="center"/>
            <w:tcMar>
              <w:top w:w="80" w:type="dxa"/>
              <w:start w:w="80" w:type="dxa"/>
              <w:bottom w:w="80" w:type="dxa"/>
              <w:end w:w="80" w:type="dxa"/>
            </w:tcMar>
          </w:tcPr>
          <w:p>
            <w:pPr>
              <w:jc w:val="left"/>
            </w:pPr>
            <w:r>
              <w:rPr>
                <w:rFonts w:ascii="Arial" w:hAnsi="Arial"/>
                <w:b/>
                <w:color w:val="000000"/>
                <w:sz w:val="16"/>
              </w:rPr>
              <w:t>Total tricycles</w:t>
            </w:r>
          </w:p>
        </w:tc>
        <w:tc>
          <w:tcPr>
            <w:tcW w:type="dxa" w:w="1408"/>
            <w:shd w:fill="D9EAF7"/>
            <w:vAlign w:val="center"/>
            <w:tcMar>
              <w:top w:w="80" w:type="dxa"/>
              <w:start w:w="80" w:type="dxa"/>
              <w:bottom w:w="80" w:type="dxa"/>
              <w:end w:w="80" w:type="dxa"/>
            </w:tcMar>
          </w:tcPr>
          <w:p>
            <w:pPr>
              <w:jc w:val="left"/>
            </w:pPr>
            <w:r>
              <w:rPr>
                <w:rFonts w:ascii="Arial" w:hAnsi="Arial"/>
                <w:b/>
                <w:color w:val="000000"/>
                <w:sz w:val="16"/>
              </w:rPr>
              <w:t>Tricycle share</w:t>
            </w:r>
          </w:p>
        </w:tc>
      </w:tr>
      <w:tr>
        <w:tc>
          <w:tcPr>
            <w:tcW w:type="dxa" w:w="1408"/>
            <w:tcMar>
              <w:top w:w="80" w:type="dxa"/>
              <w:start w:w="80" w:type="dxa"/>
              <w:bottom w:w="80" w:type="dxa"/>
              <w:end w:w="80" w:type="dxa"/>
            </w:tcMar>
            <w:vAlign w:val="center"/>
          </w:tcPr>
          <w:p>
            <w:r>
              <w:rPr>
                <w:rFonts w:ascii="Arial" w:hAnsi="Arial"/>
                <w:b w:val="0"/>
                <w:color w:val="000000"/>
                <w:sz w:val="15"/>
              </w:rPr>
              <w:t>2026-08-02 00:00:00</w:t>
            </w:r>
          </w:p>
        </w:tc>
        <w:tc>
          <w:tcPr>
            <w:tcW w:type="dxa" w:w="1408"/>
            <w:tcMar>
              <w:top w:w="80" w:type="dxa"/>
              <w:start w:w="80" w:type="dxa"/>
              <w:bottom w:w="80" w:type="dxa"/>
              <w:end w:w="80" w:type="dxa"/>
            </w:tcMar>
            <w:vAlign w:val="center"/>
          </w:tcPr>
          <w:p>
            <w:r>
              <w:rPr>
                <w:rFonts w:ascii="Arial" w:hAnsi="Arial"/>
                <w:b w:val="0"/>
                <w:color w:val="000000"/>
                <w:sz w:val="15"/>
              </w:rPr>
              <w:t>636</w:t>
            </w:r>
          </w:p>
        </w:tc>
        <w:tc>
          <w:tcPr>
            <w:tcW w:type="dxa" w:w="1408"/>
            <w:tcMar>
              <w:top w:w="80" w:type="dxa"/>
              <w:start w:w="80" w:type="dxa"/>
              <w:bottom w:w="80" w:type="dxa"/>
              <w:end w:w="80" w:type="dxa"/>
            </w:tcMar>
            <w:vAlign w:val="center"/>
          </w:tcPr>
          <w:p>
            <w:r>
              <w:rPr>
                <w:rFonts w:ascii="Arial" w:hAnsi="Arial"/>
                <w:b w:val="0"/>
                <w:color w:val="000000"/>
                <w:sz w:val="15"/>
              </w:rPr>
              <w:t>205,083</w:t>
            </w:r>
          </w:p>
        </w:tc>
        <w:tc>
          <w:tcPr>
            <w:tcW w:type="dxa" w:w="1408"/>
            <w:tcMar>
              <w:top w:w="80" w:type="dxa"/>
              <w:start w:w="80" w:type="dxa"/>
              <w:bottom w:w="80" w:type="dxa"/>
              <w:end w:w="80" w:type="dxa"/>
            </w:tcMar>
            <w:vAlign w:val="center"/>
          </w:tcPr>
          <w:p>
            <w:r>
              <w:rPr>
                <w:rFonts w:ascii="Arial" w:hAnsi="Arial"/>
                <w:b w:val="0"/>
                <w:color w:val="000000"/>
                <w:sz w:val="15"/>
              </w:rPr>
              <w:t>369</w:t>
            </w:r>
          </w:p>
        </w:tc>
        <w:tc>
          <w:tcPr>
            <w:tcW w:type="dxa" w:w="1408"/>
            <w:tcMar>
              <w:top w:w="80" w:type="dxa"/>
              <w:start w:w="80" w:type="dxa"/>
              <w:bottom w:w="80" w:type="dxa"/>
              <w:end w:w="80" w:type="dxa"/>
            </w:tcMar>
            <w:vAlign w:val="center"/>
          </w:tcPr>
          <w:p>
            <w:r>
              <w:rPr>
                <w:rFonts w:ascii="Arial" w:hAnsi="Arial"/>
                <w:b w:val="0"/>
                <w:color w:val="000000"/>
                <w:sz w:val="15"/>
              </w:rPr>
              <w:t>1,159</w:t>
            </w:r>
          </w:p>
        </w:tc>
        <w:tc>
          <w:tcPr>
            <w:tcW w:type="dxa" w:w="1408"/>
            <w:tcMar>
              <w:top w:w="80" w:type="dxa"/>
              <w:start w:w="80" w:type="dxa"/>
              <w:bottom w:w="80" w:type="dxa"/>
              <w:end w:w="80" w:type="dxa"/>
            </w:tcMar>
            <w:vAlign w:val="center"/>
          </w:tcPr>
          <w:p>
            <w:r>
              <w:rPr>
                <w:rFonts w:ascii="Arial" w:hAnsi="Arial"/>
                <w:b w:val="0"/>
                <w:color w:val="000000"/>
                <w:sz w:val="15"/>
              </w:rPr>
              <w:t>1,528</w:t>
            </w:r>
          </w:p>
        </w:tc>
        <w:tc>
          <w:tcPr>
            <w:tcW w:type="dxa" w:w="1408"/>
            <w:tcMar>
              <w:top w:w="80" w:type="dxa"/>
              <w:start w:w="80" w:type="dxa"/>
              <w:bottom w:w="80" w:type="dxa"/>
              <w:end w:w="80" w:type="dxa"/>
            </w:tcMar>
            <w:vAlign w:val="center"/>
          </w:tcPr>
          <w:p>
            <w:r>
              <w:rPr>
                <w:rFonts w:ascii="Arial" w:hAnsi="Arial"/>
                <w:b w:val="0"/>
                <w:color w:val="000000"/>
                <w:sz w:val="15"/>
              </w:rPr>
              <w:t>0.7%</w:t>
            </w:r>
          </w:p>
        </w:tc>
      </w:tr>
      <w:tr>
        <w:tc>
          <w:tcPr>
            <w:tcW w:type="dxa" w:w="1408"/>
            <w:shd w:fill="F7F7F7"/>
            <w:tcMar>
              <w:top w:w="80" w:type="dxa"/>
              <w:start w:w="80" w:type="dxa"/>
              <w:bottom w:w="80" w:type="dxa"/>
              <w:end w:w="80" w:type="dxa"/>
            </w:tcMar>
            <w:vAlign w:val="center"/>
          </w:tcPr>
          <w:p>
            <w:r>
              <w:rPr>
                <w:rFonts w:ascii="Arial" w:hAnsi="Arial"/>
                <w:b w:val="0"/>
                <w:color w:val="000000"/>
                <w:sz w:val="15"/>
              </w:rPr>
              <w:t>2026-08-03 00:00:00</w:t>
            </w:r>
          </w:p>
        </w:tc>
        <w:tc>
          <w:tcPr>
            <w:tcW w:type="dxa" w:w="1408"/>
            <w:shd w:fill="F7F7F7"/>
            <w:tcMar>
              <w:top w:w="80" w:type="dxa"/>
              <w:start w:w="80" w:type="dxa"/>
              <w:bottom w:w="80" w:type="dxa"/>
              <w:end w:w="80" w:type="dxa"/>
            </w:tcMar>
            <w:vAlign w:val="center"/>
          </w:tcPr>
          <w:p>
            <w:r>
              <w:rPr>
                <w:rFonts w:ascii="Arial" w:hAnsi="Arial"/>
                <w:b w:val="0"/>
                <w:color w:val="000000"/>
                <w:sz w:val="15"/>
              </w:rPr>
              <w:t>636</w:t>
            </w:r>
          </w:p>
        </w:tc>
        <w:tc>
          <w:tcPr>
            <w:tcW w:type="dxa" w:w="1408"/>
            <w:shd w:fill="F7F7F7"/>
            <w:tcMar>
              <w:top w:w="80" w:type="dxa"/>
              <w:start w:w="80" w:type="dxa"/>
              <w:bottom w:w="80" w:type="dxa"/>
              <w:end w:w="80" w:type="dxa"/>
            </w:tcMar>
            <w:vAlign w:val="center"/>
          </w:tcPr>
          <w:p>
            <w:r>
              <w:rPr>
                <w:rFonts w:ascii="Arial" w:hAnsi="Arial"/>
                <w:b w:val="0"/>
                <w:color w:val="000000"/>
                <w:sz w:val="15"/>
              </w:rPr>
              <w:t>267,769</w:t>
            </w:r>
          </w:p>
        </w:tc>
        <w:tc>
          <w:tcPr>
            <w:tcW w:type="dxa" w:w="1408"/>
            <w:shd w:fill="F7F7F7"/>
            <w:tcMar>
              <w:top w:w="80" w:type="dxa"/>
              <w:start w:w="80" w:type="dxa"/>
              <w:bottom w:w="80" w:type="dxa"/>
              <w:end w:w="80" w:type="dxa"/>
            </w:tcMar>
            <w:vAlign w:val="center"/>
          </w:tcPr>
          <w:p>
            <w:r>
              <w:rPr>
                <w:rFonts w:ascii="Arial" w:hAnsi="Arial"/>
                <w:b w:val="0"/>
                <w:color w:val="000000"/>
                <w:sz w:val="15"/>
              </w:rPr>
              <w:t>2,078</w:t>
            </w:r>
          </w:p>
        </w:tc>
        <w:tc>
          <w:tcPr>
            <w:tcW w:type="dxa" w:w="1408"/>
            <w:shd w:fill="F7F7F7"/>
            <w:tcMar>
              <w:top w:w="80" w:type="dxa"/>
              <w:start w:w="80" w:type="dxa"/>
              <w:bottom w:w="80" w:type="dxa"/>
              <w:end w:w="80" w:type="dxa"/>
            </w:tcMar>
            <w:vAlign w:val="center"/>
          </w:tcPr>
          <w:p>
            <w:r>
              <w:rPr>
                <w:rFonts w:ascii="Arial" w:hAnsi="Arial"/>
                <w:b w:val="0"/>
                <w:color w:val="000000"/>
                <w:sz w:val="15"/>
              </w:rPr>
              <w:t>1,110</w:t>
            </w:r>
          </w:p>
        </w:tc>
        <w:tc>
          <w:tcPr>
            <w:tcW w:type="dxa" w:w="1408"/>
            <w:shd w:fill="F7F7F7"/>
            <w:tcMar>
              <w:top w:w="80" w:type="dxa"/>
              <w:start w:w="80" w:type="dxa"/>
              <w:bottom w:w="80" w:type="dxa"/>
              <w:end w:w="80" w:type="dxa"/>
            </w:tcMar>
            <w:vAlign w:val="center"/>
          </w:tcPr>
          <w:p>
            <w:r>
              <w:rPr>
                <w:rFonts w:ascii="Arial" w:hAnsi="Arial"/>
                <w:b w:val="0"/>
                <w:color w:val="000000"/>
                <w:sz w:val="15"/>
              </w:rPr>
              <w:t>3,188</w:t>
            </w:r>
          </w:p>
        </w:tc>
        <w:tc>
          <w:tcPr>
            <w:tcW w:type="dxa" w:w="1408"/>
            <w:shd w:fill="F7F7F7"/>
            <w:tcMar>
              <w:top w:w="80" w:type="dxa"/>
              <w:start w:w="80" w:type="dxa"/>
              <w:bottom w:w="80" w:type="dxa"/>
              <w:end w:w="80" w:type="dxa"/>
            </w:tcMar>
            <w:vAlign w:val="center"/>
          </w:tcPr>
          <w:p>
            <w:r>
              <w:rPr>
                <w:rFonts w:ascii="Arial" w:hAnsi="Arial"/>
                <w:b w:val="0"/>
                <w:color w:val="000000"/>
                <w:sz w:val="15"/>
              </w:rPr>
              <w:t>1.2%</w:t>
            </w:r>
          </w:p>
        </w:tc>
      </w:tr>
    </w:tbl>
    <w:p>
      <w:pPr>
        <w:keepNext/>
        <w:jc w:val="center"/>
      </w:pPr>
      <w:r>
        <w:rPr>
          <w:rFonts w:ascii="Arial" w:hAnsi="Arial"/>
          <w:b/>
          <w:color w:val="000000"/>
          <w:sz w:val="16"/>
        </w:rPr>
        <w:t>Table 18: Complete Measured Traffic Breakdown by Observation Date</w:t>
      </w:r>
    </w:p>
    <w:p>
      <w:pPr>
        <w:pStyle w:val="Heading2"/>
      </w:pPr>
      <w:r>
        <w:t>Date Imputation Status</w:t>
      </w:r>
    </w:p>
    <w:tbl>
      <w:tblPr>
        <w:tblStyle w:val="TableGrid"/>
        <w:tblW w:type="auto" w:w="0"/>
        <w:jc w:val="center"/>
        <w:tblLayout w:type="autofit"/>
        <w:tblLook w:firstColumn="1" w:firstRow="1" w:lastColumn="0" w:lastRow="0" w:noHBand="0" w:noVBand="1" w:val="04A0"/>
      </w:tblPr>
      <w:tblGrid>
        <w:gridCol w:w="1408"/>
        <w:gridCol w:w="1408"/>
        <w:gridCol w:w="1408"/>
        <w:gridCol w:w="1408"/>
        <w:gridCol w:w="1408"/>
        <w:gridCol w:w="1408"/>
        <w:gridCol w:w="1408"/>
      </w:tblGrid>
      <w:tr>
        <w:trPr>
          <w:tblHeader w:val="true"/>
        </w:trPr>
        <w:tc>
          <w:tcPr>
            <w:tcW w:type="dxa" w:w="1408"/>
            <w:shd w:fill="D9EAF7"/>
            <w:vAlign w:val="center"/>
            <w:tcMar>
              <w:top w:w="80" w:type="dxa"/>
              <w:start w:w="80" w:type="dxa"/>
              <w:bottom w:w="80" w:type="dxa"/>
              <w:end w:w="80" w:type="dxa"/>
            </w:tcMar>
          </w:tcPr>
          <w:p>
            <w:pPr>
              <w:jc w:val="left"/>
            </w:pPr>
            <w:r>
              <w:rPr>
                <w:rFonts w:ascii="Arial" w:hAnsi="Arial"/>
                <w:b/>
                <w:color w:val="000000"/>
                <w:sz w:val="16"/>
              </w:rPr>
              <w:t>Category</w:t>
            </w:r>
          </w:p>
        </w:tc>
        <w:tc>
          <w:tcPr>
            <w:tcW w:type="dxa" w:w="1408"/>
            <w:shd w:fill="D9EAF7"/>
            <w:vAlign w:val="center"/>
            <w:tcMar>
              <w:top w:w="80" w:type="dxa"/>
              <w:start w:w="80" w:type="dxa"/>
              <w:bottom w:w="80" w:type="dxa"/>
              <w:end w:w="80" w:type="dxa"/>
            </w:tcMar>
          </w:tcPr>
          <w:p>
            <w:pPr>
              <w:jc w:val="left"/>
            </w:pPr>
            <w:r>
              <w:rPr>
                <w:rFonts w:ascii="Arial" w:hAnsi="Arial"/>
                <w:b/>
                <w:color w:val="000000"/>
                <w:sz w:val="16"/>
              </w:rPr>
              <w:t>Records</w:t>
            </w:r>
          </w:p>
        </w:tc>
        <w:tc>
          <w:tcPr>
            <w:tcW w:type="dxa" w:w="1408"/>
            <w:shd w:fill="D9EAF7"/>
            <w:vAlign w:val="center"/>
            <w:tcMar>
              <w:top w:w="80" w:type="dxa"/>
              <w:start w:w="80" w:type="dxa"/>
              <w:bottom w:w="80" w:type="dxa"/>
              <w:end w:w="80" w:type="dxa"/>
            </w:tcMar>
          </w:tcPr>
          <w:p>
            <w:pPr>
              <w:jc w:val="left"/>
            </w:pPr>
            <w:r>
              <w:rPr>
                <w:rFonts w:ascii="Arial" w:hAnsi="Arial"/>
                <w:b/>
                <w:color w:val="000000"/>
                <w:sz w:val="16"/>
              </w:rPr>
              <w:t>Motorised vehicles</w:t>
            </w:r>
          </w:p>
        </w:tc>
        <w:tc>
          <w:tcPr>
            <w:tcW w:type="dxa" w:w="1408"/>
            <w:shd w:fill="D9EAF7"/>
            <w:vAlign w:val="center"/>
            <w:tcMar>
              <w:top w:w="80" w:type="dxa"/>
              <w:start w:w="80" w:type="dxa"/>
              <w:bottom w:w="80" w:type="dxa"/>
              <w:end w:w="80" w:type="dxa"/>
            </w:tcMar>
          </w:tcPr>
          <w:p>
            <w:pPr>
              <w:jc w:val="left"/>
            </w:pPr>
            <w:r>
              <w:rPr>
                <w:rFonts w:ascii="Arial" w:hAnsi="Arial"/>
                <w:b/>
                <w:color w:val="000000"/>
                <w:sz w:val="16"/>
              </w:rPr>
              <w:t>Passenger tricycles</w:t>
            </w:r>
          </w:p>
        </w:tc>
        <w:tc>
          <w:tcPr>
            <w:tcW w:type="dxa" w:w="1408"/>
            <w:shd w:fill="D9EAF7"/>
            <w:vAlign w:val="center"/>
            <w:tcMar>
              <w:top w:w="80" w:type="dxa"/>
              <w:start w:w="80" w:type="dxa"/>
              <w:bottom w:w="80" w:type="dxa"/>
              <w:end w:w="80" w:type="dxa"/>
            </w:tcMar>
          </w:tcPr>
          <w:p>
            <w:pPr>
              <w:jc w:val="left"/>
            </w:pPr>
            <w:r>
              <w:rPr>
                <w:rFonts w:ascii="Arial" w:hAnsi="Arial"/>
                <w:b/>
                <w:color w:val="000000"/>
                <w:sz w:val="16"/>
              </w:rPr>
              <w:t>Cargo tricycles</w:t>
            </w:r>
          </w:p>
        </w:tc>
        <w:tc>
          <w:tcPr>
            <w:tcW w:type="dxa" w:w="1408"/>
            <w:shd w:fill="D9EAF7"/>
            <w:vAlign w:val="center"/>
            <w:tcMar>
              <w:top w:w="80" w:type="dxa"/>
              <w:start w:w="80" w:type="dxa"/>
              <w:bottom w:w="80" w:type="dxa"/>
              <w:end w:w="80" w:type="dxa"/>
            </w:tcMar>
          </w:tcPr>
          <w:p>
            <w:pPr>
              <w:jc w:val="left"/>
            </w:pPr>
            <w:r>
              <w:rPr>
                <w:rFonts w:ascii="Arial" w:hAnsi="Arial"/>
                <w:b/>
                <w:color w:val="000000"/>
                <w:sz w:val="16"/>
              </w:rPr>
              <w:t>Total tricycles</w:t>
            </w:r>
          </w:p>
        </w:tc>
        <w:tc>
          <w:tcPr>
            <w:tcW w:type="dxa" w:w="1408"/>
            <w:shd w:fill="D9EAF7"/>
            <w:vAlign w:val="center"/>
            <w:tcMar>
              <w:top w:w="80" w:type="dxa"/>
              <w:start w:w="80" w:type="dxa"/>
              <w:bottom w:w="80" w:type="dxa"/>
              <w:end w:w="80" w:type="dxa"/>
            </w:tcMar>
          </w:tcPr>
          <w:p>
            <w:pPr>
              <w:jc w:val="left"/>
            </w:pPr>
            <w:r>
              <w:rPr>
                <w:rFonts w:ascii="Arial" w:hAnsi="Arial"/>
                <w:b/>
                <w:color w:val="000000"/>
                <w:sz w:val="16"/>
              </w:rPr>
              <w:t>Tricycle share</w:t>
            </w:r>
          </w:p>
        </w:tc>
      </w:tr>
      <w:tr>
        <w:tc>
          <w:tcPr>
            <w:tcW w:type="dxa" w:w="1408"/>
            <w:tcMar>
              <w:top w:w="80" w:type="dxa"/>
              <w:start w:w="80" w:type="dxa"/>
              <w:bottom w:w="80" w:type="dxa"/>
              <w:end w:w="80" w:type="dxa"/>
            </w:tcMar>
            <w:vAlign w:val="center"/>
          </w:tcPr>
          <w:p>
            <w:r>
              <w:rPr>
                <w:rFonts w:ascii="Arial" w:hAnsi="Arial"/>
                <w:b w:val="0"/>
                <w:color w:val="000000"/>
                <w:sz w:val="15"/>
              </w:rPr>
              <w:t>No</w:t>
            </w:r>
          </w:p>
        </w:tc>
        <w:tc>
          <w:tcPr>
            <w:tcW w:type="dxa" w:w="1408"/>
            <w:tcMar>
              <w:top w:w="80" w:type="dxa"/>
              <w:start w:w="80" w:type="dxa"/>
              <w:bottom w:w="80" w:type="dxa"/>
              <w:end w:w="80" w:type="dxa"/>
            </w:tcMar>
            <w:vAlign w:val="center"/>
          </w:tcPr>
          <w:p>
            <w:r>
              <w:rPr>
                <w:rFonts w:ascii="Arial" w:hAnsi="Arial"/>
                <w:b w:val="0"/>
                <w:color w:val="000000"/>
                <w:sz w:val="15"/>
              </w:rPr>
              <w:t>1,248</w:t>
            </w:r>
          </w:p>
        </w:tc>
        <w:tc>
          <w:tcPr>
            <w:tcW w:type="dxa" w:w="1408"/>
            <w:tcMar>
              <w:top w:w="80" w:type="dxa"/>
              <w:start w:w="80" w:type="dxa"/>
              <w:bottom w:w="80" w:type="dxa"/>
              <w:end w:w="80" w:type="dxa"/>
            </w:tcMar>
            <w:vAlign w:val="center"/>
          </w:tcPr>
          <w:p>
            <w:r>
              <w:rPr>
                <w:rFonts w:ascii="Arial" w:hAnsi="Arial"/>
                <w:b w:val="0"/>
                <w:color w:val="000000"/>
                <w:sz w:val="15"/>
              </w:rPr>
              <w:t>459,268</w:t>
            </w:r>
          </w:p>
        </w:tc>
        <w:tc>
          <w:tcPr>
            <w:tcW w:type="dxa" w:w="1408"/>
            <w:tcMar>
              <w:top w:w="80" w:type="dxa"/>
              <w:start w:w="80" w:type="dxa"/>
              <w:bottom w:w="80" w:type="dxa"/>
              <w:end w:w="80" w:type="dxa"/>
            </w:tcMar>
            <w:vAlign w:val="center"/>
          </w:tcPr>
          <w:p>
            <w:r>
              <w:rPr>
                <w:rFonts w:ascii="Arial" w:hAnsi="Arial"/>
                <w:b w:val="0"/>
                <w:color w:val="000000"/>
                <w:sz w:val="15"/>
              </w:rPr>
              <w:t>2,407</w:t>
            </w:r>
          </w:p>
        </w:tc>
        <w:tc>
          <w:tcPr>
            <w:tcW w:type="dxa" w:w="1408"/>
            <w:tcMar>
              <w:top w:w="80" w:type="dxa"/>
              <w:start w:w="80" w:type="dxa"/>
              <w:bottom w:w="80" w:type="dxa"/>
              <w:end w:w="80" w:type="dxa"/>
            </w:tcMar>
            <w:vAlign w:val="center"/>
          </w:tcPr>
          <w:p>
            <w:r>
              <w:rPr>
                <w:rFonts w:ascii="Arial" w:hAnsi="Arial"/>
                <w:b w:val="0"/>
                <w:color w:val="000000"/>
                <w:sz w:val="15"/>
              </w:rPr>
              <w:t>1,941</w:t>
            </w:r>
          </w:p>
        </w:tc>
        <w:tc>
          <w:tcPr>
            <w:tcW w:type="dxa" w:w="1408"/>
            <w:tcMar>
              <w:top w:w="80" w:type="dxa"/>
              <w:start w:w="80" w:type="dxa"/>
              <w:bottom w:w="80" w:type="dxa"/>
              <w:end w:w="80" w:type="dxa"/>
            </w:tcMar>
            <w:vAlign w:val="center"/>
          </w:tcPr>
          <w:p>
            <w:r>
              <w:rPr>
                <w:rFonts w:ascii="Arial" w:hAnsi="Arial"/>
                <w:b w:val="0"/>
                <w:color w:val="000000"/>
                <w:sz w:val="15"/>
              </w:rPr>
              <w:t>4,348</w:t>
            </w:r>
          </w:p>
        </w:tc>
        <w:tc>
          <w:tcPr>
            <w:tcW w:type="dxa" w:w="1408"/>
            <w:tcMar>
              <w:top w:w="80" w:type="dxa"/>
              <w:start w:w="80" w:type="dxa"/>
              <w:bottom w:w="80" w:type="dxa"/>
              <w:end w:w="80" w:type="dxa"/>
            </w:tcMar>
            <w:vAlign w:val="center"/>
          </w:tcPr>
          <w:p>
            <w:r>
              <w:rPr>
                <w:rFonts w:ascii="Arial" w:hAnsi="Arial"/>
                <w:b w:val="0"/>
                <w:color w:val="000000"/>
                <w:sz w:val="15"/>
              </w:rPr>
              <w:t>0.9%</w:t>
            </w:r>
          </w:p>
        </w:tc>
      </w:tr>
      <w:tr>
        <w:tc>
          <w:tcPr>
            <w:tcW w:type="dxa" w:w="1408"/>
            <w:shd w:fill="F7F7F7"/>
            <w:tcMar>
              <w:top w:w="80" w:type="dxa"/>
              <w:start w:w="80" w:type="dxa"/>
              <w:bottom w:w="80" w:type="dxa"/>
              <w:end w:w="80" w:type="dxa"/>
            </w:tcMar>
            <w:vAlign w:val="center"/>
          </w:tcPr>
          <w:p>
            <w:r>
              <w:rPr>
                <w:rFonts w:ascii="Arial" w:hAnsi="Arial"/>
                <w:b w:val="0"/>
                <w:color w:val="000000"/>
                <w:sz w:val="15"/>
              </w:rPr>
              <w:t>Yes</w:t>
            </w:r>
          </w:p>
        </w:tc>
        <w:tc>
          <w:tcPr>
            <w:tcW w:type="dxa" w:w="1408"/>
            <w:shd w:fill="F7F7F7"/>
            <w:tcMar>
              <w:top w:w="80" w:type="dxa"/>
              <w:start w:w="80" w:type="dxa"/>
              <w:bottom w:w="80" w:type="dxa"/>
              <w:end w:w="80" w:type="dxa"/>
            </w:tcMar>
            <w:vAlign w:val="center"/>
          </w:tcPr>
          <w:p>
            <w:r>
              <w:rPr>
                <w:rFonts w:ascii="Arial" w:hAnsi="Arial"/>
                <w:b w:val="0"/>
                <w:color w:val="000000"/>
                <w:sz w:val="15"/>
              </w:rPr>
              <w:t>24</w:t>
            </w:r>
          </w:p>
        </w:tc>
        <w:tc>
          <w:tcPr>
            <w:tcW w:type="dxa" w:w="1408"/>
            <w:shd w:fill="F7F7F7"/>
            <w:tcMar>
              <w:top w:w="80" w:type="dxa"/>
              <w:start w:w="80" w:type="dxa"/>
              <w:bottom w:w="80" w:type="dxa"/>
              <w:end w:w="80" w:type="dxa"/>
            </w:tcMar>
            <w:vAlign w:val="center"/>
          </w:tcPr>
          <w:p>
            <w:r>
              <w:rPr>
                <w:rFonts w:ascii="Arial" w:hAnsi="Arial"/>
                <w:b w:val="0"/>
                <w:color w:val="000000"/>
                <w:sz w:val="15"/>
              </w:rPr>
              <w:t>13,584</w:t>
            </w:r>
          </w:p>
        </w:tc>
        <w:tc>
          <w:tcPr>
            <w:tcW w:type="dxa" w:w="1408"/>
            <w:shd w:fill="F7F7F7"/>
            <w:tcMar>
              <w:top w:w="80" w:type="dxa"/>
              <w:start w:w="80" w:type="dxa"/>
              <w:bottom w:w="80" w:type="dxa"/>
              <w:end w:w="80" w:type="dxa"/>
            </w:tcMar>
            <w:vAlign w:val="center"/>
          </w:tcPr>
          <w:p>
            <w:r>
              <w:rPr>
                <w:rFonts w:ascii="Arial" w:hAnsi="Arial"/>
                <w:b w:val="0"/>
                <w:color w:val="000000"/>
                <w:sz w:val="15"/>
              </w:rPr>
              <w:t>40</w:t>
            </w:r>
          </w:p>
        </w:tc>
        <w:tc>
          <w:tcPr>
            <w:tcW w:type="dxa" w:w="1408"/>
            <w:shd w:fill="F7F7F7"/>
            <w:tcMar>
              <w:top w:w="80" w:type="dxa"/>
              <w:start w:w="80" w:type="dxa"/>
              <w:bottom w:w="80" w:type="dxa"/>
              <w:end w:w="80" w:type="dxa"/>
            </w:tcMar>
            <w:vAlign w:val="center"/>
          </w:tcPr>
          <w:p>
            <w:r>
              <w:rPr>
                <w:rFonts w:ascii="Arial" w:hAnsi="Arial"/>
                <w:b w:val="0"/>
                <w:color w:val="000000"/>
                <w:sz w:val="15"/>
              </w:rPr>
              <w:t>328</w:t>
            </w:r>
          </w:p>
        </w:tc>
        <w:tc>
          <w:tcPr>
            <w:tcW w:type="dxa" w:w="1408"/>
            <w:shd w:fill="F7F7F7"/>
            <w:tcMar>
              <w:top w:w="80" w:type="dxa"/>
              <w:start w:w="80" w:type="dxa"/>
              <w:bottom w:w="80" w:type="dxa"/>
              <w:end w:w="80" w:type="dxa"/>
            </w:tcMar>
            <w:vAlign w:val="center"/>
          </w:tcPr>
          <w:p>
            <w:r>
              <w:rPr>
                <w:rFonts w:ascii="Arial" w:hAnsi="Arial"/>
                <w:b w:val="0"/>
                <w:color w:val="000000"/>
                <w:sz w:val="15"/>
              </w:rPr>
              <w:t>368</w:t>
            </w:r>
          </w:p>
        </w:tc>
        <w:tc>
          <w:tcPr>
            <w:tcW w:type="dxa" w:w="1408"/>
            <w:shd w:fill="F7F7F7"/>
            <w:tcMar>
              <w:top w:w="80" w:type="dxa"/>
              <w:start w:w="80" w:type="dxa"/>
              <w:bottom w:w="80" w:type="dxa"/>
              <w:end w:w="80" w:type="dxa"/>
            </w:tcMar>
            <w:vAlign w:val="center"/>
          </w:tcPr>
          <w:p>
            <w:r>
              <w:rPr>
                <w:rFonts w:ascii="Arial" w:hAnsi="Arial"/>
                <w:b w:val="0"/>
                <w:color w:val="000000"/>
                <w:sz w:val="15"/>
              </w:rPr>
              <w:t>2.7%</w:t>
            </w:r>
          </w:p>
        </w:tc>
      </w:tr>
    </w:tbl>
    <w:p>
      <w:pPr>
        <w:keepNext/>
        <w:jc w:val="center"/>
      </w:pPr>
      <w:r>
        <w:rPr>
          <w:rFonts w:ascii="Arial" w:hAnsi="Arial"/>
          <w:b/>
          <w:color w:val="000000"/>
          <w:sz w:val="16"/>
        </w:rPr>
        <w:t>Table 19: Complete Measured Traffic Breakdown by Date Imputation Status</w:t>
      </w:r>
    </w:p>
    <w:p>
      <w:pPr>
        <w:pStyle w:val="Heading2"/>
      </w:pPr>
      <w:r>
        <w:t>Origin Direction</w:t>
      </w:r>
    </w:p>
    <w:tbl>
      <w:tblPr>
        <w:tblStyle w:val="TableGrid"/>
        <w:tblW w:type="auto" w:w="0"/>
        <w:jc w:val="center"/>
        <w:tblLayout w:type="autofit"/>
        <w:tblLook w:firstColumn="1" w:firstRow="1" w:lastColumn="0" w:lastRow="0" w:noHBand="0" w:noVBand="1" w:val="04A0"/>
      </w:tblPr>
      <w:tblGrid>
        <w:gridCol w:w="1408"/>
        <w:gridCol w:w="1408"/>
        <w:gridCol w:w="1408"/>
        <w:gridCol w:w="1408"/>
        <w:gridCol w:w="1408"/>
        <w:gridCol w:w="1408"/>
        <w:gridCol w:w="1408"/>
      </w:tblGrid>
      <w:tr>
        <w:trPr>
          <w:tblHeader w:val="true"/>
        </w:trPr>
        <w:tc>
          <w:tcPr>
            <w:tcW w:type="dxa" w:w="1408"/>
            <w:shd w:fill="D9EAF7"/>
            <w:vAlign w:val="center"/>
            <w:tcMar>
              <w:top w:w="80" w:type="dxa"/>
              <w:start w:w="80" w:type="dxa"/>
              <w:bottom w:w="80" w:type="dxa"/>
              <w:end w:w="80" w:type="dxa"/>
            </w:tcMar>
          </w:tcPr>
          <w:p>
            <w:pPr>
              <w:jc w:val="left"/>
            </w:pPr>
            <w:r>
              <w:rPr>
                <w:rFonts w:ascii="Arial" w:hAnsi="Arial"/>
                <w:b/>
                <w:color w:val="000000"/>
                <w:sz w:val="16"/>
              </w:rPr>
              <w:t>Category</w:t>
            </w:r>
          </w:p>
        </w:tc>
        <w:tc>
          <w:tcPr>
            <w:tcW w:type="dxa" w:w="1408"/>
            <w:shd w:fill="D9EAF7"/>
            <w:vAlign w:val="center"/>
            <w:tcMar>
              <w:top w:w="80" w:type="dxa"/>
              <w:start w:w="80" w:type="dxa"/>
              <w:bottom w:w="80" w:type="dxa"/>
              <w:end w:w="80" w:type="dxa"/>
            </w:tcMar>
          </w:tcPr>
          <w:p>
            <w:pPr>
              <w:jc w:val="left"/>
            </w:pPr>
            <w:r>
              <w:rPr>
                <w:rFonts w:ascii="Arial" w:hAnsi="Arial"/>
                <w:b/>
                <w:color w:val="000000"/>
                <w:sz w:val="16"/>
              </w:rPr>
              <w:t>Records</w:t>
            </w:r>
          </w:p>
        </w:tc>
        <w:tc>
          <w:tcPr>
            <w:tcW w:type="dxa" w:w="1408"/>
            <w:shd w:fill="D9EAF7"/>
            <w:vAlign w:val="center"/>
            <w:tcMar>
              <w:top w:w="80" w:type="dxa"/>
              <w:start w:w="80" w:type="dxa"/>
              <w:bottom w:w="80" w:type="dxa"/>
              <w:end w:w="80" w:type="dxa"/>
            </w:tcMar>
          </w:tcPr>
          <w:p>
            <w:pPr>
              <w:jc w:val="left"/>
            </w:pPr>
            <w:r>
              <w:rPr>
                <w:rFonts w:ascii="Arial" w:hAnsi="Arial"/>
                <w:b/>
                <w:color w:val="000000"/>
                <w:sz w:val="16"/>
              </w:rPr>
              <w:t>Motorised vehicles</w:t>
            </w:r>
          </w:p>
        </w:tc>
        <w:tc>
          <w:tcPr>
            <w:tcW w:type="dxa" w:w="1408"/>
            <w:shd w:fill="D9EAF7"/>
            <w:vAlign w:val="center"/>
            <w:tcMar>
              <w:top w:w="80" w:type="dxa"/>
              <w:start w:w="80" w:type="dxa"/>
              <w:bottom w:w="80" w:type="dxa"/>
              <w:end w:w="80" w:type="dxa"/>
            </w:tcMar>
          </w:tcPr>
          <w:p>
            <w:pPr>
              <w:jc w:val="left"/>
            </w:pPr>
            <w:r>
              <w:rPr>
                <w:rFonts w:ascii="Arial" w:hAnsi="Arial"/>
                <w:b/>
                <w:color w:val="000000"/>
                <w:sz w:val="16"/>
              </w:rPr>
              <w:t>Passenger tricycles</w:t>
            </w:r>
          </w:p>
        </w:tc>
        <w:tc>
          <w:tcPr>
            <w:tcW w:type="dxa" w:w="1408"/>
            <w:shd w:fill="D9EAF7"/>
            <w:vAlign w:val="center"/>
            <w:tcMar>
              <w:top w:w="80" w:type="dxa"/>
              <w:start w:w="80" w:type="dxa"/>
              <w:bottom w:w="80" w:type="dxa"/>
              <w:end w:w="80" w:type="dxa"/>
            </w:tcMar>
          </w:tcPr>
          <w:p>
            <w:pPr>
              <w:jc w:val="left"/>
            </w:pPr>
            <w:r>
              <w:rPr>
                <w:rFonts w:ascii="Arial" w:hAnsi="Arial"/>
                <w:b/>
                <w:color w:val="000000"/>
                <w:sz w:val="16"/>
              </w:rPr>
              <w:t>Cargo tricycles</w:t>
            </w:r>
          </w:p>
        </w:tc>
        <w:tc>
          <w:tcPr>
            <w:tcW w:type="dxa" w:w="1408"/>
            <w:shd w:fill="D9EAF7"/>
            <w:vAlign w:val="center"/>
            <w:tcMar>
              <w:top w:w="80" w:type="dxa"/>
              <w:start w:w="80" w:type="dxa"/>
              <w:bottom w:w="80" w:type="dxa"/>
              <w:end w:w="80" w:type="dxa"/>
            </w:tcMar>
          </w:tcPr>
          <w:p>
            <w:pPr>
              <w:jc w:val="left"/>
            </w:pPr>
            <w:r>
              <w:rPr>
                <w:rFonts w:ascii="Arial" w:hAnsi="Arial"/>
                <w:b/>
                <w:color w:val="000000"/>
                <w:sz w:val="16"/>
              </w:rPr>
              <w:t>Total tricycles</w:t>
            </w:r>
          </w:p>
        </w:tc>
        <w:tc>
          <w:tcPr>
            <w:tcW w:type="dxa" w:w="1408"/>
            <w:shd w:fill="D9EAF7"/>
            <w:vAlign w:val="center"/>
            <w:tcMar>
              <w:top w:w="80" w:type="dxa"/>
              <w:start w:w="80" w:type="dxa"/>
              <w:bottom w:w="80" w:type="dxa"/>
              <w:end w:w="80" w:type="dxa"/>
            </w:tcMar>
          </w:tcPr>
          <w:p>
            <w:pPr>
              <w:jc w:val="left"/>
            </w:pPr>
            <w:r>
              <w:rPr>
                <w:rFonts w:ascii="Arial" w:hAnsi="Arial"/>
                <w:b/>
                <w:color w:val="000000"/>
                <w:sz w:val="16"/>
              </w:rPr>
              <w:t>Tricycle share</w:t>
            </w:r>
          </w:p>
        </w:tc>
      </w:tr>
      <w:tr>
        <w:tc>
          <w:tcPr>
            <w:tcW w:type="dxa" w:w="1408"/>
            <w:tcMar>
              <w:top w:w="80" w:type="dxa"/>
              <w:start w:w="80" w:type="dxa"/>
              <w:bottom w:w="80" w:type="dxa"/>
              <w:end w:w="80" w:type="dxa"/>
            </w:tcMar>
            <w:vAlign w:val="center"/>
          </w:tcPr>
          <w:p>
            <w:r>
              <w:rPr>
                <w:rFonts w:ascii="Arial" w:hAnsi="Arial"/>
                <w:b w:val="0"/>
                <w:color w:val="000000"/>
                <w:sz w:val="15"/>
              </w:rPr>
              <w:t>BUSEGA</w:t>
            </w:r>
          </w:p>
        </w:tc>
        <w:tc>
          <w:tcPr>
            <w:tcW w:type="dxa" w:w="1408"/>
            <w:tcMar>
              <w:top w:w="80" w:type="dxa"/>
              <w:start w:w="80" w:type="dxa"/>
              <w:bottom w:w="80" w:type="dxa"/>
              <w:end w:w="80" w:type="dxa"/>
            </w:tcMar>
            <w:vAlign w:val="center"/>
          </w:tcPr>
          <w:p>
            <w:r>
              <w:rPr>
                <w:rFonts w:ascii="Arial" w:hAnsi="Arial"/>
                <w:b w:val="0"/>
                <w:color w:val="000000"/>
                <w:sz w:val="15"/>
              </w:rPr>
              <w:t>72</w:t>
            </w:r>
          </w:p>
        </w:tc>
        <w:tc>
          <w:tcPr>
            <w:tcW w:type="dxa" w:w="1408"/>
            <w:tcMar>
              <w:top w:w="80" w:type="dxa"/>
              <w:start w:w="80" w:type="dxa"/>
              <w:bottom w:w="80" w:type="dxa"/>
              <w:end w:w="80" w:type="dxa"/>
            </w:tcMar>
            <w:vAlign w:val="center"/>
          </w:tcPr>
          <w:p>
            <w:r>
              <w:rPr>
                <w:rFonts w:ascii="Arial" w:hAnsi="Arial"/>
                <w:b w:val="0"/>
                <w:color w:val="000000"/>
                <w:sz w:val="15"/>
              </w:rPr>
              <w:t>6,078</w:t>
            </w:r>
          </w:p>
        </w:tc>
        <w:tc>
          <w:tcPr>
            <w:tcW w:type="dxa" w:w="1408"/>
            <w:tcMar>
              <w:top w:w="80" w:type="dxa"/>
              <w:start w:w="80" w:type="dxa"/>
              <w:bottom w:w="80" w:type="dxa"/>
              <w:end w:w="80" w:type="dxa"/>
            </w:tcMar>
            <w:vAlign w:val="center"/>
          </w:tcPr>
          <w:p>
            <w:r>
              <w:rPr>
                <w:rFonts w:ascii="Arial" w:hAnsi="Arial"/>
                <w:b w:val="0"/>
                <w:color w:val="000000"/>
                <w:sz w:val="15"/>
              </w:rPr>
              <w:t>104</w:t>
            </w:r>
          </w:p>
        </w:tc>
        <w:tc>
          <w:tcPr>
            <w:tcW w:type="dxa" w:w="1408"/>
            <w:tcMar>
              <w:top w:w="80" w:type="dxa"/>
              <w:start w:w="80" w:type="dxa"/>
              <w:bottom w:w="80" w:type="dxa"/>
              <w:end w:w="80" w:type="dxa"/>
            </w:tcMar>
            <w:vAlign w:val="center"/>
          </w:tcPr>
          <w:p>
            <w:r>
              <w:rPr>
                <w:rFonts w:ascii="Arial" w:hAnsi="Arial"/>
                <w:b w:val="0"/>
                <w:color w:val="000000"/>
                <w:sz w:val="15"/>
              </w:rPr>
              <w:t>96</w:t>
            </w:r>
          </w:p>
        </w:tc>
        <w:tc>
          <w:tcPr>
            <w:tcW w:type="dxa" w:w="1408"/>
            <w:tcMar>
              <w:top w:w="80" w:type="dxa"/>
              <w:start w:w="80" w:type="dxa"/>
              <w:bottom w:w="80" w:type="dxa"/>
              <w:end w:w="80" w:type="dxa"/>
            </w:tcMar>
            <w:vAlign w:val="center"/>
          </w:tcPr>
          <w:p>
            <w:r>
              <w:rPr>
                <w:rFonts w:ascii="Arial" w:hAnsi="Arial"/>
                <w:b w:val="0"/>
                <w:color w:val="000000"/>
                <w:sz w:val="15"/>
              </w:rPr>
              <w:t>200</w:t>
            </w:r>
          </w:p>
        </w:tc>
        <w:tc>
          <w:tcPr>
            <w:tcW w:type="dxa" w:w="1408"/>
            <w:tcMar>
              <w:top w:w="80" w:type="dxa"/>
              <w:start w:w="80" w:type="dxa"/>
              <w:bottom w:w="80" w:type="dxa"/>
              <w:end w:w="80" w:type="dxa"/>
            </w:tcMar>
            <w:vAlign w:val="center"/>
          </w:tcPr>
          <w:p>
            <w:r>
              <w:rPr>
                <w:rFonts w:ascii="Arial" w:hAnsi="Arial"/>
                <w:b w:val="0"/>
                <w:color w:val="000000"/>
                <w:sz w:val="15"/>
              </w:rPr>
              <w:t>3.3%</w:t>
            </w:r>
          </w:p>
        </w:tc>
      </w:tr>
      <w:tr>
        <w:tc>
          <w:tcPr>
            <w:tcW w:type="dxa" w:w="1408"/>
            <w:shd w:fill="F7F7F7"/>
            <w:tcMar>
              <w:top w:w="80" w:type="dxa"/>
              <w:start w:w="80" w:type="dxa"/>
              <w:bottom w:w="80" w:type="dxa"/>
              <w:end w:w="80" w:type="dxa"/>
            </w:tcMar>
            <w:vAlign w:val="center"/>
          </w:tcPr>
          <w:p>
            <w:r>
              <w:rPr>
                <w:rFonts w:ascii="Arial" w:hAnsi="Arial"/>
                <w:b w:val="0"/>
                <w:color w:val="000000"/>
                <w:sz w:val="15"/>
              </w:rPr>
              <w:t>ENTEBBE ROAD</w:t>
            </w:r>
          </w:p>
        </w:tc>
        <w:tc>
          <w:tcPr>
            <w:tcW w:type="dxa" w:w="1408"/>
            <w:shd w:fill="F7F7F7"/>
            <w:tcMar>
              <w:top w:w="80" w:type="dxa"/>
              <w:start w:w="80" w:type="dxa"/>
              <w:bottom w:w="80" w:type="dxa"/>
              <w:end w:w="80" w:type="dxa"/>
            </w:tcMar>
            <w:vAlign w:val="center"/>
          </w:tcPr>
          <w:p>
            <w:r>
              <w:rPr>
                <w:rFonts w:ascii="Arial" w:hAnsi="Arial"/>
                <w:b w:val="0"/>
                <w:color w:val="000000"/>
                <w:sz w:val="15"/>
              </w:rPr>
              <w:t>24</w:t>
            </w:r>
          </w:p>
        </w:tc>
        <w:tc>
          <w:tcPr>
            <w:tcW w:type="dxa" w:w="1408"/>
            <w:shd w:fill="F7F7F7"/>
            <w:tcMar>
              <w:top w:w="80" w:type="dxa"/>
              <w:start w:w="80" w:type="dxa"/>
              <w:bottom w:w="80" w:type="dxa"/>
              <w:end w:w="80" w:type="dxa"/>
            </w:tcMar>
            <w:vAlign w:val="center"/>
          </w:tcPr>
          <w:p>
            <w:r>
              <w:rPr>
                <w:rFonts w:ascii="Arial" w:hAnsi="Arial"/>
                <w:b w:val="0"/>
                <w:color w:val="000000"/>
                <w:sz w:val="15"/>
              </w:rPr>
              <w:t>4,766</w:t>
            </w:r>
          </w:p>
        </w:tc>
        <w:tc>
          <w:tcPr>
            <w:tcW w:type="dxa" w:w="1408"/>
            <w:shd w:fill="F7F7F7"/>
            <w:tcMar>
              <w:top w:w="80" w:type="dxa"/>
              <w:start w:w="80" w:type="dxa"/>
              <w:bottom w:w="80" w:type="dxa"/>
              <w:end w:w="80" w:type="dxa"/>
            </w:tcMar>
            <w:vAlign w:val="center"/>
          </w:tcPr>
          <w:p>
            <w:r>
              <w:rPr>
                <w:rFonts w:ascii="Arial" w:hAnsi="Arial"/>
                <w:b w:val="0"/>
                <w:color w:val="000000"/>
                <w:sz w:val="15"/>
              </w:rPr>
              <w:t>36</w:t>
            </w:r>
          </w:p>
        </w:tc>
        <w:tc>
          <w:tcPr>
            <w:tcW w:type="dxa" w:w="1408"/>
            <w:shd w:fill="F7F7F7"/>
            <w:tcMar>
              <w:top w:w="80" w:type="dxa"/>
              <w:start w:w="80" w:type="dxa"/>
              <w:bottom w:w="80" w:type="dxa"/>
              <w:end w:w="80" w:type="dxa"/>
            </w:tcMar>
            <w:vAlign w:val="center"/>
          </w:tcPr>
          <w:p>
            <w:r>
              <w:rPr>
                <w:rFonts w:ascii="Arial" w:hAnsi="Arial"/>
                <w:b w:val="0"/>
                <w:color w:val="000000"/>
                <w:sz w:val="15"/>
              </w:rPr>
              <w:t>110</w:t>
            </w:r>
          </w:p>
        </w:tc>
        <w:tc>
          <w:tcPr>
            <w:tcW w:type="dxa" w:w="1408"/>
            <w:shd w:fill="F7F7F7"/>
            <w:tcMar>
              <w:top w:w="80" w:type="dxa"/>
              <w:start w:w="80" w:type="dxa"/>
              <w:bottom w:w="80" w:type="dxa"/>
              <w:end w:w="80" w:type="dxa"/>
            </w:tcMar>
            <w:vAlign w:val="center"/>
          </w:tcPr>
          <w:p>
            <w:r>
              <w:rPr>
                <w:rFonts w:ascii="Arial" w:hAnsi="Arial"/>
                <w:b w:val="0"/>
                <w:color w:val="000000"/>
                <w:sz w:val="15"/>
              </w:rPr>
              <w:t>146</w:t>
            </w:r>
          </w:p>
        </w:tc>
        <w:tc>
          <w:tcPr>
            <w:tcW w:type="dxa" w:w="1408"/>
            <w:shd w:fill="F7F7F7"/>
            <w:tcMar>
              <w:top w:w="80" w:type="dxa"/>
              <w:start w:w="80" w:type="dxa"/>
              <w:bottom w:w="80" w:type="dxa"/>
              <w:end w:w="80" w:type="dxa"/>
            </w:tcMar>
            <w:vAlign w:val="center"/>
          </w:tcPr>
          <w:p>
            <w:r>
              <w:rPr>
                <w:rFonts w:ascii="Arial" w:hAnsi="Arial"/>
                <w:b w:val="0"/>
                <w:color w:val="000000"/>
                <w:sz w:val="15"/>
              </w:rPr>
              <w:t>3.1%</w:t>
            </w:r>
          </w:p>
        </w:tc>
      </w:tr>
      <w:tr>
        <w:tc>
          <w:tcPr>
            <w:tcW w:type="dxa" w:w="1408"/>
            <w:tcMar>
              <w:top w:w="80" w:type="dxa"/>
              <w:start w:w="80" w:type="dxa"/>
              <w:bottom w:w="80" w:type="dxa"/>
              <w:end w:w="80" w:type="dxa"/>
            </w:tcMar>
            <w:vAlign w:val="center"/>
          </w:tcPr>
          <w:p>
            <w:r>
              <w:rPr>
                <w:rFonts w:ascii="Arial" w:hAnsi="Arial"/>
                <w:b w:val="0"/>
                <w:color w:val="000000"/>
                <w:sz w:val="15"/>
              </w:rPr>
              <w:t>KAMPALA TOWN</w:t>
            </w:r>
          </w:p>
        </w:tc>
        <w:tc>
          <w:tcPr>
            <w:tcW w:type="dxa" w:w="1408"/>
            <w:tcMar>
              <w:top w:w="80" w:type="dxa"/>
              <w:start w:w="80" w:type="dxa"/>
              <w:bottom w:w="80" w:type="dxa"/>
              <w:end w:w="80" w:type="dxa"/>
            </w:tcMar>
            <w:vAlign w:val="center"/>
          </w:tcPr>
          <w:p>
            <w:r>
              <w:rPr>
                <w:rFonts w:ascii="Arial" w:hAnsi="Arial"/>
                <w:b w:val="0"/>
                <w:color w:val="000000"/>
                <w:sz w:val="15"/>
              </w:rPr>
              <w:t>60</w:t>
            </w:r>
          </w:p>
        </w:tc>
        <w:tc>
          <w:tcPr>
            <w:tcW w:type="dxa" w:w="1408"/>
            <w:tcMar>
              <w:top w:w="80" w:type="dxa"/>
              <w:start w:w="80" w:type="dxa"/>
              <w:bottom w:w="80" w:type="dxa"/>
              <w:end w:w="80" w:type="dxa"/>
            </w:tcMar>
            <w:vAlign w:val="center"/>
          </w:tcPr>
          <w:p>
            <w:r>
              <w:rPr>
                <w:rFonts w:ascii="Arial" w:hAnsi="Arial"/>
                <w:b w:val="0"/>
                <w:color w:val="000000"/>
                <w:sz w:val="15"/>
              </w:rPr>
              <w:t>31,724</w:t>
            </w:r>
          </w:p>
        </w:tc>
        <w:tc>
          <w:tcPr>
            <w:tcW w:type="dxa" w:w="1408"/>
            <w:tcMar>
              <w:top w:w="80" w:type="dxa"/>
              <w:start w:w="80" w:type="dxa"/>
              <w:bottom w:w="80" w:type="dxa"/>
              <w:end w:w="80" w:type="dxa"/>
            </w:tcMar>
            <w:vAlign w:val="center"/>
          </w:tcPr>
          <w:p>
            <w:r>
              <w:rPr>
                <w:rFonts w:ascii="Arial" w:hAnsi="Arial"/>
                <w:b w:val="0"/>
                <w:color w:val="000000"/>
                <w:sz w:val="15"/>
              </w:rPr>
              <w:t>43</w:t>
            </w:r>
          </w:p>
        </w:tc>
        <w:tc>
          <w:tcPr>
            <w:tcW w:type="dxa" w:w="1408"/>
            <w:tcMar>
              <w:top w:w="80" w:type="dxa"/>
              <w:start w:w="80" w:type="dxa"/>
              <w:bottom w:w="80" w:type="dxa"/>
              <w:end w:w="80" w:type="dxa"/>
            </w:tcMar>
            <w:vAlign w:val="center"/>
          </w:tcPr>
          <w:p>
            <w:r>
              <w:rPr>
                <w:rFonts w:ascii="Arial" w:hAnsi="Arial"/>
                <w:b w:val="0"/>
                <w:color w:val="000000"/>
                <w:sz w:val="15"/>
              </w:rPr>
              <w:t>154</w:t>
            </w:r>
          </w:p>
        </w:tc>
        <w:tc>
          <w:tcPr>
            <w:tcW w:type="dxa" w:w="1408"/>
            <w:tcMar>
              <w:top w:w="80" w:type="dxa"/>
              <w:start w:w="80" w:type="dxa"/>
              <w:bottom w:w="80" w:type="dxa"/>
              <w:end w:w="80" w:type="dxa"/>
            </w:tcMar>
            <w:vAlign w:val="center"/>
          </w:tcPr>
          <w:p>
            <w:r>
              <w:rPr>
                <w:rFonts w:ascii="Arial" w:hAnsi="Arial"/>
                <w:b w:val="0"/>
                <w:color w:val="000000"/>
                <w:sz w:val="15"/>
              </w:rPr>
              <w:t>197</w:t>
            </w:r>
          </w:p>
        </w:tc>
        <w:tc>
          <w:tcPr>
            <w:tcW w:type="dxa" w:w="1408"/>
            <w:tcMar>
              <w:top w:w="80" w:type="dxa"/>
              <w:start w:w="80" w:type="dxa"/>
              <w:bottom w:w="80" w:type="dxa"/>
              <w:end w:w="80" w:type="dxa"/>
            </w:tcMar>
            <w:vAlign w:val="center"/>
          </w:tcPr>
          <w:p>
            <w:r>
              <w:rPr>
                <w:rFonts w:ascii="Arial" w:hAnsi="Arial"/>
                <w:b w:val="0"/>
                <w:color w:val="000000"/>
                <w:sz w:val="15"/>
              </w:rPr>
              <w:t>0.6%</w:t>
            </w:r>
          </w:p>
        </w:tc>
      </w:tr>
      <w:tr>
        <w:tc>
          <w:tcPr>
            <w:tcW w:type="dxa" w:w="1408"/>
            <w:shd w:fill="F7F7F7"/>
            <w:tcMar>
              <w:top w:w="80" w:type="dxa"/>
              <w:start w:w="80" w:type="dxa"/>
              <w:bottom w:w="80" w:type="dxa"/>
              <w:end w:w="80" w:type="dxa"/>
            </w:tcMar>
            <w:vAlign w:val="center"/>
          </w:tcPr>
          <w:p>
            <w:r>
              <w:rPr>
                <w:rFonts w:ascii="Arial" w:hAnsi="Arial"/>
                <w:b w:val="0"/>
                <w:color w:val="000000"/>
                <w:sz w:val="15"/>
              </w:rPr>
              <w:t>KATWE</w:t>
            </w:r>
          </w:p>
        </w:tc>
        <w:tc>
          <w:tcPr>
            <w:tcW w:type="dxa" w:w="1408"/>
            <w:shd w:fill="F7F7F7"/>
            <w:tcMar>
              <w:top w:w="80" w:type="dxa"/>
              <w:start w:w="80" w:type="dxa"/>
              <w:bottom w:w="80" w:type="dxa"/>
              <w:end w:w="80" w:type="dxa"/>
            </w:tcMar>
            <w:vAlign w:val="center"/>
          </w:tcPr>
          <w:p>
            <w:r>
              <w:rPr>
                <w:rFonts w:ascii="Arial" w:hAnsi="Arial"/>
                <w:b w:val="0"/>
                <w:color w:val="000000"/>
                <w:sz w:val="15"/>
              </w:rPr>
              <w:t>24</w:t>
            </w:r>
          </w:p>
        </w:tc>
        <w:tc>
          <w:tcPr>
            <w:tcW w:type="dxa" w:w="1408"/>
            <w:shd w:fill="F7F7F7"/>
            <w:tcMar>
              <w:top w:w="80" w:type="dxa"/>
              <w:start w:w="80" w:type="dxa"/>
              <w:bottom w:w="80" w:type="dxa"/>
              <w:end w:w="80" w:type="dxa"/>
            </w:tcMar>
            <w:vAlign w:val="center"/>
          </w:tcPr>
          <w:p>
            <w:r>
              <w:rPr>
                <w:rFonts w:ascii="Arial" w:hAnsi="Arial"/>
                <w:b w:val="0"/>
                <w:color w:val="000000"/>
                <w:sz w:val="15"/>
              </w:rPr>
              <w:t>16,222</w:t>
            </w:r>
          </w:p>
        </w:tc>
        <w:tc>
          <w:tcPr>
            <w:tcW w:type="dxa" w:w="1408"/>
            <w:shd w:fill="F7F7F7"/>
            <w:tcMar>
              <w:top w:w="80" w:type="dxa"/>
              <w:start w:w="80" w:type="dxa"/>
              <w:bottom w:w="80" w:type="dxa"/>
              <w:end w:w="80" w:type="dxa"/>
            </w:tcMar>
            <w:vAlign w:val="center"/>
          </w:tcPr>
          <w:p>
            <w:r>
              <w:rPr>
                <w:rFonts w:ascii="Arial" w:hAnsi="Arial"/>
                <w:b w:val="0"/>
                <w:color w:val="000000"/>
                <w:sz w:val="15"/>
              </w:rPr>
              <w:t>8</w:t>
            </w:r>
          </w:p>
        </w:tc>
        <w:tc>
          <w:tcPr>
            <w:tcW w:type="dxa" w:w="1408"/>
            <w:shd w:fill="F7F7F7"/>
            <w:tcMar>
              <w:top w:w="80" w:type="dxa"/>
              <w:start w:w="80" w:type="dxa"/>
              <w:bottom w:w="80" w:type="dxa"/>
              <w:end w:w="80" w:type="dxa"/>
            </w:tcMar>
            <w:vAlign w:val="center"/>
          </w:tcPr>
          <w:p>
            <w:r>
              <w:rPr>
                <w:rFonts w:ascii="Arial" w:hAnsi="Arial"/>
                <w:b w:val="0"/>
                <w:color w:val="000000"/>
                <w:sz w:val="15"/>
              </w:rPr>
              <w:t>90</w:t>
            </w:r>
          </w:p>
        </w:tc>
        <w:tc>
          <w:tcPr>
            <w:tcW w:type="dxa" w:w="1408"/>
            <w:shd w:fill="F7F7F7"/>
            <w:tcMar>
              <w:top w:w="80" w:type="dxa"/>
              <w:start w:w="80" w:type="dxa"/>
              <w:bottom w:w="80" w:type="dxa"/>
              <w:end w:w="80" w:type="dxa"/>
            </w:tcMar>
            <w:vAlign w:val="center"/>
          </w:tcPr>
          <w:p>
            <w:r>
              <w:rPr>
                <w:rFonts w:ascii="Arial" w:hAnsi="Arial"/>
                <w:b w:val="0"/>
                <w:color w:val="000000"/>
                <w:sz w:val="15"/>
              </w:rPr>
              <w:t>98</w:t>
            </w:r>
          </w:p>
        </w:tc>
        <w:tc>
          <w:tcPr>
            <w:tcW w:type="dxa" w:w="1408"/>
            <w:shd w:fill="F7F7F7"/>
            <w:tcMar>
              <w:top w:w="80" w:type="dxa"/>
              <w:start w:w="80" w:type="dxa"/>
              <w:bottom w:w="80" w:type="dxa"/>
              <w:end w:w="80" w:type="dxa"/>
            </w:tcMar>
            <w:vAlign w:val="center"/>
          </w:tcPr>
          <w:p>
            <w:r>
              <w:rPr>
                <w:rFonts w:ascii="Arial" w:hAnsi="Arial"/>
                <w:b w:val="0"/>
                <w:color w:val="000000"/>
                <w:sz w:val="15"/>
              </w:rPr>
              <w:t>0.6%</w:t>
            </w:r>
          </w:p>
        </w:tc>
      </w:tr>
      <w:tr>
        <w:tc>
          <w:tcPr>
            <w:tcW w:type="dxa" w:w="1408"/>
            <w:tcMar>
              <w:top w:w="80" w:type="dxa"/>
              <w:start w:w="80" w:type="dxa"/>
              <w:bottom w:w="80" w:type="dxa"/>
              <w:end w:w="80" w:type="dxa"/>
            </w:tcMar>
            <w:vAlign w:val="center"/>
          </w:tcPr>
          <w:p>
            <w:r>
              <w:rPr>
                <w:rFonts w:ascii="Arial" w:hAnsi="Arial"/>
                <w:b w:val="0"/>
                <w:color w:val="000000"/>
                <w:sz w:val="15"/>
              </w:rPr>
              <w:t>LUBAGA ROAND</w:t>
            </w:r>
          </w:p>
        </w:tc>
        <w:tc>
          <w:tcPr>
            <w:tcW w:type="dxa" w:w="1408"/>
            <w:tcMar>
              <w:top w:w="80" w:type="dxa"/>
              <w:start w:w="80" w:type="dxa"/>
              <w:bottom w:w="80" w:type="dxa"/>
              <w:end w:w="80" w:type="dxa"/>
            </w:tcMar>
            <w:vAlign w:val="center"/>
          </w:tcPr>
          <w:p>
            <w:r>
              <w:rPr>
                <w:rFonts w:ascii="Arial" w:hAnsi="Arial"/>
                <w:b w:val="0"/>
                <w:color w:val="000000"/>
                <w:sz w:val="15"/>
              </w:rPr>
              <w:t>36</w:t>
            </w:r>
          </w:p>
        </w:tc>
        <w:tc>
          <w:tcPr>
            <w:tcW w:type="dxa" w:w="1408"/>
            <w:tcMar>
              <w:top w:w="80" w:type="dxa"/>
              <w:start w:w="80" w:type="dxa"/>
              <w:bottom w:w="80" w:type="dxa"/>
              <w:end w:w="80" w:type="dxa"/>
            </w:tcMar>
            <w:vAlign w:val="center"/>
          </w:tcPr>
          <w:p>
            <w:r>
              <w:rPr>
                <w:rFonts w:ascii="Arial" w:hAnsi="Arial"/>
                <w:b w:val="0"/>
                <w:color w:val="000000"/>
                <w:sz w:val="15"/>
              </w:rPr>
              <w:t>31,851</w:t>
            </w:r>
          </w:p>
        </w:tc>
        <w:tc>
          <w:tcPr>
            <w:tcW w:type="dxa" w:w="1408"/>
            <w:tcMar>
              <w:top w:w="80" w:type="dxa"/>
              <w:start w:w="80" w:type="dxa"/>
              <w:bottom w:w="80" w:type="dxa"/>
              <w:end w:w="80" w:type="dxa"/>
            </w:tcMar>
            <w:vAlign w:val="center"/>
          </w:tcPr>
          <w:p>
            <w:r>
              <w:rPr>
                <w:rFonts w:ascii="Arial" w:hAnsi="Arial"/>
                <w:b w:val="0"/>
                <w:color w:val="000000"/>
                <w:sz w:val="15"/>
              </w:rPr>
              <w:t>0</w:t>
            </w:r>
          </w:p>
        </w:tc>
        <w:tc>
          <w:tcPr>
            <w:tcW w:type="dxa" w:w="1408"/>
            <w:tcMar>
              <w:top w:w="80" w:type="dxa"/>
              <w:start w:w="80" w:type="dxa"/>
              <w:bottom w:w="80" w:type="dxa"/>
              <w:end w:w="80" w:type="dxa"/>
            </w:tcMar>
            <w:vAlign w:val="center"/>
          </w:tcPr>
          <w:p>
            <w:r>
              <w:rPr>
                <w:rFonts w:ascii="Arial" w:hAnsi="Arial"/>
                <w:b w:val="0"/>
                <w:color w:val="000000"/>
                <w:sz w:val="15"/>
              </w:rPr>
              <w:t>0</w:t>
            </w:r>
          </w:p>
        </w:tc>
        <w:tc>
          <w:tcPr>
            <w:tcW w:type="dxa" w:w="1408"/>
            <w:tcMar>
              <w:top w:w="80" w:type="dxa"/>
              <w:start w:w="80" w:type="dxa"/>
              <w:bottom w:w="80" w:type="dxa"/>
              <w:end w:w="80" w:type="dxa"/>
            </w:tcMar>
            <w:vAlign w:val="center"/>
          </w:tcPr>
          <w:p>
            <w:r>
              <w:rPr>
                <w:rFonts w:ascii="Arial" w:hAnsi="Arial"/>
                <w:b w:val="0"/>
                <w:color w:val="000000"/>
                <w:sz w:val="15"/>
              </w:rPr>
              <w:t>0</w:t>
            </w:r>
          </w:p>
        </w:tc>
        <w:tc>
          <w:tcPr>
            <w:tcW w:type="dxa" w:w="1408"/>
            <w:tcMar>
              <w:top w:w="80" w:type="dxa"/>
              <w:start w:w="80" w:type="dxa"/>
              <w:bottom w:w="80" w:type="dxa"/>
              <w:end w:w="80" w:type="dxa"/>
            </w:tcMar>
            <w:vAlign w:val="center"/>
          </w:tcPr>
          <w:p>
            <w:r>
              <w:rPr>
                <w:rFonts w:ascii="Arial" w:hAnsi="Arial"/>
                <w:b w:val="0"/>
                <w:color w:val="000000"/>
                <w:sz w:val="15"/>
              </w:rPr>
              <w:t>0.0%</w:t>
            </w:r>
          </w:p>
        </w:tc>
      </w:tr>
      <w:tr>
        <w:tc>
          <w:tcPr>
            <w:tcW w:type="dxa" w:w="1408"/>
            <w:shd w:fill="F7F7F7"/>
            <w:tcMar>
              <w:top w:w="80" w:type="dxa"/>
              <w:start w:w="80" w:type="dxa"/>
              <w:bottom w:w="80" w:type="dxa"/>
              <w:end w:w="80" w:type="dxa"/>
            </w:tcMar>
            <w:vAlign w:val="center"/>
          </w:tcPr>
          <w:p>
            <w:r>
              <w:rPr>
                <w:rFonts w:ascii="Arial" w:hAnsi="Arial"/>
                <w:b w:val="0"/>
                <w:color w:val="000000"/>
                <w:sz w:val="15"/>
              </w:rPr>
              <w:t>MAKINDYE</w:t>
            </w:r>
          </w:p>
        </w:tc>
        <w:tc>
          <w:tcPr>
            <w:tcW w:type="dxa" w:w="1408"/>
            <w:shd w:fill="F7F7F7"/>
            <w:tcMar>
              <w:top w:w="80" w:type="dxa"/>
              <w:start w:w="80" w:type="dxa"/>
              <w:bottom w:w="80" w:type="dxa"/>
              <w:end w:w="80" w:type="dxa"/>
            </w:tcMar>
            <w:vAlign w:val="center"/>
          </w:tcPr>
          <w:p>
            <w:r>
              <w:rPr>
                <w:rFonts w:ascii="Arial" w:hAnsi="Arial"/>
                <w:b w:val="0"/>
                <w:color w:val="000000"/>
                <w:sz w:val="15"/>
              </w:rPr>
              <w:t>24</w:t>
            </w:r>
          </w:p>
        </w:tc>
        <w:tc>
          <w:tcPr>
            <w:tcW w:type="dxa" w:w="1408"/>
            <w:shd w:fill="F7F7F7"/>
            <w:tcMar>
              <w:top w:w="80" w:type="dxa"/>
              <w:start w:w="80" w:type="dxa"/>
              <w:bottom w:w="80" w:type="dxa"/>
              <w:end w:w="80" w:type="dxa"/>
            </w:tcMar>
            <w:vAlign w:val="center"/>
          </w:tcPr>
          <w:p>
            <w:r>
              <w:rPr>
                <w:rFonts w:ascii="Arial" w:hAnsi="Arial"/>
                <w:b w:val="0"/>
                <w:color w:val="000000"/>
                <w:sz w:val="15"/>
              </w:rPr>
              <w:t>5,222</w:t>
            </w:r>
          </w:p>
        </w:tc>
        <w:tc>
          <w:tcPr>
            <w:tcW w:type="dxa" w:w="1408"/>
            <w:shd w:fill="F7F7F7"/>
            <w:tcMar>
              <w:top w:w="80" w:type="dxa"/>
              <w:start w:w="80" w:type="dxa"/>
              <w:bottom w:w="80" w:type="dxa"/>
              <w:end w:w="80" w:type="dxa"/>
            </w:tcMar>
            <w:vAlign w:val="center"/>
          </w:tcPr>
          <w:p>
            <w:r>
              <w:rPr>
                <w:rFonts w:ascii="Arial" w:hAnsi="Arial"/>
                <w:b w:val="0"/>
                <w:color w:val="000000"/>
                <w:sz w:val="15"/>
              </w:rPr>
              <w:t>10</w:t>
            </w:r>
          </w:p>
        </w:tc>
        <w:tc>
          <w:tcPr>
            <w:tcW w:type="dxa" w:w="1408"/>
            <w:shd w:fill="F7F7F7"/>
            <w:tcMar>
              <w:top w:w="80" w:type="dxa"/>
              <w:start w:w="80" w:type="dxa"/>
              <w:bottom w:w="80" w:type="dxa"/>
              <w:end w:w="80" w:type="dxa"/>
            </w:tcMar>
            <w:vAlign w:val="center"/>
          </w:tcPr>
          <w:p>
            <w:r>
              <w:rPr>
                <w:rFonts w:ascii="Arial" w:hAnsi="Arial"/>
                <w:b w:val="0"/>
                <w:color w:val="000000"/>
                <w:sz w:val="15"/>
              </w:rPr>
              <w:t>73</w:t>
            </w:r>
          </w:p>
        </w:tc>
        <w:tc>
          <w:tcPr>
            <w:tcW w:type="dxa" w:w="1408"/>
            <w:shd w:fill="F7F7F7"/>
            <w:tcMar>
              <w:top w:w="80" w:type="dxa"/>
              <w:start w:w="80" w:type="dxa"/>
              <w:bottom w:w="80" w:type="dxa"/>
              <w:end w:w="80" w:type="dxa"/>
            </w:tcMar>
            <w:vAlign w:val="center"/>
          </w:tcPr>
          <w:p>
            <w:r>
              <w:rPr>
                <w:rFonts w:ascii="Arial" w:hAnsi="Arial"/>
                <w:b w:val="0"/>
                <w:color w:val="000000"/>
                <w:sz w:val="15"/>
              </w:rPr>
              <w:t>83</w:t>
            </w:r>
          </w:p>
        </w:tc>
        <w:tc>
          <w:tcPr>
            <w:tcW w:type="dxa" w:w="1408"/>
            <w:shd w:fill="F7F7F7"/>
            <w:tcMar>
              <w:top w:w="80" w:type="dxa"/>
              <w:start w:w="80" w:type="dxa"/>
              <w:bottom w:w="80" w:type="dxa"/>
              <w:end w:w="80" w:type="dxa"/>
            </w:tcMar>
            <w:vAlign w:val="center"/>
          </w:tcPr>
          <w:p>
            <w:r>
              <w:rPr>
                <w:rFonts w:ascii="Arial" w:hAnsi="Arial"/>
                <w:b w:val="0"/>
                <w:color w:val="000000"/>
                <w:sz w:val="15"/>
              </w:rPr>
              <w:t>1.6%</w:t>
            </w:r>
          </w:p>
        </w:tc>
      </w:tr>
      <w:tr>
        <w:tc>
          <w:tcPr>
            <w:tcW w:type="dxa" w:w="1408"/>
            <w:tcMar>
              <w:top w:w="80" w:type="dxa"/>
              <w:start w:w="80" w:type="dxa"/>
              <w:bottom w:w="80" w:type="dxa"/>
              <w:end w:w="80" w:type="dxa"/>
            </w:tcMar>
            <w:vAlign w:val="center"/>
          </w:tcPr>
          <w:p>
            <w:r>
              <w:rPr>
                <w:rFonts w:ascii="Arial" w:hAnsi="Arial"/>
                <w:b w:val="0"/>
                <w:color w:val="000000"/>
                <w:sz w:val="15"/>
              </w:rPr>
              <w:t>MBALE</w:t>
            </w:r>
          </w:p>
        </w:tc>
        <w:tc>
          <w:tcPr>
            <w:tcW w:type="dxa" w:w="1408"/>
            <w:tcMar>
              <w:top w:w="80" w:type="dxa"/>
              <w:start w:w="80" w:type="dxa"/>
              <w:bottom w:w="80" w:type="dxa"/>
              <w:end w:w="80" w:type="dxa"/>
            </w:tcMar>
            <w:vAlign w:val="center"/>
          </w:tcPr>
          <w:p>
            <w:r>
              <w:rPr>
                <w:rFonts w:ascii="Arial" w:hAnsi="Arial"/>
                <w:b w:val="0"/>
                <w:color w:val="000000"/>
                <w:sz w:val="15"/>
              </w:rPr>
              <w:t>24</w:t>
            </w:r>
          </w:p>
        </w:tc>
        <w:tc>
          <w:tcPr>
            <w:tcW w:type="dxa" w:w="1408"/>
            <w:tcMar>
              <w:top w:w="80" w:type="dxa"/>
              <w:start w:w="80" w:type="dxa"/>
              <w:bottom w:w="80" w:type="dxa"/>
              <w:end w:w="80" w:type="dxa"/>
            </w:tcMar>
            <w:vAlign w:val="center"/>
          </w:tcPr>
          <w:p>
            <w:r>
              <w:rPr>
                <w:rFonts w:ascii="Arial" w:hAnsi="Arial"/>
                <w:b w:val="0"/>
                <w:color w:val="000000"/>
                <w:sz w:val="15"/>
              </w:rPr>
              <w:t>10,277</w:t>
            </w:r>
          </w:p>
        </w:tc>
        <w:tc>
          <w:tcPr>
            <w:tcW w:type="dxa" w:w="1408"/>
            <w:tcMar>
              <w:top w:w="80" w:type="dxa"/>
              <w:start w:w="80" w:type="dxa"/>
              <w:bottom w:w="80" w:type="dxa"/>
              <w:end w:w="80" w:type="dxa"/>
            </w:tcMar>
            <w:vAlign w:val="center"/>
          </w:tcPr>
          <w:p>
            <w:r>
              <w:rPr>
                <w:rFonts w:ascii="Arial" w:hAnsi="Arial"/>
                <w:b w:val="0"/>
                <w:color w:val="000000"/>
                <w:sz w:val="15"/>
              </w:rPr>
              <w:t>2</w:t>
            </w:r>
          </w:p>
        </w:tc>
        <w:tc>
          <w:tcPr>
            <w:tcW w:type="dxa" w:w="1408"/>
            <w:tcMar>
              <w:top w:w="80" w:type="dxa"/>
              <w:start w:w="80" w:type="dxa"/>
              <w:bottom w:w="80" w:type="dxa"/>
              <w:end w:w="80" w:type="dxa"/>
            </w:tcMar>
            <w:vAlign w:val="center"/>
          </w:tcPr>
          <w:p>
            <w:r>
              <w:rPr>
                <w:rFonts w:ascii="Arial" w:hAnsi="Arial"/>
                <w:b w:val="0"/>
                <w:color w:val="000000"/>
                <w:sz w:val="15"/>
              </w:rPr>
              <w:t>27</w:t>
            </w:r>
          </w:p>
        </w:tc>
        <w:tc>
          <w:tcPr>
            <w:tcW w:type="dxa" w:w="1408"/>
            <w:tcMar>
              <w:top w:w="80" w:type="dxa"/>
              <w:start w:w="80" w:type="dxa"/>
              <w:bottom w:w="80" w:type="dxa"/>
              <w:end w:w="80" w:type="dxa"/>
            </w:tcMar>
            <w:vAlign w:val="center"/>
          </w:tcPr>
          <w:p>
            <w:r>
              <w:rPr>
                <w:rFonts w:ascii="Arial" w:hAnsi="Arial"/>
                <w:b w:val="0"/>
                <w:color w:val="000000"/>
                <w:sz w:val="15"/>
              </w:rPr>
              <w:t>29</w:t>
            </w:r>
          </w:p>
        </w:tc>
        <w:tc>
          <w:tcPr>
            <w:tcW w:type="dxa" w:w="1408"/>
            <w:tcMar>
              <w:top w:w="80" w:type="dxa"/>
              <w:start w:w="80" w:type="dxa"/>
              <w:bottom w:w="80" w:type="dxa"/>
              <w:end w:w="80" w:type="dxa"/>
            </w:tcMar>
            <w:vAlign w:val="center"/>
          </w:tcPr>
          <w:p>
            <w:r>
              <w:rPr>
                <w:rFonts w:ascii="Arial" w:hAnsi="Arial"/>
                <w:b w:val="0"/>
                <w:color w:val="000000"/>
                <w:sz w:val="15"/>
              </w:rPr>
              <w:t>0.3%</w:t>
            </w:r>
          </w:p>
        </w:tc>
      </w:tr>
      <w:tr>
        <w:tc>
          <w:tcPr>
            <w:tcW w:type="dxa" w:w="1408"/>
            <w:shd w:fill="F7F7F7"/>
            <w:tcMar>
              <w:top w:w="80" w:type="dxa"/>
              <w:start w:w="80" w:type="dxa"/>
              <w:bottom w:w="80" w:type="dxa"/>
              <w:end w:w="80" w:type="dxa"/>
            </w:tcMar>
            <w:vAlign w:val="center"/>
          </w:tcPr>
          <w:p>
            <w:r>
              <w:rPr>
                <w:rFonts w:ascii="Arial" w:hAnsi="Arial"/>
                <w:b w:val="0"/>
                <w:color w:val="000000"/>
                <w:sz w:val="15"/>
              </w:rPr>
              <w:t>MENGO</w:t>
            </w:r>
          </w:p>
        </w:tc>
        <w:tc>
          <w:tcPr>
            <w:tcW w:type="dxa" w:w="1408"/>
            <w:shd w:fill="F7F7F7"/>
            <w:tcMar>
              <w:top w:w="80" w:type="dxa"/>
              <w:start w:w="80" w:type="dxa"/>
              <w:bottom w:w="80" w:type="dxa"/>
              <w:end w:w="80" w:type="dxa"/>
            </w:tcMar>
            <w:vAlign w:val="center"/>
          </w:tcPr>
          <w:p>
            <w:r>
              <w:rPr>
                <w:rFonts w:ascii="Arial" w:hAnsi="Arial"/>
                <w:b w:val="0"/>
                <w:color w:val="000000"/>
                <w:sz w:val="15"/>
              </w:rPr>
              <w:t>72</w:t>
            </w:r>
          </w:p>
        </w:tc>
        <w:tc>
          <w:tcPr>
            <w:tcW w:type="dxa" w:w="1408"/>
            <w:shd w:fill="F7F7F7"/>
            <w:tcMar>
              <w:top w:w="80" w:type="dxa"/>
              <w:start w:w="80" w:type="dxa"/>
              <w:bottom w:w="80" w:type="dxa"/>
              <w:end w:w="80" w:type="dxa"/>
            </w:tcMar>
            <w:vAlign w:val="center"/>
          </w:tcPr>
          <w:p>
            <w:r>
              <w:rPr>
                <w:rFonts w:ascii="Arial" w:hAnsi="Arial"/>
                <w:b w:val="0"/>
                <w:color w:val="000000"/>
                <w:sz w:val="15"/>
              </w:rPr>
              <w:t>21,723</w:t>
            </w:r>
          </w:p>
        </w:tc>
        <w:tc>
          <w:tcPr>
            <w:tcW w:type="dxa" w:w="1408"/>
            <w:shd w:fill="F7F7F7"/>
            <w:tcMar>
              <w:top w:w="80" w:type="dxa"/>
              <w:start w:w="80" w:type="dxa"/>
              <w:bottom w:w="80" w:type="dxa"/>
              <w:end w:w="80" w:type="dxa"/>
            </w:tcMar>
            <w:vAlign w:val="center"/>
          </w:tcPr>
          <w:p>
            <w:r>
              <w:rPr>
                <w:rFonts w:ascii="Arial" w:hAnsi="Arial"/>
                <w:b w:val="0"/>
                <w:color w:val="000000"/>
                <w:sz w:val="15"/>
              </w:rPr>
              <w:t>22</w:t>
            </w:r>
          </w:p>
        </w:tc>
        <w:tc>
          <w:tcPr>
            <w:tcW w:type="dxa" w:w="1408"/>
            <w:shd w:fill="F7F7F7"/>
            <w:tcMar>
              <w:top w:w="80" w:type="dxa"/>
              <w:start w:w="80" w:type="dxa"/>
              <w:bottom w:w="80" w:type="dxa"/>
              <w:end w:w="80" w:type="dxa"/>
            </w:tcMar>
            <w:vAlign w:val="center"/>
          </w:tcPr>
          <w:p>
            <w:r>
              <w:rPr>
                <w:rFonts w:ascii="Arial" w:hAnsi="Arial"/>
                <w:b w:val="0"/>
                <w:color w:val="000000"/>
                <w:sz w:val="15"/>
              </w:rPr>
              <w:t>90</w:t>
            </w:r>
          </w:p>
        </w:tc>
        <w:tc>
          <w:tcPr>
            <w:tcW w:type="dxa" w:w="1408"/>
            <w:shd w:fill="F7F7F7"/>
            <w:tcMar>
              <w:top w:w="80" w:type="dxa"/>
              <w:start w:w="80" w:type="dxa"/>
              <w:bottom w:w="80" w:type="dxa"/>
              <w:end w:w="80" w:type="dxa"/>
            </w:tcMar>
            <w:vAlign w:val="center"/>
          </w:tcPr>
          <w:p>
            <w:r>
              <w:rPr>
                <w:rFonts w:ascii="Arial" w:hAnsi="Arial"/>
                <w:b w:val="0"/>
                <w:color w:val="000000"/>
                <w:sz w:val="15"/>
              </w:rPr>
              <w:t>112</w:t>
            </w:r>
          </w:p>
        </w:tc>
        <w:tc>
          <w:tcPr>
            <w:tcW w:type="dxa" w:w="1408"/>
            <w:shd w:fill="F7F7F7"/>
            <w:tcMar>
              <w:top w:w="80" w:type="dxa"/>
              <w:start w:w="80" w:type="dxa"/>
              <w:bottom w:w="80" w:type="dxa"/>
              <w:end w:w="80" w:type="dxa"/>
            </w:tcMar>
            <w:vAlign w:val="center"/>
          </w:tcPr>
          <w:p>
            <w:r>
              <w:rPr>
                <w:rFonts w:ascii="Arial" w:hAnsi="Arial"/>
                <w:b w:val="0"/>
                <w:color w:val="000000"/>
                <w:sz w:val="15"/>
              </w:rPr>
              <w:t>0.5%</w:t>
            </w:r>
          </w:p>
        </w:tc>
      </w:tr>
      <w:tr>
        <w:tc>
          <w:tcPr>
            <w:tcW w:type="dxa" w:w="1408"/>
            <w:tcMar>
              <w:top w:w="80" w:type="dxa"/>
              <w:start w:w="80" w:type="dxa"/>
              <w:bottom w:w="80" w:type="dxa"/>
              <w:end w:w="80" w:type="dxa"/>
            </w:tcMar>
            <w:vAlign w:val="center"/>
          </w:tcPr>
          <w:p>
            <w:r>
              <w:rPr>
                <w:rFonts w:ascii="Arial" w:hAnsi="Arial"/>
                <w:b w:val="0"/>
                <w:color w:val="000000"/>
                <w:sz w:val="15"/>
              </w:rPr>
              <w:t>MOROTO</w:t>
            </w:r>
          </w:p>
        </w:tc>
        <w:tc>
          <w:tcPr>
            <w:tcW w:type="dxa" w:w="1408"/>
            <w:tcMar>
              <w:top w:w="80" w:type="dxa"/>
              <w:start w:w="80" w:type="dxa"/>
              <w:bottom w:w="80" w:type="dxa"/>
              <w:end w:w="80" w:type="dxa"/>
            </w:tcMar>
            <w:vAlign w:val="center"/>
          </w:tcPr>
          <w:p>
            <w:r>
              <w:rPr>
                <w:rFonts w:ascii="Arial" w:hAnsi="Arial"/>
                <w:b w:val="0"/>
                <w:color w:val="000000"/>
                <w:sz w:val="15"/>
              </w:rPr>
              <w:t>36</w:t>
            </w:r>
          </w:p>
        </w:tc>
        <w:tc>
          <w:tcPr>
            <w:tcW w:type="dxa" w:w="1408"/>
            <w:tcMar>
              <w:top w:w="80" w:type="dxa"/>
              <w:start w:w="80" w:type="dxa"/>
              <w:bottom w:w="80" w:type="dxa"/>
              <w:end w:w="80" w:type="dxa"/>
            </w:tcMar>
            <w:vAlign w:val="center"/>
          </w:tcPr>
          <w:p>
            <w:r>
              <w:rPr>
                <w:rFonts w:ascii="Arial" w:hAnsi="Arial"/>
                <w:b w:val="0"/>
                <w:color w:val="000000"/>
                <w:sz w:val="15"/>
              </w:rPr>
              <w:t>16,033</w:t>
            </w:r>
          </w:p>
        </w:tc>
        <w:tc>
          <w:tcPr>
            <w:tcW w:type="dxa" w:w="1408"/>
            <w:tcMar>
              <w:top w:w="80" w:type="dxa"/>
              <w:start w:w="80" w:type="dxa"/>
              <w:bottom w:w="80" w:type="dxa"/>
              <w:end w:w="80" w:type="dxa"/>
            </w:tcMar>
            <w:vAlign w:val="center"/>
          </w:tcPr>
          <w:p>
            <w:r>
              <w:rPr>
                <w:rFonts w:ascii="Arial" w:hAnsi="Arial"/>
                <w:b w:val="0"/>
                <w:color w:val="000000"/>
                <w:sz w:val="15"/>
              </w:rPr>
              <w:t>1</w:t>
            </w:r>
          </w:p>
        </w:tc>
        <w:tc>
          <w:tcPr>
            <w:tcW w:type="dxa" w:w="1408"/>
            <w:tcMar>
              <w:top w:w="80" w:type="dxa"/>
              <w:start w:w="80" w:type="dxa"/>
              <w:bottom w:w="80" w:type="dxa"/>
              <w:end w:w="80" w:type="dxa"/>
            </w:tcMar>
            <w:vAlign w:val="center"/>
          </w:tcPr>
          <w:p>
            <w:r>
              <w:rPr>
                <w:rFonts w:ascii="Arial" w:hAnsi="Arial"/>
                <w:b w:val="0"/>
                <w:color w:val="000000"/>
                <w:sz w:val="15"/>
              </w:rPr>
              <w:t>65</w:t>
            </w:r>
          </w:p>
        </w:tc>
        <w:tc>
          <w:tcPr>
            <w:tcW w:type="dxa" w:w="1408"/>
            <w:tcMar>
              <w:top w:w="80" w:type="dxa"/>
              <w:start w:w="80" w:type="dxa"/>
              <w:bottom w:w="80" w:type="dxa"/>
              <w:end w:w="80" w:type="dxa"/>
            </w:tcMar>
            <w:vAlign w:val="center"/>
          </w:tcPr>
          <w:p>
            <w:r>
              <w:rPr>
                <w:rFonts w:ascii="Arial" w:hAnsi="Arial"/>
                <w:b w:val="0"/>
                <w:color w:val="000000"/>
                <w:sz w:val="15"/>
              </w:rPr>
              <w:t>66</w:t>
            </w:r>
          </w:p>
        </w:tc>
        <w:tc>
          <w:tcPr>
            <w:tcW w:type="dxa" w:w="1408"/>
            <w:tcMar>
              <w:top w:w="80" w:type="dxa"/>
              <w:start w:w="80" w:type="dxa"/>
              <w:bottom w:w="80" w:type="dxa"/>
              <w:end w:w="80" w:type="dxa"/>
            </w:tcMar>
            <w:vAlign w:val="center"/>
          </w:tcPr>
          <w:p>
            <w:r>
              <w:rPr>
                <w:rFonts w:ascii="Arial" w:hAnsi="Arial"/>
                <w:b w:val="0"/>
                <w:color w:val="000000"/>
                <w:sz w:val="15"/>
              </w:rPr>
              <w:t>0.4%</w:t>
            </w:r>
          </w:p>
        </w:tc>
      </w:tr>
      <w:tr>
        <w:tc>
          <w:tcPr>
            <w:tcW w:type="dxa" w:w="1408"/>
            <w:shd w:fill="F7F7F7"/>
            <w:tcMar>
              <w:top w:w="80" w:type="dxa"/>
              <w:start w:w="80" w:type="dxa"/>
              <w:bottom w:w="80" w:type="dxa"/>
              <w:end w:w="80" w:type="dxa"/>
            </w:tcMar>
            <w:vAlign w:val="center"/>
          </w:tcPr>
          <w:p>
            <w:r>
              <w:rPr>
                <w:rFonts w:ascii="Arial" w:hAnsi="Arial"/>
                <w:b w:val="0"/>
                <w:color w:val="000000"/>
                <w:sz w:val="15"/>
              </w:rPr>
              <w:t>NAKAWUKA</w:t>
            </w:r>
          </w:p>
        </w:tc>
        <w:tc>
          <w:tcPr>
            <w:tcW w:type="dxa" w:w="1408"/>
            <w:shd w:fill="F7F7F7"/>
            <w:tcMar>
              <w:top w:w="80" w:type="dxa"/>
              <w:start w:w="80" w:type="dxa"/>
              <w:bottom w:w="80" w:type="dxa"/>
              <w:end w:w="80" w:type="dxa"/>
            </w:tcMar>
            <w:vAlign w:val="center"/>
          </w:tcPr>
          <w:p>
            <w:r>
              <w:rPr>
                <w:rFonts w:ascii="Arial" w:hAnsi="Arial"/>
                <w:b w:val="0"/>
                <w:color w:val="000000"/>
                <w:sz w:val="15"/>
              </w:rPr>
              <w:t>72</w:t>
            </w:r>
          </w:p>
        </w:tc>
        <w:tc>
          <w:tcPr>
            <w:tcW w:type="dxa" w:w="1408"/>
            <w:shd w:fill="F7F7F7"/>
            <w:tcMar>
              <w:top w:w="80" w:type="dxa"/>
              <w:start w:w="80" w:type="dxa"/>
              <w:bottom w:w="80" w:type="dxa"/>
              <w:end w:w="80" w:type="dxa"/>
            </w:tcMar>
            <w:vAlign w:val="center"/>
          </w:tcPr>
          <w:p>
            <w:r>
              <w:rPr>
                <w:rFonts w:ascii="Arial" w:hAnsi="Arial"/>
                <w:b w:val="0"/>
                <w:color w:val="000000"/>
                <w:sz w:val="15"/>
              </w:rPr>
              <w:t>4,379</w:t>
            </w:r>
          </w:p>
        </w:tc>
        <w:tc>
          <w:tcPr>
            <w:tcW w:type="dxa" w:w="1408"/>
            <w:shd w:fill="F7F7F7"/>
            <w:tcMar>
              <w:top w:w="80" w:type="dxa"/>
              <w:start w:w="80" w:type="dxa"/>
              <w:bottom w:w="80" w:type="dxa"/>
              <w:end w:w="80" w:type="dxa"/>
            </w:tcMar>
            <w:vAlign w:val="center"/>
          </w:tcPr>
          <w:p>
            <w:r>
              <w:rPr>
                <w:rFonts w:ascii="Arial" w:hAnsi="Arial"/>
                <w:b w:val="0"/>
                <w:color w:val="000000"/>
                <w:sz w:val="15"/>
              </w:rPr>
              <w:t>66</w:t>
            </w:r>
          </w:p>
        </w:tc>
        <w:tc>
          <w:tcPr>
            <w:tcW w:type="dxa" w:w="1408"/>
            <w:shd w:fill="F7F7F7"/>
            <w:tcMar>
              <w:top w:w="80" w:type="dxa"/>
              <w:start w:w="80" w:type="dxa"/>
              <w:bottom w:w="80" w:type="dxa"/>
              <w:end w:w="80" w:type="dxa"/>
            </w:tcMar>
            <w:vAlign w:val="center"/>
          </w:tcPr>
          <w:p>
            <w:r>
              <w:rPr>
                <w:rFonts w:ascii="Arial" w:hAnsi="Arial"/>
                <w:b w:val="0"/>
                <w:color w:val="000000"/>
                <w:sz w:val="15"/>
              </w:rPr>
              <w:t>130</w:t>
            </w:r>
          </w:p>
        </w:tc>
        <w:tc>
          <w:tcPr>
            <w:tcW w:type="dxa" w:w="1408"/>
            <w:shd w:fill="F7F7F7"/>
            <w:tcMar>
              <w:top w:w="80" w:type="dxa"/>
              <w:start w:w="80" w:type="dxa"/>
              <w:bottom w:w="80" w:type="dxa"/>
              <w:end w:w="80" w:type="dxa"/>
            </w:tcMar>
            <w:vAlign w:val="center"/>
          </w:tcPr>
          <w:p>
            <w:r>
              <w:rPr>
                <w:rFonts w:ascii="Arial" w:hAnsi="Arial"/>
                <w:b w:val="0"/>
                <w:color w:val="000000"/>
                <w:sz w:val="15"/>
              </w:rPr>
              <w:t>196</w:t>
            </w:r>
          </w:p>
        </w:tc>
        <w:tc>
          <w:tcPr>
            <w:tcW w:type="dxa" w:w="1408"/>
            <w:shd w:fill="F7F7F7"/>
            <w:tcMar>
              <w:top w:w="80" w:type="dxa"/>
              <w:start w:w="80" w:type="dxa"/>
              <w:bottom w:w="80" w:type="dxa"/>
              <w:end w:w="80" w:type="dxa"/>
            </w:tcMar>
            <w:vAlign w:val="center"/>
          </w:tcPr>
          <w:p>
            <w:r>
              <w:rPr>
                <w:rFonts w:ascii="Arial" w:hAnsi="Arial"/>
                <w:b w:val="0"/>
                <w:color w:val="000000"/>
                <w:sz w:val="15"/>
              </w:rPr>
              <w:t>4.5%</w:t>
            </w:r>
          </w:p>
        </w:tc>
      </w:tr>
      <w:tr>
        <w:tc>
          <w:tcPr>
            <w:tcW w:type="dxa" w:w="1408"/>
            <w:tcMar>
              <w:top w:w="80" w:type="dxa"/>
              <w:start w:w="80" w:type="dxa"/>
              <w:bottom w:w="80" w:type="dxa"/>
              <w:end w:w="80" w:type="dxa"/>
            </w:tcMar>
            <w:vAlign w:val="center"/>
          </w:tcPr>
          <w:p>
            <w:r>
              <w:rPr>
                <w:rFonts w:ascii="Arial" w:hAnsi="Arial"/>
                <w:b w:val="0"/>
                <w:color w:val="000000"/>
                <w:sz w:val="15"/>
              </w:rPr>
              <w:t>NAKULABYE</w:t>
            </w:r>
          </w:p>
        </w:tc>
        <w:tc>
          <w:tcPr>
            <w:tcW w:type="dxa" w:w="1408"/>
            <w:tcMar>
              <w:top w:w="80" w:type="dxa"/>
              <w:start w:w="80" w:type="dxa"/>
              <w:bottom w:w="80" w:type="dxa"/>
              <w:end w:w="80" w:type="dxa"/>
            </w:tcMar>
            <w:vAlign w:val="center"/>
          </w:tcPr>
          <w:p>
            <w:r>
              <w:rPr>
                <w:rFonts w:ascii="Arial" w:hAnsi="Arial"/>
                <w:b w:val="0"/>
                <w:color w:val="000000"/>
                <w:sz w:val="15"/>
              </w:rPr>
              <w:t>72</w:t>
            </w:r>
          </w:p>
        </w:tc>
        <w:tc>
          <w:tcPr>
            <w:tcW w:type="dxa" w:w="1408"/>
            <w:tcMar>
              <w:top w:w="80" w:type="dxa"/>
              <w:start w:w="80" w:type="dxa"/>
              <w:bottom w:w="80" w:type="dxa"/>
              <w:end w:w="80" w:type="dxa"/>
            </w:tcMar>
            <w:vAlign w:val="center"/>
          </w:tcPr>
          <w:p>
            <w:r>
              <w:rPr>
                <w:rFonts w:ascii="Arial" w:hAnsi="Arial"/>
                <w:b w:val="0"/>
                <w:color w:val="000000"/>
                <w:sz w:val="15"/>
              </w:rPr>
              <w:t>18,657</w:t>
            </w:r>
          </w:p>
        </w:tc>
        <w:tc>
          <w:tcPr>
            <w:tcW w:type="dxa" w:w="1408"/>
            <w:tcMar>
              <w:top w:w="80" w:type="dxa"/>
              <w:start w:w="80" w:type="dxa"/>
              <w:bottom w:w="80" w:type="dxa"/>
              <w:end w:w="80" w:type="dxa"/>
            </w:tcMar>
            <w:vAlign w:val="center"/>
          </w:tcPr>
          <w:p>
            <w:r>
              <w:rPr>
                <w:rFonts w:ascii="Arial" w:hAnsi="Arial"/>
                <w:b w:val="0"/>
                <w:color w:val="000000"/>
                <w:sz w:val="15"/>
              </w:rPr>
              <w:t>34</w:t>
            </w:r>
          </w:p>
        </w:tc>
        <w:tc>
          <w:tcPr>
            <w:tcW w:type="dxa" w:w="1408"/>
            <w:tcMar>
              <w:top w:w="80" w:type="dxa"/>
              <w:start w:w="80" w:type="dxa"/>
              <w:bottom w:w="80" w:type="dxa"/>
              <w:end w:w="80" w:type="dxa"/>
            </w:tcMar>
            <w:vAlign w:val="center"/>
          </w:tcPr>
          <w:p>
            <w:r>
              <w:rPr>
                <w:rFonts w:ascii="Arial" w:hAnsi="Arial"/>
                <w:b w:val="0"/>
                <w:color w:val="000000"/>
                <w:sz w:val="15"/>
              </w:rPr>
              <w:t>142</w:t>
            </w:r>
          </w:p>
        </w:tc>
        <w:tc>
          <w:tcPr>
            <w:tcW w:type="dxa" w:w="1408"/>
            <w:tcMar>
              <w:top w:w="80" w:type="dxa"/>
              <w:start w:w="80" w:type="dxa"/>
              <w:bottom w:w="80" w:type="dxa"/>
              <w:end w:w="80" w:type="dxa"/>
            </w:tcMar>
            <w:vAlign w:val="center"/>
          </w:tcPr>
          <w:p>
            <w:r>
              <w:rPr>
                <w:rFonts w:ascii="Arial" w:hAnsi="Arial"/>
                <w:b w:val="0"/>
                <w:color w:val="000000"/>
                <w:sz w:val="15"/>
              </w:rPr>
              <w:t>176</w:t>
            </w:r>
          </w:p>
        </w:tc>
        <w:tc>
          <w:tcPr>
            <w:tcW w:type="dxa" w:w="1408"/>
            <w:tcMar>
              <w:top w:w="80" w:type="dxa"/>
              <w:start w:w="80" w:type="dxa"/>
              <w:bottom w:w="80" w:type="dxa"/>
              <w:end w:w="80" w:type="dxa"/>
            </w:tcMar>
            <w:vAlign w:val="center"/>
          </w:tcPr>
          <w:p>
            <w:r>
              <w:rPr>
                <w:rFonts w:ascii="Arial" w:hAnsi="Arial"/>
                <w:b w:val="0"/>
                <w:color w:val="000000"/>
                <w:sz w:val="15"/>
              </w:rPr>
              <w:t>0.9%</w:t>
            </w:r>
          </w:p>
        </w:tc>
      </w:tr>
      <w:tr>
        <w:tc>
          <w:tcPr>
            <w:tcW w:type="dxa" w:w="1408"/>
            <w:shd w:fill="F7F7F7"/>
            <w:tcMar>
              <w:top w:w="80" w:type="dxa"/>
              <w:start w:w="80" w:type="dxa"/>
              <w:bottom w:w="80" w:type="dxa"/>
              <w:end w:w="80" w:type="dxa"/>
            </w:tcMar>
            <w:vAlign w:val="center"/>
          </w:tcPr>
          <w:p>
            <w:r>
              <w:rPr>
                <w:rFonts w:ascii="Arial" w:hAnsi="Arial"/>
                <w:b w:val="0"/>
                <w:color w:val="000000"/>
                <w:sz w:val="15"/>
              </w:rPr>
              <w:t>NALOKOLONGO</w:t>
            </w:r>
          </w:p>
        </w:tc>
        <w:tc>
          <w:tcPr>
            <w:tcW w:type="dxa" w:w="1408"/>
            <w:shd w:fill="F7F7F7"/>
            <w:tcMar>
              <w:top w:w="80" w:type="dxa"/>
              <w:start w:w="80" w:type="dxa"/>
              <w:bottom w:w="80" w:type="dxa"/>
              <w:end w:w="80" w:type="dxa"/>
            </w:tcMar>
            <w:vAlign w:val="center"/>
          </w:tcPr>
          <w:p>
            <w:r>
              <w:rPr>
                <w:rFonts w:ascii="Arial" w:hAnsi="Arial"/>
                <w:b w:val="0"/>
                <w:color w:val="000000"/>
                <w:sz w:val="15"/>
              </w:rPr>
              <w:t>24</w:t>
            </w:r>
          </w:p>
        </w:tc>
        <w:tc>
          <w:tcPr>
            <w:tcW w:type="dxa" w:w="1408"/>
            <w:shd w:fill="F7F7F7"/>
            <w:tcMar>
              <w:top w:w="80" w:type="dxa"/>
              <w:start w:w="80" w:type="dxa"/>
              <w:bottom w:w="80" w:type="dxa"/>
              <w:end w:w="80" w:type="dxa"/>
            </w:tcMar>
            <w:vAlign w:val="center"/>
          </w:tcPr>
          <w:p>
            <w:r>
              <w:rPr>
                <w:rFonts w:ascii="Arial" w:hAnsi="Arial"/>
                <w:b w:val="0"/>
                <w:color w:val="000000"/>
                <w:sz w:val="15"/>
              </w:rPr>
              <w:t>2,050</w:t>
            </w:r>
          </w:p>
        </w:tc>
        <w:tc>
          <w:tcPr>
            <w:tcW w:type="dxa" w:w="1408"/>
            <w:shd w:fill="F7F7F7"/>
            <w:tcMar>
              <w:top w:w="80" w:type="dxa"/>
              <w:start w:w="80" w:type="dxa"/>
              <w:bottom w:w="80" w:type="dxa"/>
              <w:end w:w="80" w:type="dxa"/>
            </w:tcMar>
            <w:vAlign w:val="center"/>
          </w:tcPr>
          <w:p>
            <w:r>
              <w:rPr>
                <w:rFonts w:ascii="Arial" w:hAnsi="Arial"/>
                <w:b w:val="0"/>
                <w:color w:val="000000"/>
                <w:sz w:val="15"/>
              </w:rPr>
              <w:t>30</w:t>
            </w:r>
          </w:p>
        </w:tc>
        <w:tc>
          <w:tcPr>
            <w:tcW w:type="dxa" w:w="1408"/>
            <w:shd w:fill="F7F7F7"/>
            <w:tcMar>
              <w:top w:w="80" w:type="dxa"/>
              <w:start w:w="80" w:type="dxa"/>
              <w:bottom w:w="80" w:type="dxa"/>
              <w:end w:w="80" w:type="dxa"/>
            </w:tcMar>
            <w:vAlign w:val="center"/>
          </w:tcPr>
          <w:p>
            <w:r>
              <w:rPr>
                <w:rFonts w:ascii="Arial" w:hAnsi="Arial"/>
                <w:b w:val="0"/>
                <w:color w:val="000000"/>
                <w:sz w:val="15"/>
              </w:rPr>
              <w:t>30</w:t>
            </w:r>
          </w:p>
        </w:tc>
        <w:tc>
          <w:tcPr>
            <w:tcW w:type="dxa" w:w="1408"/>
            <w:shd w:fill="F7F7F7"/>
            <w:tcMar>
              <w:top w:w="80" w:type="dxa"/>
              <w:start w:w="80" w:type="dxa"/>
              <w:bottom w:w="80" w:type="dxa"/>
              <w:end w:w="80" w:type="dxa"/>
            </w:tcMar>
            <w:vAlign w:val="center"/>
          </w:tcPr>
          <w:p>
            <w:r>
              <w:rPr>
                <w:rFonts w:ascii="Arial" w:hAnsi="Arial"/>
                <w:b w:val="0"/>
                <w:color w:val="000000"/>
                <w:sz w:val="15"/>
              </w:rPr>
              <w:t>60</w:t>
            </w:r>
          </w:p>
        </w:tc>
        <w:tc>
          <w:tcPr>
            <w:tcW w:type="dxa" w:w="1408"/>
            <w:shd w:fill="F7F7F7"/>
            <w:tcMar>
              <w:top w:w="80" w:type="dxa"/>
              <w:start w:w="80" w:type="dxa"/>
              <w:bottom w:w="80" w:type="dxa"/>
              <w:end w:w="80" w:type="dxa"/>
            </w:tcMar>
            <w:vAlign w:val="center"/>
          </w:tcPr>
          <w:p>
            <w:r>
              <w:rPr>
                <w:rFonts w:ascii="Arial" w:hAnsi="Arial"/>
                <w:b w:val="0"/>
                <w:color w:val="000000"/>
                <w:sz w:val="15"/>
              </w:rPr>
              <w:t>2.9%</w:t>
            </w:r>
          </w:p>
        </w:tc>
      </w:tr>
      <w:tr>
        <w:tc>
          <w:tcPr>
            <w:tcW w:type="dxa" w:w="1408"/>
            <w:tcMar>
              <w:top w:w="80" w:type="dxa"/>
              <w:start w:w="80" w:type="dxa"/>
              <w:bottom w:w="80" w:type="dxa"/>
              <w:end w:w="80" w:type="dxa"/>
            </w:tcMar>
            <w:vAlign w:val="center"/>
          </w:tcPr>
          <w:p>
            <w:r>
              <w:rPr>
                <w:rFonts w:ascii="Arial" w:hAnsi="Arial"/>
                <w:b w:val="0"/>
                <w:color w:val="000000"/>
                <w:sz w:val="15"/>
              </w:rPr>
              <w:t>NALUKOLONGO</w:t>
            </w:r>
          </w:p>
        </w:tc>
        <w:tc>
          <w:tcPr>
            <w:tcW w:type="dxa" w:w="1408"/>
            <w:tcMar>
              <w:top w:w="80" w:type="dxa"/>
              <w:start w:w="80" w:type="dxa"/>
              <w:bottom w:w="80" w:type="dxa"/>
              <w:end w:w="80" w:type="dxa"/>
            </w:tcMar>
            <w:vAlign w:val="center"/>
          </w:tcPr>
          <w:p>
            <w:r>
              <w:rPr>
                <w:rFonts w:ascii="Arial" w:hAnsi="Arial"/>
                <w:b w:val="0"/>
                <w:color w:val="000000"/>
                <w:sz w:val="15"/>
              </w:rPr>
              <w:t>48</w:t>
            </w:r>
          </w:p>
        </w:tc>
        <w:tc>
          <w:tcPr>
            <w:tcW w:type="dxa" w:w="1408"/>
            <w:tcMar>
              <w:top w:w="80" w:type="dxa"/>
              <w:start w:w="80" w:type="dxa"/>
              <w:bottom w:w="80" w:type="dxa"/>
              <w:end w:w="80" w:type="dxa"/>
            </w:tcMar>
            <w:vAlign w:val="center"/>
          </w:tcPr>
          <w:p>
            <w:r>
              <w:rPr>
                <w:rFonts w:ascii="Arial" w:hAnsi="Arial"/>
                <w:b w:val="0"/>
                <w:color w:val="000000"/>
                <w:sz w:val="15"/>
              </w:rPr>
              <w:t>2,820</w:t>
            </w:r>
          </w:p>
        </w:tc>
        <w:tc>
          <w:tcPr>
            <w:tcW w:type="dxa" w:w="1408"/>
            <w:tcMar>
              <w:top w:w="80" w:type="dxa"/>
              <w:start w:w="80" w:type="dxa"/>
              <w:bottom w:w="80" w:type="dxa"/>
              <w:end w:w="80" w:type="dxa"/>
            </w:tcMar>
            <w:vAlign w:val="center"/>
          </w:tcPr>
          <w:p>
            <w:r>
              <w:rPr>
                <w:rFonts w:ascii="Arial" w:hAnsi="Arial"/>
                <w:b w:val="0"/>
                <w:color w:val="000000"/>
                <w:sz w:val="15"/>
              </w:rPr>
              <w:t>104</w:t>
            </w:r>
          </w:p>
        </w:tc>
        <w:tc>
          <w:tcPr>
            <w:tcW w:type="dxa" w:w="1408"/>
            <w:tcMar>
              <w:top w:w="80" w:type="dxa"/>
              <w:start w:w="80" w:type="dxa"/>
              <w:bottom w:w="80" w:type="dxa"/>
              <w:end w:w="80" w:type="dxa"/>
            </w:tcMar>
            <w:vAlign w:val="center"/>
          </w:tcPr>
          <w:p>
            <w:r>
              <w:rPr>
                <w:rFonts w:ascii="Arial" w:hAnsi="Arial"/>
                <w:b w:val="0"/>
                <w:color w:val="000000"/>
                <w:sz w:val="15"/>
              </w:rPr>
              <w:t>0</w:t>
            </w:r>
          </w:p>
        </w:tc>
        <w:tc>
          <w:tcPr>
            <w:tcW w:type="dxa" w:w="1408"/>
            <w:tcMar>
              <w:top w:w="80" w:type="dxa"/>
              <w:start w:w="80" w:type="dxa"/>
              <w:bottom w:w="80" w:type="dxa"/>
              <w:end w:w="80" w:type="dxa"/>
            </w:tcMar>
            <w:vAlign w:val="center"/>
          </w:tcPr>
          <w:p>
            <w:r>
              <w:rPr>
                <w:rFonts w:ascii="Arial" w:hAnsi="Arial"/>
                <w:b w:val="0"/>
                <w:color w:val="000000"/>
                <w:sz w:val="15"/>
              </w:rPr>
              <w:t>104</w:t>
            </w:r>
          </w:p>
        </w:tc>
        <w:tc>
          <w:tcPr>
            <w:tcW w:type="dxa" w:w="1408"/>
            <w:tcMar>
              <w:top w:w="80" w:type="dxa"/>
              <w:start w:w="80" w:type="dxa"/>
              <w:bottom w:w="80" w:type="dxa"/>
              <w:end w:w="80" w:type="dxa"/>
            </w:tcMar>
            <w:vAlign w:val="center"/>
          </w:tcPr>
          <w:p>
            <w:r>
              <w:rPr>
                <w:rFonts w:ascii="Arial" w:hAnsi="Arial"/>
                <w:b w:val="0"/>
                <w:color w:val="000000"/>
                <w:sz w:val="15"/>
              </w:rPr>
              <w:t>3.7%</w:t>
            </w:r>
          </w:p>
        </w:tc>
      </w:tr>
      <w:tr>
        <w:tc>
          <w:tcPr>
            <w:tcW w:type="dxa" w:w="1408"/>
            <w:shd w:fill="F7F7F7"/>
            <w:tcMar>
              <w:top w:w="80" w:type="dxa"/>
              <w:start w:w="80" w:type="dxa"/>
              <w:bottom w:w="80" w:type="dxa"/>
              <w:end w:w="80" w:type="dxa"/>
            </w:tcMar>
            <w:vAlign w:val="center"/>
          </w:tcPr>
          <w:p>
            <w:r>
              <w:rPr>
                <w:rFonts w:ascii="Arial" w:hAnsi="Arial"/>
                <w:b w:val="0"/>
                <w:color w:val="000000"/>
                <w:sz w:val="15"/>
              </w:rPr>
              <w:t>NDEEBA</w:t>
            </w:r>
          </w:p>
        </w:tc>
        <w:tc>
          <w:tcPr>
            <w:tcW w:type="dxa" w:w="1408"/>
            <w:shd w:fill="F7F7F7"/>
            <w:tcMar>
              <w:top w:w="80" w:type="dxa"/>
              <w:start w:w="80" w:type="dxa"/>
              <w:bottom w:w="80" w:type="dxa"/>
              <w:end w:w="80" w:type="dxa"/>
            </w:tcMar>
            <w:vAlign w:val="center"/>
          </w:tcPr>
          <w:p>
            <w:r>
              <w:rPr>
                <w:rFonts w:ascii="Arial" w:hAnsi="Arial"/>
                <w:b w:val="0"/>
                <w:color w:val="000000"/>
                <w:sz w:val="15"/>
              </w:rPr>
              <w:t>24</w:t>
            </w:r>
          </w:p>
        </w:tc>
        <w:tc>
          <w:tcPr>
            <w:tcW w:type="dxa" w:w="1408"/>
            <w:shd w:fill="F7F7F7"/>
            <w:tcMar>
              <w:top w:w="80" w:type="dxa"/>
              <w:start w:w="80" w:type="dxa"/>
              <w:bottom w:w="80" w:type="dxa"/>
              <w:end w:w="80" w:type="dxa"/>
            </w:tcMar>
            <w:vAlign w:val="center"/>
          </w:tcPr>
          <w:p>
            <w:r>
              <w:rPr>
                <w:rFonts w:ascii="Arial" w:hAnsi="Arial"/>
                <w:b w:val="0"/>
                <w:color w:val="000000"/>
                <w:sz w:val="15"/>
              </w:rPr>
              <w:t>21,300</w:t>
            </w:r>
          </w:p>
        </w:tc>
        <w:tc>
          <w:tcPr>
            <w:tcW w:type="dxa" w:w="1408"/>
            <w:shd w:fill="F7F7F7"/>
            <w:tcMar>
              <w:top w:w="80" w:type="dxa"/>
              <w:start w:w="80" w:type="dxa"/>
              <w:bottom w:w="80" w:type="dxa"/>
              <w:end w:w="80" w:type="dxa"/>
            </w:tcMar>
            <w:vAlign w:val="center"/>
          </w:tcPr>
          <w:p>
            <w:r>
              <w:rPr>
                <w:rFonts w:ascii="Arial" w:hAnsi="Arial"/>
                <w:b w:val="0"/>
                <w:color w:val="000000"/>
                <w:sz w:val="15"/>
              </w:rPr>
              <w:t>33</w:t>
            </w:r>
          </w:p>
        </w:tc>
        <w:tc>
          <w:tcPr>
            <w:tcW w:type="dxa" w:w="1408"/>
            <w:shd w:fill="F7F7F7"/>
            <w:tcMar>
              <w:top w:w="80" w:type="dxa"/>
              <w:start w:w="80" w:type="dxa"/>
              <w:bottom w:w="80" w:type="dxa"/>
              <w:end w:w="80" w:type="dxa"/>
            </w:tcMar>
            <w:vAlign w:val="center"/>
          </w:tcPr>
          <w:p>
            <w:r>
              <w:rPr>
                <w:rFonts w:ascii="Arial" w:hAnsi="Arial"/>
                <w:b w:val="0"/>
                <w:color w:val="000000"/>
                <w:sz w:val="15"/>
              </w:rPr>
              <w:t>288</w:t>
            </w:r>
          </w:p>
        </w:tc>
        <w:tc>
          <w:tcPr>
            <w:tcW w:type="dxa" w:w="1408"/>
            <w:shd w:fill="F7F7F7"/>
            <w:tcMar>
              <w:top w:w="80" w:type="dxa"/>
              <w:start w:w="80" w:type="dxa"/>
              <w:bottom w:w="80" w:type="dxa"/>
              <w:end w:w="80" w:type="dxa"/>
            </w:tcMar>
            <w:vAlign w:val="center"/>
          </w:tcPr>
          <w:p>
            <w:r>
              <w:rPr>
                <w:rFonts w:ascii="Arial" w:hAnsi="Arial"/>
                <w:b w:val="0"/>
                <w:color w:val="000000"/>
                <w:sz w:val="15"/>
              </w:rPr>
              <w:t>321</w:t>
            </w:r>
          </w:p>
        </w:tc>
        <w:tc>
          <w:tcPr>
            <w:tcW w:type="dxa" w:w="1408"/>
            <w:shd w:fill="F7F7F7"/>
            <w:tcMar>
              <w:top w:w="80" w:type="dxa"/>
              <w:start w:w="80" w:type="dxa"/>
              <w:bottom w:w="80" w:type="dxa"/>
              <w:end w:w="80" w:type="dxa"/>
            </w:tcMar>
            <w:vAlign w:val="center"/>
          </w:tcPr>
          <w:p>
            <w:r>
              <w:rPr>
                <w:rFonts w:ascii="Arial" w:hAnsi="Arial"/>
                <w:b w:val="0"/>
                <w:color w:val="000000"/>
                <w:sz w:val="15"/>
              </w:rPr>
              <w:t>1.5%</w:t>
            </w:r>
          </w:p>
        </w:tc>
      </w:tr>
      <w:tr>
        <w:tc>
          <w:tcPr>
            <w:tcW w:type="dxa" w:w="1408"/>
            <w:tcMar>
              <w:top w:w="80" w:type="dxa"/>
              <w:start w:w="80" w:type="dxa"/>
              <w:bottom w:w="80" w:type="dxa"/>
              <w:end w:w="80" w:type="dxa"/>
            </w:tcMar>
            <w:vAlign w:val="center"/>
          </w:tcPr>
          <w:p>
            <w:r>
              <w:rPr>
                <w:rFonts w:ascii="Arial" w:hAnsi="Arial"/>
                <w:b w:val="0"/>
                <w:color w:val="000000"/>
                <w:sz w:val="15"/>
              </w:rPr>
              <w:t>Not recorded</w:t>
            </w:r>
          </w:p>
        </w:tc>
        <w:tc>
          <w:tcPr>
            <w:tcW w:type="dxa" w:w="1408"/>
            <w:tcMar>
              <w:top w:w="80" w:type="dxa"/>
              <w:start w:w="80" w:type="dxa"/>
              <w:bottom w:w="80" w:type="dxa"/>
              <w:end w:w="80" w:type="dxa"/>
            </w:tcMar>
            <w:vAlign w:val="center"/>
          </w:tcPr>
          <w:p>
            <w:r>
              <w:rPr>
                <w:rFonts w:ascii="Arial" w:hAnsi="Arial"/>
                <w:b w:val="0"/>
                <w:color w:val="000000"/>
                <w:sz w:val="15"/>
              </w:rPr>
              <w:t>480</w:t>
            </w:r>
          </w:p>
        </w:tc>
        <w:tc>
          <w:tcPr>
            <w:tcW w:type="dxa" w:w="1408"/>
            <w:tcMar>
              <w:top w:w="80" w:type="dxa"/>
              <w:start w:w="80" w:type="dxa"/>
              <w:bottom w:w="80" w:type="dxa"/>
              <w:end w:w="80" w:type="dxa"/>
            </w:tcMar>
            <w:vAlign w:val="center"/>
          </w:tcPr>
          <w:p>
            <w:r>
              <w:rPr>
                <w:rFonts w:ascii="Arial" w:hAnsi="Arial"/>
                <w:b w:val="0"/>
                <w:color w:val="000000"/>
                <w:sz w:val="15"/>
              </w:rPr>
              <w:t>228,233</w:t>
            </w:r>
          </w:p>
        </w:tc>
        <w:tc>
          <w:tcPr>
            <w:tcW w:type="dxa" w:w="1408"/>
            <w:tcMar>
              <w:top w:w="80" w:type="dxa"/>
              <w:start w:w="80" w:type="dxa"/>
              <w:bottom w:w="80" w:type="dxa"/>
              <w:end w:w="80" w:type="dxa"/>
            </w:tcMar>
            <w:vAlign w:val="center"/>
          </w:tcPr>
          <w:p>
            <w:r>
              <w:rPr>
                <w:rFonts w:ascii="Arial" w:hAnsi="Arial"/>
                <w:b w:val="0"/>
                <w:color w:val="000000"/>
                <w:sz w:val="15"/>
              </w:rPr>
              <w:t>26</w:t>
            </w:r>
          </w:p>
        </w:tc>
        <w:tc>
          <w:tcPr>
            <w:tcW w:type="dxa" w:w="1408"/>
            <w:tcMar>
              <w:top w:w="80" w:type="dxa"/>
              <w:start w:w="80" w:type="dxa"/>
              <w:bottom w:w="80" w:type="dxa"/>
              <w:end w:w="80" w:type="dxa"/>
            </w:tcMar>
            <w:vAlign w:val="center"/>
          </w:tcPr>
          <w:p>
            <w:r>
              <w:rPr>
                <w:rFonts w:ascii="Arial" w:hAnsi="Arial"/>
                <w:b w:val="0"/>
                <w:color w:val="000000"/>
                <w:sz w:val="15"/>
              </w:rPr>
              <w:t>698</w:t>
            </w:r>
          </w:p>
        </w:tc>
        <w:tc>
          <w:tcPr>
            <w:tcW w:type="dxa" w:w="1408"/>
            <w:tcMar>
              <w:top w:w="80" w:type="dxa"/>
              <w:start w:w="80" w:type="dxa"/>
              <w:bottom w:w="80" w:type="dxa"/>
              <w:end w:w="80" w:type="dxa"/>
            </w:tcMar>
            <w:vAlign w:val="center"/>
          </w:tcPr>
          <w:p>
            <w:r>
              <w:rPr>
                <w:rFonts w:ascii="Arial" w:hAnsi="Arial"/>
                <w:b w:val="0"/>
                <w:color w:val="000000"/>
                <w:sz w:val="15"/>
              </w:rPr>
              <w:t>724</w:t>
            </w:r>
          </w:p>
        </w:tc>
        <w:tc>
          <w:tcPr>
            <w:tcW w:type="dxa" w:w="1408"/>
            <w:tcMar>
              <w:top w:w="80" w:type="dxa"/>
              <w:start w:w="80" w:type="dxa"/>
              <w:bottom w:w="80" w:type="dxa"/>
              <w:end w:w="80" w:type="dxa"/>
            </w:tcMar>
            <w:vAlign w:val="center"/>
          </w:tcPr>
          <w:p>
            <w:r>
              <w:rPr>
                <w:rFonts w:ascii="Arial" w:hAnsi="Arial"/>
                <w:b w:val="0"/>
                <w:color w:val="000000"/>
                <w:sz w:val="15"/>
              </w:rPr>
              <w:t>0.3%</w:t>
            </w:r>
          </w:p>
        </w:tc>
      </w:tr>
      <w:tr>
        <w:tc>
          <w:tcPr>
            <w:tcW w:type="dxa" w:w="1408"/>
            <w:shd w:fill="F7F7F7"/>
            <w:tcMar>
              <w:top w:w="80" w:type="dxa"/>
              <w:start w:w="80" w:type="dxa"/>
              <w:bottom w:w="80" w:type="dxa"/>
              <w:end w:w="80" w:type="dxa"/>
            </w:tcMar>
            <w:vAlign w:val="center"/>
          </w:tcPr>
          <w:p>
            <w:r>
              <w:rPr>
                <w:rFonts w:ascii="Arial" w:hAnsi="Arial"/>
                <w:b w:val="0"/>
                <w:color w:val="000000"/>
                <w:sz w:val="15"/>
              </w:rPr>
              <w:t>QUEENS WAY</w:t>
            </w:r>
          </w:p>
        </w:tc>
        <w:tc>
          <w:tcPr>
            <w:tcW w:type="dxa" w:w="1408"/>
            <w:shd w:fill="F7F7F7"/>
            <w:tcMar>
              <w:top w:w="80" w:type="dxa"/>
              <w:start w:w="80" w:type="dxa"/>
              <w:bottom w:w="80" w:type="dxa"/>
              <w:end w:w="80" w:type="dxa"/>
            </w:tcMar>
            <w:vAlign w:val="center"/>
          </w:tcPr>
          <w:p>
            <w:r>
              <w:rPr>
                <w:rFonts w:ascii="Arial" w:hAnsi="Arial"/>
                <w:b w:val="0"/>
                <w:color w:val="000000"/>
                <w:sz w:val="15"/>
              </w:rPr>
              <w:t>24</w:t>
            </w:r>
          </w:p>
        </w:tc>
        <w:tc>
          <w:tcPr>
            <w:tcW w:type="dxa" w:w="1408"/>
            <w:shd w:fill="F7F7F7"/>
            <w:tcMar>
              <w:top w:w="80" w:type="dxa"/>
              <w:start w:w="80" w:type="dxa"/>
              <w:bottom w:w="80" w:type="dxa"/>
              <w:end w:w="80" w:type="dxa"/>
            </w:tcMar>
            <w:vAlign w:val="center"/>
          </w:tcPr>
          <w:p>
            <w:r>
              <w:rPr>
                <w:rFonts w:ascii="Arial" w:hAnsi="Arial"/>
                <w:b w:val="0"/>
                <w:color w:val="000000"/>
                <w:sz w:val="15"/>
              </w:rPr>
              <w:t>5,832</w:t>
            </w:r>
          </w:p>
        </w:tc>
        <w:tc>
          <w:tcPr>
            <w:tcW w:type="dxa" w:w="1408"/>
            <w:shd w:fill="F7F7F7"/>
            <w:tcMar>
              <w:top w:w="80" w:type="dxa"/>
              <w:start w:w="80" w:type="dxa"/>
              <w:bottom w:w="80" w:type="dxa"/>
              <w:end w:w="80" w:type="dxa"/>
            </w:tcMar>
            <w:vAlign w:val="center"/>
          </w:tcPr>
          <w:p>
            <w:r>
              <w:rPr>
                <w:rFonts w:ascii="Arial" w:hAnsi="Arial"/>
                <w:b w:val="0"/>
                <w:color w:val="000000"/>
                <w:sz w:val="15"/>
              </w:rPr>
              <w:t>1,743</w:t>
            </w:r>
          </w:p>
        </w:tc>
        <w:tc>
          <w:tcPr>
            <w:tcW w:type="dxa" w:w="1408"/>
            <w:shd w:fill="F7F7F7"/>
            <w:tcMar>
              <w:top w:w="80" w:type="dxa"/>
              <w:start w:w="80" w:type="dxa"/>
              <w:bottom w:w="80" w:type="dxa"/>
              <w:end w:w="80" w:type="dxa"/>
            </w:tcMar>
            <w:vAlign w:val="center"/>
          </w:tcPr>
          <w:p>
            <w:r>
              <w:rPr>
                <w:rFonts w:ascii="Arial" w:hAnsi="Arial"/>
                <w:b w:val="0"/>
                <w:color w:val="000000"/>
                <w:sz w:val="15"/>
              </w:rPr>
              <w:t>52</w:t>
            </w:r>
          </w:p>
        </w:tc>
        <w:tc>
          <w:tcPr>
            <w:tcW w:type="dxa" w:w="1408"/>
            <w:shd w:fill="F7F7F7"/>
            <w:tcMar>
              <w:top w:w="80" w:type="dxa"/>
              <w:start w:w="80" w:type="dxa"/>
              <w:bottom w:w="80" w:type="dxa"/>
              <w:end w:w="80" w:type="dxa"/>
            </w:tcMar>
            <w:vAlign w:val="center"/>
          </w:tcPr>
          <w:p>
            <w:r>
              <w:rPr>
                <w:rFonts w:ascii="Arial" w:hAnsi="Arial"/>
                <w:b w:val="0"/>
                <w:color w:val="000000"/>
                <w:sz w:val="15"/>
              </w:rPr>
              <w:t>1,795</w:t>
            </w:r>
          </w:p>
        </w:tc>
        <w:tc>
          <w:tcPr>
            <w:tcW w:type="dxa" w:w="1408"/>
            <w:shd w:fill="F7F7F7"/>
            <w:tcMar>
              <w:top w:w="80" w:type="dxa"/>
              <w:start w:w="80" w:type="dxa"/>
              <w:bottom w:w="80" w:type="dxa"/>
              <w:end w:w="80" w:type="dxa"/>
            </w:tcMar>
            <w:vAlign w:val="center"/>
          </w:tcPr>
          <w:p>
            <w:r>
              <w:rPr>
                <w:rFonts w:ascii="Arial" w:hAnsi="Arial"/>
                <w:b w:val="0"/>
                <w:color w:val="000000"/>
                <w:sz w:val="15"/>
              </w:rPr>
              <w:t>30.8%</w:t>
            </w:r>
          </w:p>
        </w:tc>
      </w:tr>
      <w:tr>
        <w:tc>
          <w:tcPr>
            <w:tcW w:type="dxa" w:w="1408"/>
            <w:tcMar>
              <w:top w:w="80" w:type="dxa"/>
              <w:start w:w="80" w:type="dxa"/>
              <w:bottom w:w="80" w:type="dxa"/>
              <w:end w:w="80" w:type="dxa"/>
            </w:tcMar>
            <w:vAlign w:val="center"/>
          </w:tcPr>
          <w:p>
            <w:r>
              <w:rPr>
                <w:rFonts w:ascii="Arial" w:hAnsi="Arial"/>
                <w:b w:val="0"/>
                <w:color w:val="000000"/>
                <w:sz w:val="15"/>
              </w:rPr>
              <w:t>RUBAGA</w:t>
            </w:r>
          </w:p>
        </w:tc>
        <w:tc>
          <w:tcPr>
            <w:tcW w:type="dxa" w:w="1408"/>
            <w:tcMar>
              <w:top w:w="80" w:type="dxa"/>
              <w:start w:w="80" w:type="dxa"/>
              <w:bottom w:w="80" w:type="dxa"/>
              <w:end w:w="80" w:type="dxa"/>
            </w:tcMar>
            <w:vAlign w:val="center"/>
          </w:tcPr>
          <w:p>
            <w:r>
              <w:rPr>
                <w:rFonts w:ascii="Arial" w:hAnsi="Arial"/>
                <w:b w:val="0"/>
                <w:color w:val="000000"/>
                <w:sz w:val="15"/>
              </w:rPr>
              <w:t>36</w:t>
            </w:r>
          </w:p>
        </w:tc>
        <w:tc>
          <w:tcPr>
            <w:tcW w:type="dxa" w:w="1408"/>
            <w:tcMar>
              <w:top w:w="80" w:type="dxa"/>
              <w:start w:w="80" w:type="dxa"/>
              <w:bottom w:w="80" w:type="dxa"/>
              <w:end w:w="80" w:type="dxa"/>
            </w:tcMar>
            <w:vAlign w:val="center"/>
          </w:tcPr>
          <w:p>
            <w:r>
              <w:rPr>
                <w:rFonts w:ascii="Arial" w:hAnsi="Arial"/>
                <w:b w:val="0"/>
                <w:color w:val="000000"/>
                <w:sz w:val="15"/>
              </w:rPr>
              <w:t>13,212</w:t>
            </w:r>
          </w:p>
        </w:tc>
        <w:tc>
          <w:tcPr>
            <w:tcW w:type="dxa" w:w="1408"/>
            <w:tcMar>
              <w:top w:w="80" w:type="dxa"/>
              <w:start w:w="80" w:type="dxa"/>
              <w:bottom w:w="80" w:type="dxa"/>
              <w:end w:w="80" w:type="dxa"/>
            </w:tcMar>
            <w:vAlign w:val="center"/>
          </w:tcPr>
          <w:p>
            <w:r>
              <w:rPr>
                <w:rFonts w:ascii="Arial" w:hAnsi="Arial"/>
                <w:b w:val="0"/>
                <w:color w:val="000000"/>
                <w:sz w:val="15"/>
              </w:rPr>
              <w:t>35</w:t>
            </w:r>
          </w:p>
        </w:tc>
        <w:tc>
          <w:tcPr>
            <w:tcW w:type="dxa" w:w="1408"/>
            <w:tcMar>
              <w:top w:w="80" w:type="dxa"/>
              <w:start w:w="80" w:type="dxa"/>
              <w:bottom w:w="80" w:type="dxa"/>
              <w:end w:w="80" w:type="dxa"/>
            </w:tcMar>
            <w:vAlign w:val="center"/>
          </w:tcPr>
          <w:p>
            <w:r>
              <w:rPr>
                <w:rFonts w:ascii="Arial" w:hAnsi="Arial"/>
                <w:b w:val="0"/>
                <w:color w:val="000000"/>
                <w:sz w:val="15"/>
              </w:rPr>
              <w:t>104</w:t>
            </w:r>
          </w:p>
        </w:tc>
        <w:tc>
          <w:tcPr>
            <w:tcW w:type="dxa" w:w="1408"/>
            <w:tcMar>
              <w:top w:w="80" w:type="dxa"/>
              <w:start w:w="80" w:type="dxa"/>
              <w:bottom w:w="80" w:type="dxa"/>
              <w:end w:w="80" w:type="dxa"/>
            </w:tcMar>
            <w:vAlign w:val="center"/>
          </w:tcPr>
          <w:p>
            <w:r>
              <w:rPr>
                <w:rFonts w:ascii="Arial" w:hAnsi="Arial"/>
                <w:b w:val="0"/>
                <w:color w:val="000000"/>
                <w:sz w:val="15"/>
              </w:rPr>
              <w:t>139</w:t>
            </w:r>
          </w:p>
        </w:tc>
        <w:tc>
          <w:tcPr>
            <w:tcW w:type="dxa" w:w="1408"/>
            <w:tcMar>
              <w:top w:w="80" w:type="dxa"/>
              <w:start w:w="80" w:type="dxa"/>
              <w:bottom w:w="80" w:type="dxa"/>
              <w:end w:w="80" w:type="dxa"/>
            </w:tcMar>
            <w:vAlign w:val="center"/>
          </w:tcPr>
          <w:p>
            <w:r>
              <w:rPr>
                <w:rFonts w:ascii="Arial" w:hAnsi="Arial"/>
                <w:b w:val="0"/>
                <w:color w:val="000000"/>
                <w:sz w:val="15"/>
              </w:rPr>
              <w:t>1.1%</w:t>
            </w:r>
          </w:p>
        </w:tc>
      </w:tr>
      <w:tr>
        <w:tc>
          <w:tcPr>
            <w:tcW w:type="dxa" w:w="1408"/>
            <w:shd w:fill="F7F7F7"/>
            <w:tcMar>
              <w:top w:w="80" w:type="dxa"/>
              <w:start w:w="80" w:type="dxa"/>
              <w:bottom w:w="80" w:type="dxa"/>
              <w:end w:w="80" w:type="dxa"/>
            </w:tcMar>
            <w:vAlign w:val="center"/>
          </w:tcPr>
          <w:p>
            <w:r>
              <w:rPr>
                <w:rFonts w:ascii="Arial" w:hAnsi="Arial"/>
                <w:b w:val="0"/>
                <w:color w:val="000000"/>
                <w:sz w:val="15"/>
              </w:rPr>
              <w:t>SERERE</w:t>
            </w:r>
          </w:p>
        </w:tc>
        <w:tc>
          <w:tcPr>
            <w:tcW w:type="dxa" w:w="1408"/>
            <w:shd w:fill="F7F7F7"/>
            <w:tcMar>
              <w:top w:w="80" w:type="dxa"/>
              <w:start w:w="80" w:type="dxa"/>
              <w:bottom w:w="80" w:type="dxa"/>
              <w:end w:w="80" w:type="dxa"/>
            </w:tcMar>
            <w:vAlign w:val="center"/>
          </w:tcPr>
          <w:p>
            <w:r>
              <w:rPr>
                <w:rFonts w:ascii="Arial" w:hAnsi="Arial"/>
                <w:b w:val="0"/>
                <w:color w:val="000000"/>
                <w:sz w:val="15"/>
              </w:rPr>
              <w:t>36</w:t>
            </w:r>
          </w:p>
        </w:tc>
        <w:tc>
          <w:tcPr>
            <w:tcW w:type="dxa" w:w="1408"/>
            <w:shd w:fill="F7F7F7"/>
            <w:tcMar>
              <w:top w:w="80" w:type="dxa"/>
              <w:start w:w="80" w:type="dxa"/>
              <w:bottom w:w="80" w:type="dxa"/>
              <w:end w:w="80" w:type="dxa"/>
            </w:tcMar>
            <w:vAlign w:val="center"/>
          </w:tcPr>
          <w:p>
            <w:r>
              <w:rPr>
                <w:rFonts w:ascii="Arial" w:hAnsi="Arial"/>
                <w:b w:val="0"/>
                <w:color w:val="000000"/>
                <w:sz w:val="15"/>
              </w:rPr>
              <w:t>15,006</w:t>
            </w:r>
          </w:p>
        </w:tc>
        <w:tc>
          <w:tcPr>
            <w:tcW w:type="dxa" w:w="1408"/>
            <w:shd w:fill="F7F7F7"/>
            <w:tcMar>
              <w:top w:w="80" w:type="dxa"/>
              <w:start w:w="80" w:type="dxa"/>
              <w:bottom w:w="80" w:type="dxa"/>
              <w:end w:w="80" w:type="dxa"/>
            </w:tcMar>
            <w:vAlign w:val="center"/>
          </w:tcPr>
          <w:p>
            <w:r>
              <w:rPr>
                <w:rFonts w:ascii="Arial" w:hAnsi="Arial"/>
                <w:b w:val="0"/>
                <w:color w:val="000000"/>
                <w:sz w:val="15"/>
              </w:rPr>
              <w:t>0</w:t>
            </w:r>
          </w:p>
        </w:tc>
        <w:tc>
          <w:tcPr>
            <w:tcW w:type="dxa" w:w="1408"/>
            <w:shd w:fill="F7F7F7"/>
            <w:tcMar>
              <w:top w:w="80" w:type="dxa"/>
              <w:start w:w="80" w:type="dxa"/>
              <w:bottom w:w="80" w:type="dxa"/>
              <w:end w:w="80" w:type="dxa"/>
            </w:tcMar>
            <w:vAlign w:val="center"/>
          </w:tcPr>
          <w:p>
            <w:r>
              <w:rPr>
                <w:rFonts w:ascii="Arial" w:hAnsi="Arial"/>
                <w:b w:val="0"/>
                <w:color w:val="000000"/>
                <w:sz w:val="15"/>
              </w:rPr>
              <w:t>19</w:t>
            </w:r>
          </w:p>
        </w:tc>
        <w:tc>
          <w:tcPr>
            <w:tcW w:type="dxa" w:w="1408"/>
            <w:shd w:fill="F7F7F7"/>
            <w:tcMar>
              <w:top w:w="80" w:type="dxa"/>
              <w:start w:w="80" w:type="dxa"/>
              <w:bottom w:w="80" w:type="dxa"/>
              <w:end w:w="80" w:type="dxa"/>
            </w:tcMar>
            <w:vAlign w:val="center"/>
          </w:tcPr>
          <w:p>
            <w:r>
              <w:rPr>
                <w:rFonts w:ascii="Arial" w:hAnsi="Arial"/>
                <w:b w:val="0"/>
                <w:color w:val="000000"/>
                <w:sz w:val="15"/>
              </w:rPr>
              <w:t>19</w:t>
            </w:r>
          </w:p>
        </w:tc>
        <w:tc>
          <w:tcPr>
            <w:tcW w:type="dxa" w:w="1408"/>
            <w:shd w:fill="F7F7F7"/>
            <w:tcMar>
              <w:top w:w="80" w:type="dxa"/>
              <w:start w:w="80" w:type="dxa"/>
              <w:bottom w:w="80" w:type="dxa"/>
              <w:end w:w="80" w:type="dxa"/>
            </w:tcMar>
            <w:vAlign w:val="center"/>
          </w:tcPr>
          <w:p>
            <w:r>
              <w:rPr>
                <w:rFonts w:ascii="Arial" w:hAnsi="Arial"/>
                <w:b w:val="0"/>
                <w:color w:val="000000"/>
                <w:sz w:val="15"/>
              </w:rPr>
              <w:t>0.1%</w:t>
            </w:r>
          </w:p>
        </w:tc>
      </w:tr>
      <w:tr>
        <w:tc>
          <w:tcPr>
            <w:tcW w:type="dxa" w:w="1408"/>
            <w:tcMar>
              <w:top w:w="80" w:type="dxa"/>
              <w:start w:w="80" w:type="dxa"/>
              <w:bottom w:w="80" w:type="dxa"/>
              <w:end w:w="80" w:type="dxa"/>
            </w:tcMar>
            <w:vAlign w:val="center"/>
          </w:tcPr>
          <w:p>
            <w:r>
              <w:rPr>
                <w:rFonts w:ascii="Arial" w:hAnsi="Arial"/>
                <w:b w:val="0"/>
                <w:color w:val="000000"/>
                <w:sz w:val="15"/>
              </w:rPr>
              <w:t>TOWN</w:t>
            </w:r>
          </w:p>
        </w:tc>
        <w:tc>
          <w:tcPr>
            <w:tcW w:type="dxa" w:w="1408"/>
            <w:tcMar>
              <w:top w:w="80" w:type="dxa"/>
              <w:start w:w="80" w:type="dxa"/>
              <w:bottom w:w="80" w:type="dxa"/>
              <w:end w:w="80" w:type="dxa"/>
            </w:tcMar>
            <w:vAlign w:val="center"/>
          </w:tcPr>
          <w:p>
            <w:r>
              <w:rPr>
                <w:rFonts w:ascii="Arial" w:hAnsi="Arial"/>
                <w:b w:val="0"/>
                <w:color w:val="000000"/>
                <w:sz w:val="15"/>
              </w:rPr>
              <w:t>12</w:t>
            </w:r>
          </w:p>
        </w:tc>
        <w:tc>
          <w:tcPr>
            <w:tcW w:type="dxa" w:w="1408"/>
            <w:tcMar>
              <w:top w:w="80" w:type="dxa"/>
              <w:start w:w="80" w:type="dxa"/>
              <w:bottom w:w="80" w:type="dxa"/>
              <w:end w:w="80" w:type="dxa"/>
            </w:tcMar>
            <w:vAlign w:val="center"/>
          </w:tcPr>
          <w:p>
            <w:r>
              <w:rPr>
                <w:rFonts w:ascii="Arial" w:hAnsi="Arial"/>
                <w:b w:val="0"/>
                <w:color w:val="000000"/>
                <w:sz w:val="15"/>
              </w:rPr>
              <w:t>11,541</w:t>
            </w:r>
          </w:p>
        </w:tc>
        <w:tc>
          <w:tcPr>
            <w:tcW w:type="dxa" w:w="1408"/>
            <w:tcMar>
              <w:top w:w="80" w:type="dxa"/>
              <w:start w:w="80" w:type="dxa"/>
              <w:bottom w:w="80" w:type="dxa"/>
              <w:end w:w="80" w:type="dxa"/>
            </w:tcMar>
            <w:vAlign w:val="center"/>
          </w:tcPr>
          <w:p>
            <w:r>
              <w:rPr>
                <w:rFonts w:ascii="Arial" w:hAnsi="Arial"/>
                <w:b w:val="0"/>
                <w:color w:val="000000"/>
                <w:sz w:val="15"/>
              </w:rPr>
              <w:t>10</w:t>
            </w:r>
          </w:p>
        </w:tc>
        <w:tc>
          <w:tcPr>
            <w:tcW w:type="dxa" w:w="1408"/>
            <w:tcMar>
              <w:top w:w="80" w:type="dxa"/>
              <w:start w:w="80" w:type="dxa"/>
              <w:bottom w:w="80" w:type="dxa"/>
              <w:end w:w="80" w:type="dxa"/>
            </w:tcMar>
            <w:vAlign w:val="center"/>
          </w:tcPr>
          <w:p>
            <w:r>
              <w:rPr>
                <w:rFonts w:ascii="Arial" w:hAnsi="Arial"/>
                <w:b w:val="0"/>
                <w:color w:val="000000"/>
                <w:sz w:val="15"/>
              </w:rPr>
              <w:t>25</w:t>
            </w:r>
          </w:p>
        </w:tc>
        <w:tc>
          <w:tcPr>
            <w:tcW w:type="dxa" w:w="1408"/>
            <w:tcMar>
              <w:top w:w="80" w:type="dxa"/>
              <w:start w:w="80" w:type="dxa"/>
              <w:bottom w:w="80" w:type="dxa"/>
              <w:end w:w="80" w:type="dxa"/>
            </w:tcMar>
            <w:vAlign w:val="center"/>
          </w:tcPr>
          <w:p>
            <w:r>
              <w:rPr>
                <w:rFonts w:ascii="Arial" w:hAnsi="Arial"/>
                <w:b w:val="0"/>
                <w:color w:val="000000"/>
                <w:sz w:val="15"/>
              </w:rPr>
              <w:t>35</w:t>
            </w:r>
          </w:p>
        </w:tc>
        <w:tc>
          <w:tcPr>
            <w:tcW w:type="dxa" w:w="1408"/>
            <w:tcMar>
              <w:top w:w="80" w:type="dxa"/>
              <w:start w:w="80" w:type="dxa"/>
              <w:bottom w:w="80" w:type="dxa"/>
              <w:end w:w="80" w:type="dxa"/>
            </w:tcMar>
            <w:vAlign w:val="center"/>
          </w:tcPr>
          <w:p>
            <w:r>
              <w:rPr>
                <w:rFonts w:ascii="Arial" w:hAnsi="Arial"/>
                <w:b w:val="0"/>
                <w:color w:val="000000"/>
                <w:sz w:val="15"/>
              </w:rPr>
              <w:t>0.3%</w:t>
            </w:r>
          </w:p>
        </w:tc>
      </w:tr>
      <w:tr>
        <w:tc>
          <w:tcPr>
            <w:tcW w:type="dxa" w:w="1408"/>
            <w:shd w:fill="F7F7F7"/>
            <w:tcMar>
              <w:top w:w="80" w:type="dxa"/>
              <w:start w:w="80" w:type="dxa"/>
              <w:bottom w:w="80" w:type="dxa"/>
              <w:end w:w="80" w:type="dxa"/>
            </w:tcMar>
            <w:vAlign w:val="center"/>
          </w:tcPr>
          <w:p>
            <w:r>
              <w:rPr>
                <w:rFonts w:ascii="Arial" w:hAnsi="Arial"/>
                <w:b w:val="0"/>
                <w:color w:val="000000"/>
                <w:sz w:val="15"/>
              </w:rPr>
              <w:t>WAKALIGA</w:t>
            </w:r>
          </w:p>
        </w:tc>
        <w:tc>
          <w:tcPr>
            <w:tcW w:type="dxa" w:w="1408"/>
            <w:shd w:fill="F7F7F7"/>
            <w:tcMar>
              <w:top w:w="80" w:type="dxa"/>
              <w:start w:w="80" w:type="dxa"/>
              <w:bottom w:w="80" w:type="dxa"/>
              <w:end w:w="80" w:type="dxa"/>
            </w:tcMar>
            <w:vAlign w:val="center"/>
          </w:tcPr>
          <w:p>
            <w:r>
              <w:rPr>
                <w:rFonts w:ascii="Arial" w:hAnsi="Arial"/>
                <w:b w:val="0"/>
                <w:color w:val="000000"/>
                <w:sz w:val="15"/>
              </w:rPr>
              <w:t>72</w:t>
            </w:r>
          </w:p>
        </w:tc>
        <w:tc>
          <w:tcPr>
            <w:tcW w:type="dxa" w:w="1408"/>
            <w:shd w:fill="F7F7F7"/>
            <w:tcMar>
              <w:top w:w="80" w:type="dxa"/>
              <w:start w:w="80" w:type="dxa"/>
              <w:bottom w:w="80" w:type="dxa"/>
              <w:end w:w="80" w:type="dxa"/>
            </w:tcMar>
            <w:vAlign w:val="center"/>
          </w:tcPr>
          <w:p>
            <w:r>
              <w:rPr>
                <w:rFonts w:ascii="Arial" w:hAnsi="Arial"/>
                <w:b w:val="0"/>
                <w:color w:val="000000"/>
                <w:sz w:val="15"/>
              </w:rPr>
              <w:t>5,926</w:t>
            </w:r>
          </w:p>
        </w:tc>
        <w:tc>
          <w:tcPr>
            <w:tcW w:type="dxa" w:w="1408"/>
            <w:shd w:fill="F7F7F7"/>
            <w:tcMar>
              <w:top w:w="80" w:type="dxa"/>
              <w:start w:w="80" w:type="dxa"/>
              <w:bottom w:w="80" w:type="dxa"/>
              <w:end w:w="80" w:type="dxa"/>
            </w:tcMar>
            <w:vAlign w:val="center"/>
          </w:tcPr>
          <w:p>
            <w:r>
              <w:rPr>
                <w:rFonts w:ascii="Arial" w:hAnsi="Arial"/>
                <w:b w:val="0"/>
                <w:color w:val="000000"/>
                <w:sz w:val="15"/>
              </w:rPr>
              <w:t>140</w:t>
            </w:r>
          </w:p>
        </w:tc>
        <w:tc>
          <w:tcPr>
            <w:tcW w:type="dxa" w:w="1408"/>
            <w:shd w:fill="F7F7F7"/>
            <w:tcMar>
              <w:top w:w="80" w:type="dxa"/>
              <w:start w:w="80" w:type="dxa"/>
              <w:bottom w:w="80" w:type="dxa"/>
              <w:end w:w="80" w:type="dxa"/>
            </w:tcMar>
            <w:vAlign w:val="center"/>
          </w:tcPr>
          <w:p>
            <w:r>
              <w:rPr>
                <w:rFonts w:ascii="Arial" w:hAnsi="Arial"/>
                <w:b w:val="0"/>
                <w:color w:val="000000"/>
                <w:sz w:val="15"/>
              </w:rPr>
              <w:t>76</w:t>
            </w:r>
          </w:p>
        </w:tc>
        <w:tc>
          <w:tcPr>
            <w:tcW w:type="dxa" w:w="1408"/>
            <w:shd w:fill="F7F7F7"/>
            <w:tcMar>
              <w:top w:w="80" w:type="dxa"/>
              <w:start w:w="80" w:type="dxa"/>
              <w:bottom w:w="80" w:type="dxa"/>
              <w:end w:w="80" w:type="dxa"/>
            </w:tcMar>
            <w:vAlign w:val="center"/>
          </w:tcPr>
          <w:p>
            <w:r>
              <w:rPr>
                <w:rFonts w:ascii="Arial" w:hAnsi="Arial"/>
                <w:b w:val="0"/>
                <w:color w:val="000000"/>
                <w:sz w:val="15"/>
              </w:rPr>
              <w:t>216</w:t>
            </w:r>
          </w:p>
        </w:tc>
        <w:tc>
          <w:tcPr>
            <w:tcW w:type="dxa" w:w="1408"/>
            <w:shd w:fill="F7F7F7"/>
            <w:tcMar>
              <w:top w:w="80" w:type="dxa"/>
              <w:start w:w="80" w:type="dxa"/>
              <w:bottom w:w="80" w:type="dxa"/>
              <w:end w:w="80" w:type="dxa"/>
            </w:tcMar>
            <w:vAlign w:val="center"/>
          </w:tcPr>
          <w:p>
            <w:r>
              <w:rPr>
                <w:rFonts w:ascii="Arial" w:hAnsi="Arial"/>
                <w:b w:val="0"/>
                <w:color w:val="000000"/>
                <w:sz w:val="15"/>
              </w:rPr>
              <w:t>3.6%</w:t>
            </w:r>
          </w:p>
        </w:tc>
      </w:tr>
    </w:tbl>
    <w:p>
      <w:pPr>
        <w:keepNext/>
        <w:jc w:val="center"/>
      </w:pPr>
      <w:r>
        <w:rPr>
          <w:rFonts w:ascii="Arial" w:hAnsi="Arial"/>
          <w:b/>
          <w:color w:val="000000"/>
          <w:sz w:val="16"/>
        </w:rPr>
        <w:t>Table 20: Complete Measured Traffic Breakdown by Origin Direction</w:t>
      </w:r>
    </w:p>
    <w:p>
      <w:pPr>
        <w:pStyle w:val="Heading2"/>
      </w:pPr>
      <w:r>
        <w:t>Destination Direction</w:t>
      </w:r>
    </w:p>
    <w:tbl>
      <w:tblPr>
        <w:tblStyle w:val="TableGrid"/>
        <w:tblW w:type="auto" w:w="0"/>
        <w:jc w:val="center"/>
        <w:tblLayout w:type="autofit"/>
        <w:tblLook w:firstColumn="1" w:firstRow="1" w:lastColumn="0" w:lastRow="0" w:noHBand="0" w:noVBand="1" w:val="04A0"/>
      </w:tblPr>
      <w:tblGrid>
        <w:gridCol w:w="1408"/>
        <w:gridCol w:w="1408"/>
        <w:gridCol w:w="1408"/>
        <w:gridCol w:w="1408"/>
        <w:gridCol w:w="1408"/>
        <w:gridCol w:w="1408"/>
        <w:gridCol w:w="1408"/>
      </w:tblGrid>
      <w:tr>
        <w:trPr>
          <w:tblHeader w:val="true"/>
        </w:trPr>
        <w:tc>
          <w:tcPr>
            <w:tcW w:type="dxa" w:w="1408"/>
            <w:shd w:fill="D9EAF7"/>
            <w:vAlign w:val="center"/>
            <w:tcMar>
              <w:top w:w="80" w:type="dxa"/>
              <w:start w:w="80" w:type="dxa"/>
              <w:bottom w:w="80" w:type="dxa"/>
              <w:end w:w="80" w:type="dxa"/>
            </w:tcMar>
          </w:tcPr>
          <w:p>
            <w:pPr>
              <w:jc w:val="left"/>
            </w:pPr>
            <w:r>
              <w:rPr>
                <w:rFonts w:ascii="Arial" w:hAnsi="Arial"/>
                <w:b/>
                <w:color w:val="000000"/>
                <w:sz w:val="16"/>
              </w:rPr>
              <w:t>Category</w:t>
            </w:r>
          </w:p>
        </w:tc>
        <w:tc>
          <w:tcPr>
            <w:tcW w:type="dxa" w:w="1408"/>
            <w:shd w:fill="D9EAF7"/>
            <w:vAlign w:val="center"/>
            <w:tcMar>
              <w:top w:w="80" w:type="dxa"/>
              <w:start w:w="80" w:type="dxa"/>
              <w:bottom w:w="80" w:type="dxa"/>
              <w:end w:w="80" w:type="dxa"/>
            </w:tcMar>
          </w:tcPr>
          <w:p>
            <w:pPr>
              <w:jc w:val="left"/>
            </w:pPr>
            <w:r>
              <w:rPr>
                <w:rFonts w:ascii="Arial" w:hAnsi="Arial"/>
                <w:b/>
                <w:color w:val="000000"/>
                <w:sz w:val="16"/>
              </w:rPr>
              <w:t>Records</w:t>
            </w:r>
          </w:p>
        </w:tc>
        <w:tc>
          <w:tcPr>
            <w:tcW w:type="dxa" w:w="1408"/>
            <w:shd w:fill="D9EAF7"/>
            <w:vAlign w:val="center"/>
            <w:tcMar>
              <w:top w:w="80" w:type="dxa"/>
              <w:start w:w="80" w:type="dxa"/>
              <w:bottom w:w="80" w:type="dxa"/>
              <w:end w:w="80" w:type="dxa"/>
            </w:tcMar>
          </w:tcPr>
          <w:p>
            <w:pPr>
              <w:jc w:val="left"/>
            </w:pPr>
            <w:r>
              <w:rPr>
                <w:rFonts w:ascii="Arial" w:hAnsi="Arial"/>
                <w:b/>
                <w:color w:val="000000"/>
                <w:sz w:val="16"/>
              </w:rPr>
              <w:t>Motorised vehicles</w:t>
            </w:r>
          </w:p>
        </w:tc>
        <w:tc>
          <w:tcPr>
            <w:tcW w:type="dxa" w:w="1408"/>
            <w:shd w:fill="D9EAF7"/>
            <w:vAlign w:val="center"/>
            <w:tcMar>
              <w:top w:w="80" w:type="dxa"/>
              <w:start w:w="80" w:type="dxa"/>
              <w:bottom w:w="80" w:type="dxa"/>
              <w:end w:w="80" w:type="dxa"/>
            </w:tcMar>
          </w:tcPr>
          <w:p>
            <w:pPr>
              <w:jc w:val="left"/>
            </w:pPr>
            <w:r>
              <w:rPr>
                <w:rFonts w:ascii="Arial" w:hAnsi="Arial"/>
                <w:b/>
                <w:color w:val="000000"/>
                <w:sz w:val="16"/>
              </w:rPr>
              <w:t>Passenger tricycles</w:t>
            </w:r>
          </w:p>
        </w:tc>
        <w:tc>
          <w:tcPr>
            <w:tcW w:type="dxa" w:w="1408"/>
            <w:shd w:fill="D9EAF7"/>
            <w:vAlign w:val="center"/>
            <w:tcMar>
              <w:top w:w="80" w:type="dxa"/>
              <w:start w:w="80" w:type="dxa"/>
              <w:bottom w:w="80" w:type="dxa"/>
              <w:end w:w="80" w:type="dxa"/>
            </w:tcMar>
          </w:tcPr>
          <w:p>
            <w:pPr>
              <w:jc w:val="left"/>
            </w:pPr>
            <w:r>
              <w:rPr>
                <w:rFonts w:ascii="Arial" w:hAnsi="Arial"/>
                <w:b/>
                <w:color w:val="000000"/>
                <w:sz w:val="16"/>
              </w:rPr>
              <w:t>Cargo tricycles</w:t>
            </w:r>
          </w:p>
        </w:tc>
        <w:tc>
          <w:tcPr>
            <w:tcW w:type="dxa" w:w="1408"/>
            <w:shd w:fill="D9EAF7"/>
            <w:vAlign w:val="center"/>
            <w:tcMar>
              <w:top w:w="80" w:type="dxa"/>
              <w:start w:w="80" w:type="dxa"/>
              <w:bottom w:w="80" w:type="dxa"/>
              <w:end w:w="80" w:type="dxa"/>
            </w:tcMar>
          </w:tcPr>
          <w:p>
            <w:pPr>
              <w:jc w:val="left"/>
            </w:pPr>
            <w:r>
              <w:rPr>
                <w:rFonts w:ascii="Arial" w:hAnsi="Arial"/>
                <w:b/>
                <w:color w:val="000000"/>
                <w:sz w:val="16"/>
              </w:rPr>
              <w:t>Total tricycles</w:t>
            </w:r>
          </w:p>
        </w:tc>
        <w:tc>
          <w:tcPr>
            <w:tcW w:type="dxa" w:w="1408"/>
            <w:shd w:fill="D9EAF7"/>
            <w:vAlign w:val="center"/>
            <w:tcMar>
              <w:top w:w="80" w:type="dxa"/>
              <w:start w:w="80" w:type="dxa"/>
              <w:bottom w:w="80" w:type="dxa"/>
              <w:end w:w="80" w:type="dxa"/>
            </w:tcMar>
          </w:tcPr>
          <w:p>
            <w:pPr>
              <w:jc w:val="left"/>
            </w:pPr>
            <w:r>
              <w:rPr>
                <w:rFonts w:ascii="Arial" w:hAnsi="Arial"/>
                <w:b/>
                <w:color w:val="000000"/>
                <w:sz w:val="16"/>
              </w:rPr>
              <w:t>Tricycle share</w:t>
            </w:r>
          </w:p>
        </w:tc>
      </w:tr>
      <w:tr>
        <w:tc>
          <w:tcPr>
            <w:tcW w:type="dxa" w:w="1408"/>
            <w:tcMar>
              <w:top w:w="80" w:type="dxa"/>
              <w:start w:w="80" w:type="dxa"/>
              <w:bottom w:w="80" w:type="dxa"/>
              <w:end w:w="80" w:type="dxa"/>
            </w:tcMar>
            <w:vAlign w:val="center"/>
          </w:tcPr>
          <w:p>
            <w:r>
              <w:rPr>
                <w:rFonts w:ascii="Arial" w:hAnsi="Arial"/>
                <w:b w:val="0"/>
                <w:color w:val="000000"/>
                <w:sz w:val="15"/>
              </w:rPr>
              <w:t>BUSEGA</w:t>
            </w:r>
          </w:p>
        </w:tc>
        <w:tc>
          <w:tcPr>
            <w:tcW w:type="dxa" w:w="1408"/>
            <w:tcMar>
              <w:top w:w="80" w:type="dxa"/>
              <w:start w:w="80" w:type="dxa"/>
              <w:bottom w:w="80" w:type="dxa"/>
              <w:end w:w="80" w:type="dxa"/>
            </w:tcMar>
            <w:vAlign w:val="center"/>
          </w:tcPr>
          <w:p>
            <w:r>
              <w:rPr>
                <w:rFonts w:ascii="Arial" w:hAnsi="Arial"/>
                <w:b w:val="0"/>
                <w:color w:val="000000"/>
                <w:sz w:val="15"/>
              </w:rPr>
              <w:t>72</w:t>
            </w:r>
          </w:p>
        </w:tc>
        <w:tc>
          <w:tcPr>
            <w:tcW w:type="dxa" w:w="1408"/>
            <w:tcMar>
              <w:top w:w="80" w:type="dxa"/>
              <w:start w:w="80" w:type="dxa"/>
              <w:bottom w:w="80" w:type="dxa"/>
              <w:end w:w="80" w:type="dxa"/>
            </w:tcMar>
            <w:vAlign w:val="center"/>
          </w:tcPr>
          <w:p>
            <w:r>
              <w:rPr>
                <w:rFonts w:ascii="Arial" w:hAnsi="Arial"/>
                <w:b w:val="0"/>
                <w:color w:val="000000"/>
                <w:sz w:val="15"/>
              </w:rPr>
              <w:t>5,411</w:t>
            </w:r>
          </w:p>
        </w:tc>
        <w:tc>
          <w:tcPr>
            <w:tcW w:type="dxa" w:w="1408"/>
            <w:tcMar>
              <w:top w:w="80" w:type="dxa"/>
              <w:start w:w="80" w:type="dxa"/>
              <w:bottom w:w="80" w:type="dxa"/>
              <w:end w:w="80" w:type="dxa"/>
            </w:tcMar>
            <w:vAlign w:val="center"/>
          </w:tcPr>
          <w:p>
            <w:r>
              <w:rPr>
                <w:rFonts w:ascii="Arial" w:hAnsi="Arial"/>
                <w:b w:val="0"/>
                <w:color w:val="000000"/>
                <w:sz w:val="15"/>
              </w:rPr>
              <w:t>132</w:t>
            </w:r>
          </w:p>
        </w:tc>
        <w:tc>
          <w:tcPr>
            <w:tcW w:type="dxa" w:w="1408"/>
            <w:tcMar>
              <w:top w:w="80" w:type="dxa"/>
              <w:start w:w="80" w:type="dxa"/>
              <w:bottom w:w="80" w:type="dxa"/>
              <w:end w:w="80" w:type="dxa"/>
            </w:tcMar>
            <w:vAlign w:val="center"/>
          </w:tcPr>
          <w:p>
            <w:r>
              <w:rPr>
                <w:rFonts w:ascii="Arial" w:hAnsi="Arial"/>
                <w:b w:val="0"/>
                <w:color w:val="000000"/>
                <w:sz w:val="15"/>
              </w:rPr>
              <w:t>90</w:t>
            </w:r>
          </w:p>
        </w:tc>
        <w:tc>
          <w:tcPr>
            <w:tcW w:type="dxa" w:w="1408"/>
            <w:tcMar>
              <w:top w:w="80" w:type="dxa"/>
              <w:start w:w="80" w:type="dxa"/>
              <w:bottom w:w="80" w:type="dxa"/>
              <w:end w:w="80" w:type="dxa"/>
            </w:tcMar>
            <w:vAlign w:val="center"/>
          </w:tcPr>
          <w:p>
            <w:r>
              <w:rPr>
                <w:rFonts w:ascii="Arial" w:hAnsi="Arial"/>
                <w:b w:val="0"/>
                <w:color w:val="000000"/>
                <w:sz w:val="15"/>
              </w:rPr>
              <w:t>222</w:t>
            </w:r>
          </w:p>
        </w:tc>
        <w:tc>
          <w:tcPr>
            <w:tcW w:type="dxa" w:w="1408"/>
            <w:tcMar>
              <w:top w:w="80" w:type="dxa"/>
              <w:start w:w="80" w:type="dxa"/>
              <w:bottom w:w="80" w:type="dxa"/>
              <w:end w:w="80" w:type="dxa"/>
            </w:tcMar>
            <w:vAlign w:val="center"/>
          </w:tcPr>
          <w:p>
            <w:r>
              <w:rPr>
                <w:rFonts w:ascii="Arial" w:hAnsi="Arial"/>
                <w:b w:val="0"/>
                <w:color w:val="000000"/>
                <w:sz w:val="15"/>
              </w:rPr>
              <w:t>4.1%</w:t>
            </w:r>
          </w:p>
        </w:tc>
      </w:tr>
      <w:tr>
        <w:tc>
          <w:tcPr>
            <w:tcW w:type="dxa" w:w="1408"/>
            <w:shd w:fill="F7F7F7"/>
            <w:tcMar>
              <w:top w:w="80" w:type="dxa"/>
              <w:start w:w="80" w:type="dxa"/>
              <w:bottom w:w="80" w:type="dxa"/>
              <w:end w:w="80" w:type="dxa"/>
            </w:tcMar>
            <w:vAlign w:val="center"/>
          </w:tcPr>
          <w:p>
            <w:r>
              <w:rPr>
                <w:rFonts w:ascii="Arial" w:hAnsi="Arial"/>
                <w:b w:val="0"/>
                <w:color w:val="000000"/>
                <w:sz w:val="15"/>
              </w:rPr>
              <w:t>CITY CENTER</w:t>
            </w:r>
          </w:p>
        </w:tc>
        <w:tc>
          <w:tcPr>
            <w:tcW w:type="dxa" w:w="1408"/>
            <w:shd w:fill="F7F7F7"/>
            <w:tcMar>
              <w:top w:w="80" w:type="dxa"/>
              <w:start w:w="80" w:type="dxa"/>
              <w:bottom w:w="80" w:type="dxa"/>
              <w:end w:w="80" w:type="dxa"/>
            </w:tcMar>
            <w:vAlign w:val="center"/>
          </w:tcPr>
          <w:p>
            <w:r>
              <w:rPr>
                <w:rFonts w:ascii="Arial" w:hAnsi="Arial"/>
                <w:b w:val="0"/>
                <w:color w:val="000000"/>
                <w:sz w:val="15"/>
              </w:rPr>
              <w:t>12</w:t>
            </w:r>
          </w:p>
        </w:tc>
        <w:tc>
          <w:tcPr>
            <w:tcW w:type="dxa" w:w="1408"/>
            <w:shd w:fill="F7F7F7"/>
            <w:tcMar>
              <w:top w:w="80" w:type="dxa"/>
              <w:start w:w="80" w:type="dxa"/>
              <w:bottom w:w="80" w:type="dxa"/>
              <w:end w:w="80" w:type="dxa"/>
            </w:tcMar>
            <w:vAlign w:val="center"/>
          </w:tcPr>
          <w:p>
            <w:r>
              <w:rPr>
                <w:rFonts w:ascii="Arial" w:hAnsi="Arial"/>
                <w:b w:val="0"/>
                <w:color w:val="000000"/>
                <w:sz w:val="15"/>
              </w:rPr>
              <w:t>15,378</w:t>
            </w:r>
          </w:p>
        </w:tc>
        <w:tc>
          <w:tcPr>
            <w:tcW w:type="dxa" w:w="1408"/>
            <w:shd w:fill="F7F7F7"/>
            <w:tcMar>
              <w:top w:w="80" w:type="dxa"/>
              <w:start w:w="80" w:type="dxa"/>
              <w:bottom w:w="80" w:type="dxa"/>
              <w:end w:w="80" w:type="dxa"/>
            </w:tcMar>
            <w:vAlign w:val="center"/>
          </w:tcPr>
          <w:p>
            <w:r>
              <w:rPr>
                <w:rFonts w:ascii="Arial" w:hAnsi="Arial"/>
                <w:b w:val="0"/>
                <w:color w:val="000000"/>
                <w:sz w:val="15"/>
              </w:rPr>
              <w:t>0</w:t>
            </w:r>
          </w:p>
        </w:tc>
        <w:tc>
          <w:tcPr>
            <w:tcW w:type="dxa" w:w="1408"/>
            <w:shd w:fill="F7F7F7"/>
            <w:tcMar>
              <w:top w:w="80" w:type="dxa"/>
              <w:start w:w="80" w:type="dxa"/>
              <w:bottom w:w="80" w:type="dxa"/>
              <w:end w:w="80" w:type="dxa"/>
            </w:tcMar>
            <w:vAlign w:val="center"/>
          </w:tcPr>
          <w:p>
            <w:r>
              <w:rPr>
                <w:rFonts w:ascii="Arial" w:hAnsi="Arial"/>
                <w:b w:val="0"/>
                <w:color w:val="000000"/>
                <w:sz w:val="15"/>
              </w:rPr>
              <w:t>19</w:t>
            </w:r>
          </w:p>
        </w:tc>
        <w:tc>
          <w:tcPr>
            <w:tcW w:type="dxa" w:w="1408"/>
            <w:shd w:fill="F7F7F7"/>
            <w:tcMar>
              <w:top w:w="80" w:type="dxa"/>
              <w:start w:w="80" w:type="dxa"/>
              <w:bottom w:w="80" w:type="dxa"/>
              <w:end w:w="80" w:type="dxa"/>
            </w:tcMar>
            <w:vAlign w:val="center"/>
          </w:tcPr>
          <w:p>
            <w:r>
              <w:rPr>
                <w:rFonts w:ascii="Arial" w:hAnsi="Arial"/>
                <w:b w:val="0"/>
                <w:color w:val="000000"/>
                <w:sz w:val="15"/>
              </w:rPr>
              <w:t>19</w:t>
            </w:r>
          </w:p>
        </w:tc>
        <w:tc>
          <w:tcPr>
            <w:tcW w:type="dxa" w:w="1408"/>
            <w:shd w:fill="F7F7F7"/>
            <w:tcMar>
              <w:top w:w="80" w:type="dxa"/>
              <w:start w:w="80" w:type="dxa"/>
              <w:bottom w:w="80" w:type="dxa"/>
              <w:end w:w="80" w:type="dxa"/>
            </w:tcMar>
            <w:vAlign w:val="center"/>
          </w:tcPr>
          <w:p>
            <w:r>
              <w:rPr>
                <w:rFonts w:ascii="Arial" w:hAnsi="Arial"/>
                <w:b w:val="0"/>
                <w:color w:val="000000"/>
                <w:sz w:val="15"/>
              </w:rPr>
              <w:t>0.1%</w:t>
            </w:r>
          </w:p>
        </w:tc>
      </w:tr>
      <w:tr>
        <w:tc>
          <w:tcPr>
            <w:tcW w:type="dxa" w:w="1408"/>
            <w:tcMar>
              <w:top w:w="80" w:type="dxa"/>
              <w:start w:w="80" w:type="dxa"/>
              <w:bottom w:w="80" w:type="dxa"/>
              <w:end w:w="80" w:type="dxa"/>
            </w:tcMar>
            <w:vAlign w:val="center"/>
          </w:tcPr>
          <w:p>
            <w:r>
              <w:rPr>
                <w:rFonts w:ascii="Arial" w:hAnsi="Arial"/>
                <w:b w:val="0"/>
                <w:color w:val="000000"/>
                <w:sz w:val="15"/>
              </w:rPr>
              <w:t>CITY CENTRE</w:t>
            </w:r>
          </w:p>
        </w:tc>
        <w:tc>
          <w:tcPr>
            <w:tcW w:type="dxa" w:w="1408"/>
            <w:tcMar>
              <w:top w:w="80" w:type="dxa"/>
              <w:start w:w="80" w:type="dxa"/>
              <w:bottom w:w="80" w:type="dxa"/>
              <w:end w:w="80" w:type="dxa"/>
            </w:tcMar>
            <w:vAlign w:val="center"/>
          </w:tcPr>
          <w:p>
            <w:r>
              <w:rPr>
                <w:rFonts w:ascii="Arial" w:hAnsi="Arial"/>
                <w:b w:val="0"/>
                <w:color w:val="000000"/>
                <w:sz w:val="15"/>
              </w:rPr>
              <w:t>12</w:t>
            </w:r>
          </w:p>
        </w:tc>
        <w:tc>
          <w:tcPr>
            <w:tcW w:type="dxa" w:w="1408"/>
            <w:tcMar>
              <w:top w:w="80" w:type="dxa"/>
              <w:start w:w="80" w:type="dxa"/>
              <w:bottom w:w="80" w:type="dxa"/>
              <w:end w:w="80" w:type="dxa"/>
            </w:tcMar>
            <w:vAlign w:val="center"/>
          </w:tcPr>
          <w:p>
            <w:r>
              <w:rPr>
                <w:rFonts w:ascii="Arial" w:hAnsi="Arial"/>
                <w:b w:val="0"/>
                <w:color w:val="000000"/>
                <w:sz w:val="15"/>
              </w:rPr>
              <w:t>8,950</w:t>
            </w:r>
          </w:p>
        </w:tc>
        <w:tc>
          <w:tcPr>
            <w:tcW w:type="dxa" w:w="1408"/>
            <w:tcMar>
              <w:top w:w="80" w:type="dxa"/>
              <w:start w:w="80" w:type="dxa"/>
              <w:bottom w:w="80" w:type="dxa"/>
              <w:end w:w="80" w:type="dxa"/>
            </w:tcMar>
            <w:vAlign w:val="center"/>
          </w:tcPr>
          <w:p>
            <w:r>
              <w:rPr>
                <w:rFonts w:ascii="Arial" w:hAnsi="Arial"/>
                <w:b w:val="0"/>
                <w:color w:val="000000"/>
                <w:sz w:val="15"/>
              </w:rPr>
              <w:t>0</w:t>
            </w:r>
          </w:p>
        </w:tc>
        <w:tc>
          <w:tcPr>
            <w:tcW w:type="dxa" w:w="1408"/>
            <w:tcMar>
              <w:top w:w="80" w:type="dxa"/>
              <w:start w:w="80" w:type="dxa"/>
              <w:bottom w:w="80" w:type="dxa"/>
              <w:end w:w="80" w:type="dxa"/>
            </w:tcMar>
            <w:vAlign w:val="center"/>
          </w:tcPr>
          <w:p>
            <w:r>
              <w:rPr>
                <w:rFonts w:ascii="Arial" w:hAnsi="Arial"/>
                <w:b w:val="0"/>
                <w:color w:val="000000"/>
                <w:sz w:val="15"/>
              </w:rPr>
              <w:t>15</w:t>
            </w:r>
          </w:p>
        </w:tc>
        <w:tc>
          <w:tcPr>
            <w:tcW w:type="dxa" w:w="1408"/>
            <w:tcMar>
              <w:top w:w="80" w:type="dxa"/>
              <w:start w:w="80" w:type="dxa"/>
              <w:bottom w:w="80" w:type="dxa"/>
              <w:end w:w="80" w:type="dxa"/>
            </w:tcMar>
            <w:vAlign w:val="center"/>
          </w:tcPr>
          <w:p>
            <w:r>
              <w:rPr>
                <w:rFonts w:ascii="Arial" w:hAnsi="Arial"/>
                <w:b w:val="0"/>
                <w:color w:val="000000"/>
                <w:sz w:val="15"/>
              </w:rPr>
              <w:t>15</w:t>
            </w:r>
          </w:p>
        </w:tc>
        <w:tc>
          <w:tcPr>
            <w:tcW w:type="dxa" w:w="1408"/>
            <w:tcMar>
              <w:top w:w="80" w:type="dxa"/>
              <w:start w:w="80" w:type="dxa"/>
              <w:bottom w:w="80" w:type="dxa"/>
              <w:end w:w="80" w:type="dxa"/>
            </w:tcMar>
            <w:vAlign w:val="center"/>
          </w:tcPr>
          <w:p>
            <w:r>
              <w:rPr>
                <w:rFonts w:ascii="Arial" w:hAnsi="Arial"/>
                <w:b w:val="0"/>
                <w:color w:val="000000"/>
                <w:sz w:val="15"/>
              </w:rPr>
              <w:t>0.2%</w:t>
            </w:r>
          </w:p>
        </w:tc>
      </w:tr>
      <w:tr>
        <w:tc>
          <w:tcPr>
            <w:tcW w:type="dxa" w:w="1408"/>
            <w:shd w:fill="F7F7F7"/>
            <w:tcMar>
              <w:top w:w="80" w:type="dxa"/>
              <w:start w:w="80" w:type="dxa"/>
              <w:bottom w:w="80" w:type="dxa"/>
              <w:end w:w="80" w:type="dxa"/>
            </w:tcMar>
            <w:vAlign w:val="center"/>
          </w:tcPr>
          <w:p>
            <w:r>
              <w:rPr>
                <w:rFonts w:ascii="Arial" w:hAnsi="Arial"/>
                <w:b w:val="0"/>
                <w:color w:val="000000"/>
                <w:sz w:val="15"/>
              </w:rPr>
              <w:t>GAYAZA</w:t>
            </w:r>
          </w:p>
        </w:tc>
        <w:tc>
          <w:tcPr>
            <w:tcW w:type="dxa" w:w="1408"/>
            <w:shd w:fill="F7F7F7"/>
            <w:tcMar>
              <w:top w:w="80" w:type="dxa"/>
              <w:start w:w="80" w:type="dxa"/>
              <w:bottom w:w="80" w:type="dxa"/>
              <w:end w:w="80" w:type="dxa"/>
            </w:tcMar>
            <w:vAlign w:val="center"/>
          </w:tcPr>
          <w:p>
            <w:r>
              <w:rPr>
                <w:rFonts w:ascii="Arial" w:hAnsi="Arial"/>
                <w:b w:val="0"/>
                <w:color w:val="000000"/>
                <w:sz w:val="15"/>
              </w:rPr>
              <w:t>72</w:t>
            </w:r>
          </w:p>
        </w:tc>
        <w:tc>
          <w:tcPr>
            <w:tcW w:type="dxa" w:w="1408"/>
            <w:shd w:fill="F7F7F7"/>
            <w:tcMar>
              <w:top w:w="80" w:type="dxa"/>
              <w:start w:w="80" w:type="dxa"/>
              <w:bottom w:w="80" w:type="dxa"/>
              <w:end w:w="80" w:type="dxa"/>
            </w:tcMar>
            <w:vAlign w:val="center"/>
          </w:tcPr>
          <w:p>
            <w:r>
              <w:rPr>
                <w:rFonts w:ascii="Arial" w:hAnsi="Arial"/>
                <w:b w:val="0"/>
                <w:color w:val="000000"/>
                <w:sz w:val="15"/>
              </w:rPr>
              <w:t>21,775</w:t>
            </w:r>
          </w:p>
        </w:tc>
        <w:tc>
          <w:tcPr>
            <w:tcW w:type="dxa" w:w="1408"/>
            <w:shd w:fill="F7F7F7"/>
            <w:tcMar>
              <w:top w:w="80" w:type="dxa"/>
              <w:start w:w="80" w:type="dxa"/>
              <w:bottom w:w="80" w:type="dxa"/>
              <w:end w:w="80" w:type="dxa"/>
            </w:tcMar>
            <w:vAlign w:val="center"/>
          </w:tcPr>
          <w:p>
            <w:r>
              <w:rPr>
                <w:rFonts w:ascii="Arial" w:hAnsi="Arial"/>
                <w:b w:val="0"/>
                <w:color w:val="000000"/>
                <w:sz w:val="15"/>
              </w:rPr>
              <w:t>3</w:t>
            </w:r>
          </w:p>
        </w:tc>
        <w:tc>
          <w:tcPr>
            <w:tcW w:type="dxa" w:w="1408"/>
            <w:shd w:fill="F7F7F7"/>
            <w:tcMar>
              <w:top w:w="80" w:type="dxa"/>
              <w:start w:w="80" w:type="dxa"/>
              <w:bottom w:w="80" w:type="dxa"/>
              <w:end w:w="80" w:type="dxa"/>
            </w:tcMar>
            <w:vAlign w:val="center"/>
          </w:tcPr>
          <w:p>
            <w:r>
              <w:rPr>
                <w:rFonts w:ascii="Arial" w:hAnsi="Arial"/>
                <w:b w:val="0"/>
                <w:color w:val="000000"/>
                <w:sz w:val="15"/>
              </w:rPr>
              <w:t>72</w:t>
            </w:r>
          </w:p>
        </w:tc>
        <w:tc>
          <w:tcPr>
            <w:tcW w:type="dxa" w:w="1408"/>
            <w:shd w:fill="F7F7F7"/>
            <w:tcMar>
              <w:top w:w="80" w:type="dxa"/>
              <w:start w:w="80" w:type="dxa"/>
              <w:bottom w:w="80" w:type="dxa"/>
              <w:end w:w="80" w:type="dxa"/>
            </w:tcMar>
            <w:vAlign w:val="center"/>
          </w:tcPr>
          <w:p>
            <w:r>
              <w:rPr>
                <w:rFonts w:ascii="Arial" w:hAnsi="Arial"/>
                <w:b w:val="0"/>
                <w:color w:val="000000"/>
                <w:sz w:val="15"/>
              </w:rPr>
              <w:t>75</w:t>
            </w:r>
          </w:p>
        </w:tc>
        <w:tc>
          <w:tcPr>
            <w:tcW w:type="dxa" w:w="1408"/>
            <w:shd w:fill="F7F7F7"/>
            <w:tcMar>
              <w:top w:w="80" w:type="dxa"/>
              <w:start w:w="80" w:type="dxa"/>
              <w:bottom w:w="80" w:type="dxa"/>
              <w:end w:w="80" w:type="dxa"/>
            </w:tcMar>
            <w:vAlign w:val="center"/>
          </w:tcPr>
          <w:p>
            <w:r>
              <w:rPr>
                <w:rFonts w:ascii="Arial" w:hAnsi="Arial"/>
                <w:b w:val="0"/>
                <w:color w:val="000000"/>
                <w:sz w:val="15"/>
              </w:rPr>
              <w:t>0.3%</w:t>
            </w:r>
          </w:p>
        </w:tc>
      </w:tr>
      <w:tr>
        <w:tc>
          <w:tcPr>
            <w:tcW w:type="dxa" w:w="1408"/>
            <w:tcMar>
              <w:top w:w="80" w:type="dxa"/>
              <w:start w:w="80" w:type="dxa"/>
              <w:bottom w:w="80" w:type="dxa"/>
              <w:end w:w="80" w:type="dxa"/>
            </w:tcMar>
            <w:vAlign w:val="center"/>
          </w:tcPr>
          <w:p>
            <w:r>
              <w:rPr>
                <w:rFonts w:ascii="Arial" w:hAnsi="Arial"/>
                <w:b w:val="0"/>
                <w:color w:val="000000"/>
                <w:sz w:val="15"/>
              </w:rPr>
              <w:t>KAMPALA</w:t>
            </w:r>
          </w:p>
        </w:tc>
        <w:tc>
          <w:tcPr>
            <w:tcW w:type="dxa" w:w="1408"/>
            <w:tcMar>
              <w:top w:w="80" w:type="dxa"/>
              <w:start w:w="80" w:type="dxa"/>
              <w:bottom w:w="80" w:type="dxa"/>
              <w:end w:w="80" w:type="dxa"/>
            </w:tcMar>
            <w:vAlign w:val="center"/>
          </w:tcPr>
          <w:p>
            <w:r>
              <w:rPr>
                <w:rFonts w:ascii="Arial" w:hAnsi="Arial"/>
                <w:b w:val="0"/>
                <w:color w:val="000000"/>
                <w:sz w:val="15"/>
              </w:rPr>
              <w:t>12</w:t>
            </w:r>
          </w:p>
        </w:tc>
        <w:tc>
          <w:tcPr>
            <w:tcW w:type="dxa" w:w="1408"/>
            <w:tcMar>
              <w:top w:w="80" w:type="dxa"/>
              <w:start w:w="80" w:type="dxa"/>
              <w:bottom w:w="80" w:type="dxa"/>
              <w:end w:w="80" w:type="dxa"/>
            </w:tcMar>
            <w:vAlign w:val="center"/>
          </w:tcPr>
          <w:p>
            <w:r>
              <w:rPr>
                <w:rFonts w:ascii="Arial" w:hAnsi="Arial"/>
                <w:b w:val="0"/>
                <w:color w:val="000000"/>
                <w:sz w:val="15"/>
              </w:rPr>
              <w:t>5,411</w:t>
            </w:r>
          </w:p>
        </w:tc>
        <w:tc>
          <w:tcPr>
            <w:tcW w:type="dxa" w:w="1408"/>
            <w:tcMar>
              <w:top w:w="80" w:type="dxa"/>
              <w:start w:w="80" w:type="dxa"/>
              <w:bottom w:w="80" w:type="dxa"/>
              <w:end w:w="80" w:type="dxa"/>
            </w:tcMar>
            <w:vAlign w:val="center"/>
          </w:tcPr>
          <w:p>
            <w:r>
              <w:rPr>
                <w:rFonts w:ascii="Arial" w:hAnsi="Arial"/>
                <w:b w:val="0"/>
                <w:color w:val="000000"/>
                <w:sz w:val="15"/>
              </w:rPr>
              <w:t>0</w:t>
            </w:r>
          </w:p>
        </w:tc>
        <w:tc>
          <w:tcPr>
            <w:tcW w:type="dxa" w:w="1408"/>
            <w:tcMar>
              <w:top w:w="80" w:type="dxa"/>
              <w:start w:w="80" w:type="dxa"/>
              <w:bottom w:w="80" w:type="dxa"/>
              <w:end w:w="80" w:type="dxa"/>
            </w:tcMar>
            <w:vAlign w:val="center"/>
          </w:tcPr>
          <w:p>
            <w:r>
              <w:rPr>
                <w:rFonts w:ascii="Arial" w:hAnsi="Arial"/>
                <w:b w:val="0"/>
                <w:color w:val="000000"/>
                <w:sz w:val="15"/>
              </w:rPr>
              <w:t>7</w:t>
            </w:r>
          </w:p>
        </w:tc>
        <w:tc>
          <w:tcPr>
            <w:tcW w:type="dxa" w:w="1408"/>
            <w:tcMar>
              <w:top w:w="80" w:type="dxa"/>
              <w:start w:w="80" w:type="dxa"/>
              <w:bottom w:w="80" w:type="dxa"/>
              <w:end w:w="80" w:type="dxa"/>
            </w:tcMar>
            <w:vAlign w:val="center"/>
          </w:tcPr>
          <w:p>
            <w:r>
              <w:rPr>
                <w:rFonts w:ascii="Arial" w:hAnsi="Arial"/>
                <w:b w:val="0"/>
                <w:color w:val="000000"/>
                <w:sz w:val="15"/>
              </w:rPr>
              <w:t>7</w:t>
            </w:r>
          </w:p>
        </w:tc>
        <w:tc>
          <w:tcPr>
            <w:tcW w:type="dxa" w:w="1408"/>
            <w:tcMar>
              <w:top w:w="80" w:type="dxa"/>
              <w:start w:w="80" w:type="dxa"/>
              <w:bottom w:w="80" w:type="dxa"/>
              <w:end w:w="80" w:type="dxa"/>
            </w:tcMar>
            <w:vAlign w:val="center"/>
          </w:tcPr>
          <w:p>
            <w:r>
              <w:rPr>
                <w:rFonts w:ascii="Arial" w:hAnsi="Arial"/>
                <w:b w:val="0"/>
                <w:color w:val="000000"/>
                <w:sz w:val="15"/>
              </w:rPr>
              <w:t>0.1%</w:t>
            </w:r>
          </w:p>
        </w:tc>
      </w:tr>
      <w:tr>
        <w:tc>
          <w:tcPr>
            <w:tcW w:type="dxa" w:w="1408"/>
            <w:shd w:fill="F7F7F7"/>
            <w:tcMar>
              <w:top w:w="80" w:type="dxa"/>
              <w:start w:w="80" w:type="dxa"/>
              <w:bottom w:w="80" w:type="dxa"/>
              <w:end w:w="80" w:type="dxa"/>
            </w:tcMar>
            <w:vAlign w:val="center"/>
          </w:tcPr>
          <w:p>
            <w:r>
              <w:rPr>
                <w:rFonts w:ascii="Arial" w:hAnsi="Arial"/>
                <w:b w:val="0"/>
                <w:color w:val="000000"/>
                <w:sz w:val="15"/>
              </w:rPr>
              <w:t>KAMPALA CITY</w:t>
            </w:r>
          </w:p>
        </w:tc>
        <w:tc>
          <w:tcPr>
            <w:tcW w:type="dxa" w:w="1408"/>
            <w:shd w:fill="F7F7F7"/>
            <w:tcMar>
              <w:top w:w="80" w:type="dxa"/>
              <w:start w:w="80" w:type="dxa"/>
              <w:bottom w:w="80" w:type="dxa"/>
              <w:end w:w="80" w:type="dxa"/>
            </w:tcMar>
            <w:vAlign w:val="center"/>
          </w:tcPr>
          <w:p>
            <w:r>
              <w:rPr>
                <w:rFonts w:ascii="Arial" w:hAnsi="Arial"/>
                <w:b w:val="0"/>
                <w:color w:val="000000"/>
                <w:sz w:val="15"/>
              </w:rPr>
              <w:t>96</w:t>
            </w:r>
          </w:p>
        </w:tc>
        <w:tc>
          <w:tcPr>
            <w:tcW w:type="dxa" w:w="1408"/>
            <w:shd w:fill="F7F7F7"/>
            <w:tcMar>
              <w:top w:w="80" w:type="dxa"/>
              <w:start w:w="80" w:type="dxa"/>
              <w:bottom w:w="80" w:type="dxa"/>
              <w:end w:w="80" w:type="dxa"/>
            </w:tcMar>
            <w:vAlign w:val="center"/>
          </w:tcPr>
          <w:p>
            <w:r>
              <w:rPr>
                <w:rFonts w:ascii="Arial" w:hAnsi="Arial"/>
                <w:b w:val="0"/>
                <w:color w:val="000000"/>
                <w:sz w:val="15"/>
              </w:rPr>
              <w:t>54,019</w:t>
            </w:r>
          </w:p>
        </w:tc>
        <w:tc>
          <w:tcPr>
            <w:tcW w:type="dxa" w:w="1408"/>
            <w:shd w:fill="F7F7F7"/>
            <w:tcMar>
              <w:top w:w="80" w:type="dxa"/>
              <w:start w:w="80" w:type="dxa"/>
              <w:bottom w:w="80" w:type="dxa"/>
              <w:end w:w="80" w:type="dxa"/>
            </w:tcMar>
            <w:vAlign w:val="center"/>
          </w:tcPr>
          <w:p>
            <w:r>
              <w:rPr>
                <w:rFonts w:ascii="Arial" w:hAnsi="Arial"/>
                <w:b w:val="0"/>
                <w:color w:val="000000"/>
                <w:sz w:val="15"/>
              </w:rPr>
              <w:t>7</w:t>
            </w:r>
          </w:p>
        </w:tc>
        <w:tc>
          <w:tcPr>
            <w:tcW w:type="dxa" w:w="1408"/>
            <w:shd w:fill="F7F7F7"/>
            <w:tcMar>
              <w:top w:w="80" w:type="dxa"/>
              <w:start w:w="80" w:type="dxa"/>
              <w:bottom w:w="80" w:type="dxa"/>
              <w:end w:w="80" w:type="dxa"/>
            </w:tcMar>
            <w:vAlign w:val="center"/>
          </w:tcPr>
          <w:p>
            <w:r>
              <w:rPr>
                <w:rFonts w:ascii="Arial" w:hAnsi="Arial"/>
                <w:b w:val="0"/>
                <w:color w:val="000000"/>
                <w:sz w:val="15"/>
              </w:rPr>
              <w:t>73</w:t>
            </w:r>
          </w:p>
        </w:tc>
        <w:tc>
          <w:tcPr>
            <w:tcW w:type="dxa" w:w="1408"/>
            <w:shd w:fill="F7F7F7"/>
            <w:tcMar>
              <w:top w:w="80" w:type="dxa"/>
              <w:start w:w="80" w:type="dxa"/>
              <w:bottom w:w="80" w:type="dxa"/>
              <w:end w:w="80" w:type="dxa"/>
            </w:tcMar>
            <w:vAlign w:val="center"/>
          </w:tcPr>
          <w:p>
            <w:r>
              <w:rPr>
                <w:rFonts w:ascii="Arial" w:hAnsi="Arial"/>
                <w:b w:val="0"/>
                <w:color w:val="000000"/>
                <w:sz w:val="15"/>
              </w:rPr>
              <w:t>80</w:t>
            </w:r>
          </w:p>
        </w:tc>
        <w:tc>
          <w:tcPr>
            <w:tcW w:type="dxa" w:w="1408"/>
            <w:shd w:fill="F7F7F7"/>
            <w:tcMar>
              <w:top w:w="80" w:type="dxa"/>
              <w:start w:w="80" w:type="dxa"/>
              <w:bottom w:w="80" w:type="dxa"/>
              <w:end w:w="80" w:type="dxa"/>
            </w:tcMar>
            <w:vAlign w:val="center"/>
          </w:tcPr>
          <w:p>
            <w:r>
              <w:rPr>
                <w:rFonts w:ascii="Arial" w:hAnsi="Arial"/>
                <w:b w:val="0"/>
                <w:color w:val="000000"/>
                <w:sz w:val="15"/>
              </w:rPr>
              <w:t>0.1%</w:t>
            </w:r>
          </w:p>
        </w:tc>
      </w:tr>
      <w:tr>
        <w:tc>
          <w:tcPr>
            <w:tcW w:type="dxa" w:w="1408"/>
            <w:tcMar>
              <w:top w:w="80" w:type="dxa"/>
              <w:start w:w="80" w:type="dxa"/>
              <w:bottom w:w="80" w:type="dxa"/>
              <w:end w:w="80" w:type="dxa"/>
            </w:tcMar>
            <w:vAlign w:val="center"/>
          </w:tcPr>
          <w:p>
            <w:r>
              <w:rPr>
                <w:rFonts w:ascii="Arial" w:hAnsi="Arial"/>
                <w:b w:val="0"/>
                <w:color w:val="000000"/>
                <w:sz w:val="15"/>
              </w:rPr>
              <w:t>KAMPALA TOWN</w:t>
            </w:r>
          </w:p>
        </w:tc>
        <w:tc>
          <w:tcPr>
            <w:tcW w:type="dxa" w:w="1408"/>
            <w:tcMar>
              <w:top w:w="80" w:type="dxa"/>
              <w:start w:w="80" w:type="dxa"/>
              <w:bottom w:w="80" w:type="dxa"/>
              <w:end w:w="80" w:type="dxa"/>
            </w:tcMar>
            <w:vAlign w:val="center"/>
          </w:tcPr>
          <w:p>
            <w:r>
              <w:rPr>
                <w:rFonts w:ascii="Arial" w:hAnsi="Arial"/>
                <w:b w:val="0"/>
                <w:color w:val="000000"/>
                <w:sz w:val="15"/>
              </w:rPr>
              <w:t>84</w:t>
            </w:r>
          </w:p>
        </w:tc>
        <w:tc>
          <w:tcPr>
            <w:tcW w:type="dxa" w:w="1408"/>
            <w:tcMar>
              <w:top w:w="80" w:type="dxa"/>
              <w:start w:w="80" w:type="dxa"/>
              <w:bottom w:w="80" w:type="dxa"/>
              <w:end w:w="80" w:type="dxa"/>
            </w:tcMar>
            <w:vAlign w:val="center"/>
          </w:tcPr>
          <w:p>
            <w:r>
              <w:rPr>
                <w:rFonts w:ascii="Arial" w:hAnsi="Arial"/>
                <w:b w:val="0"/>
                <w:color w:val="000000"/>
                <w:sz w:val="15"/>
              </w:rPr>
              <w:t>28,135</w:t>
            </w:r>
          </w:p>
        </w:tc>
        <w:tc>
          <w:tcPr>
            <w:tcW w:type="dxa" w:w="1408"/>
            <w:tcMar>
              <w:top w:w="80" w:type="dxa"/>
              <w:start w:w="80" w:type="dxa"/>
              <w:bottom w:w="80" w:type="dxa"/>
              <w:end w:w="80" w:type="dxa"/>
            </w:tcMar>
            <w:vAlign w:val="center"/>
          </w:tcPr>
          <w:p>
            <w:r>
              <w:rPr>
                <w:rFonts w:ascii="Arial" w:hAnsi="Arial"/>
                <w:b w:val="0"/>
                <w:color w:val="000000"/>
                <w:sz w:val="15"/>
              </w:rPr>
              <w:t>34</w:t>
            </w:r>
          </w:p>
        </w:tc>
        <w:tc>
          <w:tcPr>
            <w:tcW w:type="dxa" w:w="1408"/>
            <w:tcMar>
              <w:top w:w="80" w:type="dxa"/>
              <w:start w:w="80" w:type="dxa"/>
              <w:bottom w:w="80" w:type="dxa"/>
              <w:end w:w="80" w:type="dxa"/>
            </w:tcMar>
            <w:vAlign w:val="center"/>
          </w:tcPr>
          <w:p>
            <w:r>
              <w:rPr>
                <w:rFonts w:ascii="Arial" w:hAnsi="Arial"/>
                <w:b w:val="0"/>
                <w:color w:val="000000"/>
                <w:sz w:val="15"/>
              </w:rPr>
              <w:t>142</w:t>
            </w:r>
          </w:p>
        </w:tc>
        <w:tc>
          <w:tcPr>
            <w:tcW w:type="dxa" w:w="1408"/>
            <w:tcMar>
              <w:top w:w="80" w:type="dxa"/>
              <w:start w:w="80" w:type="dxa"/>
              <w:bottom w:w="80" w:type="dxa"/>
              <w:end w:w="80" w:type="dxa"/>
            </w:tcMar>
            <w:vAlign w:val="center"/>
          </w:tcPr>
          <w:p>
            <w:r>
              <w:rPr>
                <w:rFonts w:ascii="Arial" w:hAnsi="Arial"/>
                <w:b w:val="0"/>
                <w:color w:val="000000"/>
                <w:sz w:val="15"/>
              </w:rPr>
              <w:t>176</w:t>
            </w:r>
          </w:p>
        </w:tc>
        <w:tc>
          <w:tcPr>
            <w:tcW w:type="dxa" w:w="1408"/>
            <w:tcMar>
              <w:top w:w="80" w:type="dxa"/>
              <w:start w:w="80" w:type="dxa"/>
              <w:bottom w:w="80" w:type="dxa"/>
              <w:end w:w="80" w:type="dxa"/>
            </w:tcMar>
            <w:vAlign w:val="center"/>
          </w:tcPr>
          <w:p>
            <w:r>
              <w:rPr>
                <w:rFonts w:ascii="Arial" w:hAnsi="Arial"/>
                <w:b w:val="0"/>
                <w:color w:val="000000"/>
                <w:sz w:val="15"/>
              </w:rPr>
              <w:t>0.6%</w:t>
            </w:r>
          </w:p>
        </w:tc>
      </w:tr>
      <w:tr>
        <w:tc>
          <w:tcPr>
            <w:tcW w:type="dxa" w:w="1408"/>
            <w:shd w:fill="F7F7F7"/>
            <w:tcMar>
              <w:top w:w="80" w:type="dxa"/>
              <w:start w:w="80" w:type="dxa"/>
              <w:bottom w:w="80" w:type="dxa"/>
              <w:end w:w="80" w:type="dxa"/>
            </w:tcMar>
            <w:vAlign w:val="center"/>
          </w:tcPr>
          <w:p>
            <w:r>
              <w:rPr>
                <w:rFonts w:ascii="Arial" w:hAnsi="Arial"/>
                <w:b w:val="0"/>
                <w:color w:val="000000"/>
                <w:sz w:val="15"/>
              </w:rPr>
              <w:t>KAWEMPE</w:t>
            </w:r>
          </w:p>
        </w:tc>
        <w:tc>
          <w:tcPr>
            <w:tcW w:type="dxa" w:w="1408"/>
            <w:shd w:fill="F7F7F7"/>
            <w:tcMar>
              <w:top w:w="80" w:type="dxa"/>
              <w:start w:w="80" w:type="dxa"/>
              <w:bottom w:w="80" w:type="dxa"/>
              <w:end w:w="80" w:type="dxa"/>
            </w:tcMar>
            <w:vAlign w:val="center"/>
          </w:tcPr>
          <w:p>
            <w:r>
              <w:rPr>
                <w:rFonts w:ascii="Arial" w:hAnsi="Arial"/>
                <w:b w:val="0"/>
                <w:color w:val="000000"/>
                <w:sz w:val="15"/>
              </w:rPr>
              <w:t>72</w:t>
            </w:r>
          </w:p>
        </w:tc>
        <w:tc>
          <w:tcPr>
            <w:tcW w:type="dxa" w:w="1408"/>
            <w:shd w:fill="F7F7F7"/>
            <w:tcMar>
              <w:top w:w="80" w:type="dxa"/>
              <w:start w:w="80" w:type="dxa"/>
              <w:bottom w:w="80" w:type="dxa"/>
              <w:end w:w="80" w:type="dxa"/>
            </w:tcMar>
            <w:vAlign w:val="center"/>
          </w:tcPr>
          <w:p>
            <w:r>
              <w:rPr>
                <w:rFonts w:ascii="Arial" w:hAnsi="Arial"/>
                <w:b w:val="0"/>
                <w:color w:val="000000"/>
                <w:sz w:val="15"/>
              </w:rPr>
              <w:t>34,491</w:t>
            </w:r>
          </w:p>
        </w:tc>
        <w:tc>
          <w:tcPr>
            <w:tcW w:type="dxa" w:w="1408"/>
            <w:shd w:fill="F7F7F7"/>
            <w:tcMar>
              <w:top w:w="80" w:type="dxa"/>
              <w:start w:w="80" w:type="dxa"/>
              <w:bottom w:w="80" w:type="dxa"/>
              <w:end w:w="80" w:type="dxa"/>
            </w:tcMar>
            <w:vAlign w:val="center"/>
          </w:tcPr>
          <w:p>
            <w:r>
              <w:rPr>
                <w:rFonts w:ascii="Arial" w:hAnsi="Arial"/>
                <w:b w:val="0"/>
                <w:color w:val="000000"/>
                <w:sz w:val="15"/>
              </w:rPr>
              <w:t>2</w:t>
            </w:r>
          </w:p>
        </w:tc>
        <w:tc>
          <w:tcPr>
            <w:tcW w:type="dxa" w:w="1408"/>
            <w:shd w:fill="F7F7F7"/>
            <w:tcMar>
              <w:top w:w="80" w:type="dxa"/>
              <w:start w:w="80" w:type="dxa"/>
              <w:bottom w:w="80" w:type="dxa"/>
              <w:end w:w="80" w:type="dxa"/>
            </w:tcMar>
            <w:vAlign w:val="center"/>
          </w:tcPr>
          <w:p>
            <w:r>
              <w:rPr>
                <w:rFonts w:ascii="Arial" w:hAnsi="Arial"/>
                <w:b w:val="0"/>
                <w:color w:val="000000"/>
                <w:sz w:val="15"/>
              </w:rPr>
              <w:t>211</w:t>
            </w:r>
          </w:p>
        </w:tc>
        <w:tc>
          <w:tcPr>
            <w:tcW w:type="dxa" w:w="1408"/>
            <w:shd w:fill="F7F7F7"/>
            <w:tcMar>
              <w:top w:w="80" w:type="dxa"/>
              <w:start w:w="80" w:type="dxa"/>
              <w:bottom w:w="80" w:type="dxa"/>
              <w:end w:w="80" w:type="dxa"/>
            </w:tcMar>
            <w:vAlign w:val="center"/>
          </w:tcPr>
          <w:p>
            <w:r>
              <w:rPr>
                <w:rFonts w:ascii="Arial" w:hAnsi="Arial"/>
                <w:b w:val="0"/>
                <w:color w:val="000000"/>
                <w:sz w:val="15"/>
              </w:rPr>
              <w:t>213</w:t>
            </w:r>
          </w:p>
        </w:tc>
        <w:tc>
          <w:tcPr>
            <w:tcW w:type="dxa" w:w="1408"/>
            <w:shd w:fill="F7F7F7"/>
            <w:tcMar>
              <w:top w:w="80" w:type="dxa"/>
              <w:start w:w="80" w:type="dxa"/>
              <w:bottom w:w="80" w:type="dxa"/>
              <w:end w:w="80" w:type="dxa"/>
            </w:tcMar>
            <w:vAlign w:val="center"/>
          </w:tcPr>
          <w:p>
            <w:r>
              <w:rPr>
                <w:rFonts w:ascii="Arial" w:hAnsi="Arial"/>
                <w:b w:val="0"/>
                <w:color w:val="000000"/>
                <w:sz w:val="15"/>
              </w:rPr>
              <w:t>0.6%</w:t>
            </w:r>
          </w:p>
        </w:tc>
      </w:tr>
      <w:tr>
        <w:tc>
          <w:tcPr>
            <w:tcW w:type="dxa" w:w="1408"/>
            <w:tcMar>
              <w:top w:w="80" w:type="dxa"/>
              <w:start w:w="80" w:type="dxa"/>
              <w:bottom w:w="80" w:type="dxa"/>
              <w:end w:w="80" w:type="dxa"/>
            </w:tcMar>
            <w:vAlign w:val="center"/>
          </w:tcPr>
          <w:p>
            <w:r>
              <w:rPr>
                <w:rFonts w:ascii="Arial" w:hAnsi="Arial"/>
                <w:b w:val="0"/>
                <w:color w:val="000000"/>
                <w:sz w:val="15"/>
              </w:rPr>
              <w:t>KEITH</w:t>
            </w:r>
          </w:p>
        </w:tc>
        <w:tc>
          <w:tcPr>
            <w:tcW w:type="dxa" w:w="1408"/>
            <w:tcMar>
              <w:top w:w="80" w:type="dxa"/>
              <w:start w:w="80" w:type="dxa"/>
              <w:bottom w:w="80" w:type="dxa"/>
              <w:end w:w="80" w:type="dxa"/>
            </w:tcMar>
            <w:vAlign w:val="center"/>
          </w:tcPr>
          <w:p>
            <w:r>
              <w:rPr>
                <w:rFonts w:ascii="Arial" w:hAnsi="Arial"/>
                <w:b w:val="0"/>
                <w:color w:val="000000"/>
                <w:sz w:val="15"/>
              </w:rPr>
              <w:t>120</w:t>
            </w:r>
          </w:p>
        </w:tc>
        <w:tc>
          <w:tcPr>
            <w:tcW w:type="dxa" w:w="1408"/>
            <w:tcMar>
              <w:top w:w="80" w:type="dxa"/>
              <w:start w:w="80" w:type="dxa"/>
              <w:bottom w:w="80" w:type="dxa"/>
              <w:end w:w="80" w:type="dxa"/>
            </w:tcMar>
            <w:vAlign w:val="center"/>
          </w:tcPr>
          <w:p>
            <w:r>
              <w:rPr>
                <w:rFonts w:ascii="Arial" w:hAnsi="Arial"/>
                <w:b w:val="0"/>
                <w:color w:val="000000"/>
                <w:sz w:val="15"/>
              </w:rPr>
              <w:t>53,342</w:t>
            </w:r>
          </w:p>
        </w:tc>
        <w:tc>
          <w:tcPr>
            <w:tcW w:type="dxa" w:w="1408"/>
            <w:tcMar>
              <w:top w:w="80" w:type="dxa"/>
              <w:start w:w="80" w:type="dxa"/>
              <w:bottom w:w="80" w:type="dxa"/>
              <w:end w:w="80" w:type="dxa"/>
            </w:tcMar>
            <w:vAlign w:val="center"/>
          </w:tcPr>
          <w:p>
            <w:r>
              <w:rPr>
                <w:rFonts w:ascii="Arial" w:hAnsi="Arial"/>
                <w:b w:val="0"/>
                <w:color w:val="000000"/>
                <w:sz w:val="15"/>
              </w:rPr>
              <w:t>1,830</w:t>
            </w:r>
          </w:p>
        </w:tc>
        <w:tc>
          <w:tcPr>
            <w:tcW w:type="dxa" w:w="1408"/>
            <w:tcMar>
              <w:top w:w="80" w:type="dxa"/>
              <w:start w:w="80" w:type="dxa"/>
              <w:bottom w:w="80" w:type="dxa"/>
              <w:end w:w="80" w:type="dxa"/>
            </w:tcMar>
            <w:vAlign w:val="center"/>
          </w:tcPr>
          <w:p>
            <w:r>
              <w:rPr>
                <w:rFonts w:ascii="Arial" w:hAnsi="Arial"/>
                <w:b w:val="0"/>
                <w:color w:val="000000"/>
                <w:sz w:val="15"/>
              </w:rPr>
              <w:t>613</w:t>
            </w:r>
          </w:p>
        </w:tc>
        <w:tc>
          <w:tcPr>
            <w:tcW w:type="dxa" w:w="1408"/>
            <w:tcMar>
              <w:top w:w="80" w:type="dxa"/>
              <w:start w:w="80" w:type="dxa"/>
              <w:bottom w:w="80" w:type="dxa"/>
              <w:end w:w="80" w:type="dxa"/>
            </w:tcMar>
            <w:vAlign w:val="center"/>
          </w:tcPr>
          <w:p>
            <w:r>
              <w:rPr>
                <w:rFonts w:ascii="Arial" w:hAnsi="Arial"/>
                <w:b w:val="0"/>
                <w:color w:val="000000"/>
                <w:sz w:val="15"/>
              </w:rPr>
              <w:t>2,443</w:t>
            </w:r>
          </w:p>
        </w:tc>
        <w:tc>
          <w:tcPr>
            <w:tcW w:type="dxa" w:w="1408"/>
            <w:tcMar>
              <w:top w:w="80" w:type="dxa"/>
              <w:start w:w="80" w:type="dxa"/>
              <w:bottom w:w="80" w:type="dxa"/>
              <w:end w:w="80" w:type="dxa"/>
            </w:tcMar>
            <w:vAlign w:val="center"/>
          </w:tcPr>
          <w:p>
            <w:r>
              <w:rPr>
                <w:rFonts w:ascii="Arial" w:hAnsi="Arial"/>
                <w:b w:val="0"/>
                <w:color w:val="000000"/>
                <w:sz w:val="15"/>
              </w:rPr>
              <w:t>4.6%</w:t>
            </w:r>
          </w:p>
        </w:tc>
      </w:tr>
      <w:tr>
        <w:tc>
          <w:tcPr>
            <w:tcW w:type="dxa" w:w="1408"/>
            <w:shd w:fill="F7F7F7"/>
            <w:tcMar>
              <w:top w:w="80" w:type="dxa"/>
              <w:start w:w="80" w:type="dxa"/>
              <w:bottom w:w="80" w:type="dxa"/>
              <w:end w:w="80" w:type="dxa"/>
            </w:tcMar>
            <w:vAlign w:val="center"/>
          </w:tcPr>
          <w:p>
            <w:r>
              <w:rPr>
                <w:rFonts w:ascii="Arial" w:hAnsi="Arial"/>
                <w:b w:val="0"/>
                <w:color w:val="000000"/>
                <w:sz w:val="15"/>
              </w:rPr>
              <w:t>KUBILI</w:t>
            </w:r>
          </w:p>
        </w:tc>
        <w:tc>
          <w:tcPr>
            <w:tcW w:type="dxa" w:w="1408"/>
            <w:shd w:fill="F7F7F7"/>
            <w:tcMar>
              <w:top w:w="80" w:type="dxa"/>
              <w:start w:w="80" w:type="dxa"/>
              <w:bottom w:w="80" w:type="dxa"/>
              <w:end w:w="80" w:type="dxa"/>
            </w:tcMar>
            <w:vAlign w:val="center"/>
          </w:tcPr>
          <w:p>
            <w:r>
              <w:rPr>
                <w:rFonts w:ascii="Arial" w:hAnsi="Arial"/>
                <w:b w:val="0"/>
                <w:color w:val="000000"/>
                <w:sz w:val="15"/>
              </w:rPr>
              <w:t>60</w:t>
            </w:r>
          </w:p>
        </w:tc>
        <w:tc>
          <w:tcPr>
            <w:tcW w:type="dxa" w:w="1408"/>
            <w:shd w:fill="F7F7F7"/>
            <w:tcMar>
              <w:top w:w="80" w:type="dxa"/>
              <w:start w:w="80" w:type="dxa"/>
              <w:bottom w:w="80" w:type="dxa"/>
              <w:end w:w="80" w:type="dxa"/>
            </w:tcMar>
            <w:vAlign w:val="center"/>
          </w:tcPr>
          <w:p>
            <w:r>
              <w:rPr>
                <w:rFonts w:ascii="Arial" w:hAnsi="Arial"/>
                <w:b w:val="0"/>
                <w:color w:val="000000"/>
                <w:sz w:val="15"/>
              </w:rPr>
              <w:t>15,474</w:t>
            </w:r>
          </w:p>
        </w:tc>
        <w:tc>
          <w:tcPr>
            <w:tcW w:type="dxa" w:w="1408"/>
            <w:shd w:fill="F7F7F7"/>
            <w:tcMar>
              <w:top w:w="80" w:type="dxa"/>
              <w:start w:w="80" w:type="dxa"/>
              <w:bottom w:w="80" w:type="dxa"/>
              <w:end w:w="80" w:type="dxa"/>
            </w:tcMar>
            <w:vAlign w:val="center"/>
          </w:tcPr>
          <w:p>
            <w:r>
              <w:rPr>
                <w:rFonts w:ascii="Arial" w:hAnsi="Arial"/>
                <w:b w:val="0"/>
                <w:color w:val="000000"/>
                <w:sz w:val="15"/>
              </w:rPr>
              <w:t>0</w:t>
            </w:r>
          </w:p>
        </w:tc>
        <w:tc>
          <w:tcPr>
            <w:tcW w:type="dxa" w:w="1408"/>
            <w:shd w:fill="F7F7F7"/>
            <w:tcMar>
              <w:top w:w="80" w:type="dxa"/>
              <w:start w:w="80" w:type="dxa"/>
              <w:bottom w:w="80" w:type="dxa"/>
              <w:end w:w="80" w:type="dxa"/>
            </w:tcMar>
            <w:vAlign w:val="center"/>
          </w:tcPr>
          <w:p>
            <w:r>
              <w:rPr>
                <w:rFonts w:ascii="Arial" w:hAnsi="Arial"/>
                <w:b w:val="0"/>
                <w:color w:val="000000"/>
                <w:sz w:val="15"/>
              </w:rPr>
              <w:t>14</w:t>
            </w:r>
          </w:p>
        </w:tc>
        <w:tc>
          <w:tcPr>
            <w:tcW w:type="dxa" w:w="1408"/>
            <w:shd w:fill="F7F7F7"/>
            <w:tcMar>
              <w:top w:w="80" w:type="dxa"/>
              <w:start w:w="80" w:type="dxa"/>
              <w:bottom w:w="80" w:type="dxa"/>
              <w:end w:w="80" w:type="dxa"/>
            </w:tcMar>
            <w:vAlign w:val="center"/>
          </w:tcPr>
          <w:p>
            <w:r>
              <w:rPr>
                <w:rFonts w:ascii="Arial" w:hAnsi="Arial"/>
                <w:b w:val="0"/>
                <w:color w:val="000000"/>
                <w:sz w:val="15"/>
              </w:rPr>
              <w:t>14</w:t>
            </w:r>
          </w:p>
        </w:tc>
        <w:tc>
          <w:tcPr>
            <w:tcW w:type="dxa" w:w="1408"/>
            <w:shd w:fill="F7F7F7"/>
            <w:tcMar>
              <w:top w:w="80" w:type="dxa"/>
              <w:start w:w="80" w:type="dxa"/>
              <w:bottom w:w="80" w:type="dxa"/>
              <w:end w:w="80" w:type="dxa"/>
            </w:tcMar>
            <w:vAlign w:val="center"/>
          </w:tcPr>
          <w:p>
            <w:r>
              <w:rPr>
                <w:rFonts w:ascii="Arial" w:hAnsi="Arial"/>
                <w:b w:val="0"/>
                <w:color w:val="000000"/>
                <w:sz w:val="15"/>
              </w:rPr>
              <w:t>0.1%</w:t>
            </w:r>
          </w:p>
        </w:tc>
      </w:tr>
      <w:tr>
        <w:tc>
          <w:tcPr>
            <w:tcW w:type="dxa" w:w="1408"/>
            <w:tcMar>
              <w:top w:w="80" w:type="dxa"/>
              <w:start w:w="80" w:type="dxa"/>
              <w:bottom w:w="80" w:type="dxa"/>
              <w:end w:w="80" w:type="dxa"/>
            </w:tcMar>
            <w:vAlign w:val="center"/>
          </w:tcPr>
          <w:p>
            <w:r>
              <w:rPr>
                <w:rFonts w:ascii="Arial" w:hAnsi="Arial"/>
                <w:b w:val="0"/>
                <w:color w:val="000000"/>
                <w:sz w:val="15"/>
              </w:rPr>
              <w:t>LIRA</w:t>
            </w:r>
          </w:p>
        </w:tc>
        <w:tc>
          <w:tcPr>
            <w:tcW w:type="dxa" w:w="1408"/>
            <w:tcMar>
              <w:top w:w="80" w:type="dxa"/>
              <w:start w:w="80" w:type="dxa"/>
              <w:bottom w:w="80" w:type="dxa"/>
              <w:end w:w="80" w:type="dxa"/>
            </w:tcMar>
            <w:vAlign w:val="center"/>
          </w:tcPr>
          <w:p>
            <w:r>
              <w:rPr>
                <w:rFonts w:ascii="Arial" w:hAnsi="Arial"/>
                <w:b w:val="0"/>
                <w:color w:val="000000"/>
                <w:sz w:val="15"/>
              </w:rPr>
              <w:t>24</w:t>
            </w:r>
          </w:p>
        </w:tc>
        <w:tc>
          <w:tcPr>
            <w:tcW w:type="dxa" w:w="1408"/>
            <w:tcMar>
              <w:top w:w="80" w:type="dxa"/>
              <w:start w:w="80" w:type="dxa"/>
              <w:bottom w:w="80" w:type="dxa"/>
              <w:end w:w="80" w:type="dxa"/>
            </w:tcMar>
            <w:vAlign w:val="center"/>
          </w:tcPr>
          <w:p>
            <w:r>
              <w:rPr>
                <w:rFonts w:ascii="Arial" w:hAnsi="Arial"/>
                <w:b w:val="0"/>
                <w:color w:val="000000"/>
                <w:sz w:val="15"/>
              </w:rPr>
              <w:t>6,670</w:t>
            </w:r>
          </w:p>
        </w:tc>
        <w:tc>
          <w:tcPr>
            <w:tcW w:type="dxa" w:w="1408"/>
            <w:tcMar>
              <w:top w:w="80" w:type="dxa"/>
              <w:start w:w="80" w:type="dxa"/>
              <w:bottom w:w="80" w:type="dxa"/>
              <w:end w:w="80" w:type="dxa"/>
            </w:tcMar>
            <w:vAlign w:val="center"/>
          </w:tcPr>
          <w:p>
            <w:r>
              <w:rPr>
                <w:rFonts w:ascii="Arial" w:hAnsi="Arial"/>
                <w:b w:val="0"/>
                <w:color w:val="000000"/>
                <w:sz w:val="15"/>
              </w:rPr>
              <w:t>1</w:t>
            </w:r>
          </w:p>
        </w:tc>
        <w:tc>
          <w:tcPr>
            <w:tcW w:type="dxa" w:w="1408"/>
            <w:tcMar>
              <w:top w:w="80" w:type="dxa"/>
              <w:start w:w="80" w:type="dxa"/>
              <w:bottom w:w="80" w:type="dxa"/>
              <w:end w:w="80" w:type="dxa"/>
            </w:tcMar>
            <w:vAlign w:val="center"/>
          </w:tcPr>
          <w:p>
            <w:r>
              <w:rPr>
                <w:rFonts w:ascii="Arial" w:hAnsi="Arial"/>
                <w:b w:val="0"/>
                <w:color w:val="000000"/>
                <w:sz w:val="15"/>
              </w:rPr>
              <w:t>55</w:t>
            </w:r>
          </w:p>
        </w:tc>
        <w:tc>
          <w:tcPr>
            <w:tcW w:type="dxa" w:w="1408"/>
            <w:tcMar>
              <w:top w:w="80" w:type="dxa"/>
              <w:start w:w="80" w:type="dxa"/>
              <w:bottom w:w="80" w:type="dxa"/>
              <w:end w:w="80" w:type="dxa"/>
            </w:tcMar>
            <w:vAlign w:val="center"/>
          </w:tcPr>
          <w:p>
            <w:r>
              <w:rPr>
                <w:rFonts w:ascii="Arial" w:hAnsi="Arial"/>
                <w:b w:val="0"/>
                <w:color w:val="000000"/>
                <w:sz w:val="15"/>
              </w:rPr>
              <w:t>56</w:t>
            </w:r>
          </w:p>
        </w:tc>
        <w:tc>
          <w:tcPr>
            <w:tcW w:type="dxa" w:w="1408"/>
            <w:tcMar>
              <w:top w:w="80" w:type="dxa"/>
              <w:start w:w="80" w:type="dxa"/>
              <w:bottom w:w="80" w:type="dxa"/>
              <w:end w:w="80" w:type="dxa"/>
            </w:tcMar>
            <w:vAlign w:val="center"/>
          </w:tcPr>
          <w:p>
            <w:r>
              <w:rPr>
                <w:rFonts w:ascii="Arial" w:hAnsi="Arial"/>
                <w:b w:val="0"/>
                <w:color w:val="000000"/>
                <w:sz w:val="15"/>
              </w:rPr>
              <w:t>0.8%</w:t>
            </w:r>
          </w:p>
        </w:tc>
      </w:tr>
      <w:tr>
        <w:tc>
          <w:tcPr>
            <w:tcW w:type="dxa" w:w="1408"/>
            <w:shd w:fill="F7F7F7"/>
            <w:tcMar>
              <w:top w:w="80" w:type="dxa"/>
              <w:start w:w="80" w:type="dxa"/>
              <w:bottom w:w="80" w:type="dxa"/>
              <w:end w:w="80" w:type="dxa"/>
            </w:tcMar>
            <w:vAlign w:val="center"/>
          </w:tcPr>
          <w:p>
            <w:r>
              <w:rPr>
                <w:rFonts w:ascii="Arial" w:hAnsi="Arial"/>
                <w:b w:val="0"/>
                <w:color w:val="000000"/>
                <w:sz w:val="15"/>
              </w:rPr>
              <w:t>MAKERERE</w:t>
            </w:r>
          </w:p>
        </w:tc>
        <w:tc>
          <w:tcPr>
            <w:tcW w:type="dxa" w:w="1408"/>
            <w:shd w:fill="F7F7F7"/>
            <w:tcMar>
              <w:top w:w="80" w:type="dxa"/>
              <w:start w:w="80" w:type="dxa"/>
              <w:bottom w:w="80" w:type="dxa"/>
              <w:end w:w="80" w:type="dxa"/>
            </w:tcMar>
            <w:vAlign w:val="center"/>
          </w:tcPr>
          <w:p>
            <w:r>
              <w:rPr>
                <w:rFonts w:ascii="Arial" w:hAnsi="Arial"/>
                <w:b w:val="0"/>
                <w:color w:val="000000"/>
                <w:sz w:val="15"/>
              </w:rPr>
              <w:t>48</w:t>
            </w:r>
          </w:p>
        </w:tc>
        <w:tc>
          <w:tcPr>
            <w:tcW w:type="dxa" w:w="1408"/>
            <w:shd w:fill="F7F7F7"/>
            <w:tcMar>
              <w:top w:w="80" w:type="dxa"/>
              <w:start w:w="80" w:type="dxa"/>
              <w:bottom w:w="80" w:type="dxa"/>
              <w:end w:w="80" w:type="dxa"/>
            </w:tcMar>
            <w:vAlign w:val="center"/>
          </w:tcPr>
          <w:p>
            <w:r>
              <w:rPr>
                <w:rFonts w:ascii="Arial" w:hAnsi="Arial"/>
                <w:b w:val="0"/>
                <w:color w:val="000000"/>
                <w:sz w:val="15"/>
              </w:rPr>
              <w:t>30,646</w:t>
            </w:r>
          </w:p>
        </w:tc>
        <w:tc>
          <w:tcPr>
            <w:tcW w:type="dxa" w:w="1408"/>
            <w:shd w:fill="F7F7F7"/>
            <w:tcMar>
              <w:top w:w="80" w:type="dxa"/>
              <w:start w:w="80" w:type="dxa"/>
              <w:bottom w:w="80" w:type="dxa"/>
              <w:end w:w="80" w:type="dxa"/>
            </w:tcMar>
            <w:vAlign w:val="center"/>
          </w:tcPr>
          <w:p>
            <w:r>
              <w:rPr>
                <w:rFonts w:ascii="Arial" w:hAnsi="Arial"/>
                <w:b w:val="0"/>
                <w:color w:val="000000"/>
                <w:sz w:val="15"/>
              </w:rPr>
              <w:t>13</w:t>
            </w:r>
          </w:p>
        </w:tc>
        <w:tc>
          <w:tcPr>
            <w:tcW w:type="dxa" w:w="1408"/>
            <w:shd w:fill="F7F7F7"/>
            <w:tcMar>
              <w:top w:w="80" w:type="dxa"/>
              <w:start w:w="80" w:type="dxa"/>
              <w:bottom w:w="80" w:type="dxa"/>
              <w:end w:w="80" w:type="dxa"/>
            </w:tcMar>
            <w:vAlign w:val="center"/>
          </w:tcPr>
          <w:p>
            <w:r>
              <w:rPr>
                <w:rFonts w:ascii="Arial" w:hAnsi="Arial"/>
                <w:b w:val="0"/>
                <w:color w:val="000000"/>
                <w:sz w:val="15"/>
              </w:rPr>
              <w:t>56</w:t>
            </w:r>
          </w:p>
        </w:tc>
        <w:tc>
          <w:tcPr>
            <w:tcW w:type="dxa" w:w="1408"/>
            <w:shd w:fill="F7F7F7"/>
            <w:tcMar>
              <w:top w:w="80" w:type="dxa"/>
              <w:start w:w="80" w:type="dxa"/>
              <w:bottom w:w="80" w:type="dxa"/>
              <w:end w:w="80" w:type="dxa"/>
            </w:tcMar>
            <w:vAlign w:val="center"/>
          </w:tcPr>
          <w:p>
            <w:r>
              <w:rPr>
                <w:rFonts w:ascii="Arial" w:hAnsi="Arial"/>
                <w:b w:val="0"/>
                <w:color w:val="000000"/>
                <w:sz w:val="15"/>
              </w:rPr>
              <w:t>69</w:t>
            </w:r>
          </w:p>
        </w:tc>
        <w:tc>
          <w:tcPr>
            <w:tcW w:type="dxa" w:w="1408"/>
            <w:shd w:fill="F7F7F7"/>
            <w:tcMar>
              <w:top w:w="80" w:type="dxa"/>
              <w:start w:w="80" w:type="dxa"/>
              <w:bottom w:w="80" w:type="dxa"/>
              <w:end w:w="80" w:type="dxa"/>
            </w:tcMar>
            <w:vAlign w:val="center"/>
          </w:tcPr>
          <w:p>
            <w:r>
              <w:rPr>
                <w:rFonts w:ascii="Arial" w:hAnsi="Arial"/>
                <w:b w:val="0"/>
                <w:color w:val="000000"/>
                <w:sz w:val="15"/>
              </w:rPr>
              <w:t>0.2%</w:t>
            </w:r>
          </w:p>
        </w:tc>
      </w:tr>
      <w:tr>
        <w:tc>
          <w:tcPr>
            <w:tcW w:type="dxa" w:w="1408"/>
            <w:tcMar>
              <w:top w:w="80" w:type="dxa"/>
              <w:start w:w="80" w:type="dxa"/>
              <w:bottom w:w="80" w:type="dxa"/>
              <w:end w:w="80" w:type="dxa"/>
            </w:tcMar>
            <w:vAlign w:val="center"/>
          </w:tcPr>
          <w:p>
            <w:r>
              <w:rPr>
                <w:rFonts w:ascii="Arial" w:hAnsi="Arial"/>
                <w:b w:val="0"/>
                <w:color w:val="000000"/>
                <w:sz w:val="15"/>
              </w:rPr>
              <w:t>MBALE</w:t>
            </w:r>
          </w:p>
        </w:tc>
        <w:tc>
          <w:tcPr>
            <w:tcW w:type="dxa" w:w="1408"/>
            <w:tcMar>
              <w:top w:w="80" w:type="dxa"/>
              <w:start w:w="80" w:type="dxa"/>
              <w:bottom w:w="80" w:type="dxa"/>
              <w:end w:w="80" w:type="dxa"/>
            </w:tcMar>
            <w:vAlign w:val="center"/>
          </w:tcPr>
          <w:p>
            <w:r>
              <w:rPr>
                <w:rFonts w:ascii="Arial" w:hAnsi="Arial"/>
                <w:b w:val="0"/>
                <w:color w:val="000000"/>
                <w:sz w:val="15"/>
              </w:rPr>
              <w:t>24</w:t>
            </w:r>
          </w:p>
        </w:tc>
        <w:tc>
          <w:tcPr>
            <w:tcW w:type="dxa" w:w="1408"/>
            <w:tcMar>
              <w:top w:w="80" w:type="dxa"/>
              <w:start w:w="80" w:type="dxa"/>
              <w:bottom w:w="80" w:type="dxa"/>
              <w:end w:w="80" w:type="dxa"/>
            </w:tcMar>
            <w:vAlign w:val="center"/>
          </w:tcPr>
          <w:p>
            <w:r>
              <w:rPr>
                <w:rFonts w:ascii="Arial" w:hAnsi="Arial"/>
                <w:b w:val="0"/>
                <w:color w:val="000000"/>
                <w:sz w:val="15"/>
              </w:rPr>
              <w:t>5,657</w:t>
            </w:r>
          </w:p>
        </w:tc>
        <w:tc>
          <w:tcPr>
            <w:tcW w:type="dxa" w:w="1408"/>
            <w:tcMar>
              <w:top w:w="80" w:type="dxa"/>
              <w:start w:w="80" w:type="dxa"/>
              <w:bottom w:w="80" w:type="dxa"/>
              <w:end w:w="80" w:type="dxa"/>
            </w:tcMar>
            <w:vAlign w:val="center"/>
          </w:tcPr>
          <w:p>
            <w:r>
              <w:rPr>
                <w:rFonts w:ascii="Arial" w:hAnsi="Arial"/>
                <w:b w:val="0"/>
                <w:color w:val="000000"/>
                <w:sz w:val="15"/>
              </w:rPr>
              <w:t>0</w:t>
            </w:r>
          </w:p>
        </w:tc>
        <w:tc>
          <w:tcPr>
            <w:tcW w:type="dxa" w:w="1408"/>
            <w:tcMar>
              <w:top w:w="80" w:type="dxa"/>
              <w:start w:w="80" w:type="dxa"/>
              <w:bottom w:w="80" w:type="dxa"/>
              <w:end w:w="80" w:type="dxa"/>
            </w:tcMar>
            <w:vAlign w:val="center"/>
          </w:tcPr>
          <w:p>
            <w:r>
              <w:rPr>
                <w:rFonts w:ascii="Arial" w:hAnsi="Arial"/>
                <w:b w:val="0"/>
                <w:color w:val="000000"/>
                <w:sz w:val="15"/>
              </w:rPr>
              <w:t>9</w:t>
            </w:r>
          </w:p>
        </w:tc>
        <w:tc>
          <w:tcPr>
            <w:tcW w:type="dxa" w:w="1408"/>
            <w:tcMar>
              <w:top w:w="80" w:type="dxa"/>
              <w:start w:w="80" w:type="dxa"/>
              <w:bottom w:w="80" w:type="dxa"/>
              <w:end w:w="80" w:type="dxa"/>
            </w:tcMar>
            <w:vAlign w:val="center"/>
          </w:tcPr>
          <w:p>
            <w:r>
              <w:rPr>
                <w:rFonts w:ascii="Arial" w:hAnsi="Arial"/>
                <w:b w:val="0"/>
                <w:color w:val="000000"/>
                <w:sz w:val="15"/>
              </w:rPr>
              <w:t>9</w:t>
            </w:r>
          </w:p>
        </w:tc>
        <w:tc>
          <w:tcPr>
            <w:tcW w:type="dxa" w:w="1408"/>
            <w:tcMar>
              <w:top w:w="80" w:type="dxa"/>
              <w:start w:w="80" w:type="dxa"/>
              <w:bottom w:w="80" w:type="dxa"/>
              <w:end w:w="80" w:type="dxa"/>
            </w:tcMar>
            <w:vAlign w:val="center"/>
          </w:tcPr>
          <w:p>
            <w:r>
              <w:rPr>
                <w:rFonts w:ascii="Arial" w:hAnsi="Arial"/>
                <w:b w:val="0"/>
                <w:color w:val="000000"/>
                <w:sz w:val="15"/>
              </w:rPr>
              <w:t>0.2%</w:t>
            </w:r>
          </w:p>
        </w:tc>
      </w:tr>
      <w:tr>
        <w:tc>
          <w:tcPr>
            <w:tcW w:type="dxa" w:w="1408"/>
            <w:shd w:fill="F7F7F7"/>
            <w:tcMar>
              <w:top w:w="80" w:type="dxa"/>
              <w:start w:w="80" w:type="dxa"/>
              <w:bottom w:w="80" w:type="dxa"/>
              <w:end w:w="80" w:type="dxa"/>
            </w:tcMar>
            <w:vAlign w:val="center"/>
          </w:tcPr>
          <w:p>
            <w:r>
              <w:rPr>
                <w:rFonts w:ascii="Arial" w:hAnsi="Arial"/>
                <w:b w:val="0"/>
                <w:color w:val="000000"/>
                <w:sz w:val="15"/>
              </w:rPr>
              <w:t>MENGO</w:t>
            </w:r>
          </w:p>
        </w:tc>
        <w:tc>
          <w:tcPr>
            <w:tcW w:type="dxa" w:w="1408"/>
            <w:shd w:fill="F7F7F7"/>
            <w:tcMar>
              <w:top w:w="80" w:type="dxa"/>
              <w:start w:w="80" w:type="dxa"/>
              <w:bottom w:w="80" w:type="dxa"/>
              <w:end w:w="80" w:type="dxa"/>
            </w:tcMar>
            <w:vAlign w:val="center"/>
          </w:tcPr>
          <w:p>
            <w:r>
              <w:rPr>
                <w:rFonts w:ascii="Arial" w:hAnsi="Arial"/>
                <w:b w:val="0"/>
                <w:color w:val="000000"/>
                <w:sz w:val="15"/>
              </w:rPr>
              <w:t>24</w:t>
            </w:r>
          </w:p>
        </w:tc>
        <w:tc>
          <w:tcPr>
            <w:tcW w:type="dxa" w:w="1408"/>
            <w:shd w:fill="F7F7F7"/>
            <w:tcMar>
              <w:top w:w="80" w:type="dxa"/>
              <w:start w:w="80" w:type="dxa"/>
              <w:bottom w:w="80" w:type="dxa"/>
              <w:end w:w="80" w:type="dxa"/>
            </w:tcMar>
            <w:vAlign w:val="center"/>
          </w:tcPr>
          <w:p>
            <w:r>
              <w:rPr>
                <w:rFonts w:ascii="Arial" w:hAnsi="Arial"/>
                <w:b w:val="0"/>
                <w:color w:val="000000"/>
                <w:sz w:val="15"/>
              </w:rPr>
              <w:t>12,361</w:t>
            </w:r>
          </w:p>
        </w:tc>
        <w:tc>
          <w:tcPr>
            <w:tcW w:type="dxa" w:w="1408"/>
            <w:shd w:fill="F7F7F7"/>
            <w:tcMar>
              <w:top w:w="80" w:type="dxa"/>
              <w:start w:w="80" w:type="dxa"/>
              <w:bottom w:w="80" w:type="dxa"/>
              <w:end w:w="80" w:type="dxa"/>
            </w:tcMar>
            <w:vAlign w:val="center"/>
          </w:tcPr>
          <w:p>
            <w:r>
              <w:rPr>
                <w:rFonts w:ascii="Arial" w:hAnsi="Arial"/>
                <w:b w:val="0"/>
                <w:color w:val="000000"/>
                <w:sz w:val="15"/>
              </w:rPr>
              <w:t>10</w:t>
            </w:r>
          </w:p>
        </w:tc>
        <w:tc>
          <w:tcPr>
            <w:tcW w:type="dxa" w:w="1408"/>
            <w:shd w:fill="F7F7F7"/>
            <w:tcMar>
              <w:top w:w="80" w:type="dxa"/>
              <w:start w:w="80" w:type="dxa"/>
              <w:bottom w:w="80" w:type="dxa"/>
              <w:end w:w="80" w:type="dxa"/>
            </w:tcMar>
            <w:vAlign w:val="center"/>
          </w:tcPr>
          <w:p>
            <w:r>
              <w:rPr>
                <w:rFonts w:ascii="Arial" w:hAnsi="Arial"/>
                <w:b w:val="0"/>
                <w:color w:val="000000"/>
                <w:sz w:val="15"/>
              </w:rPr>
              <w:t>25</w:t>
            </w:r>
          </w:p>
        </w:tc>
        <w:tc>
          <w:tcPr>
            <w:tcW w:type="dxa" w:w="1408"/>
            <w:shd w:fill="F7F7F7"/>
            <w:tcMar>
              <w:top w:w="80" w:type="dxa"/>
              <w:start w:w="80" w:type="dxa"/>
              <w:bottom w:w="80" w:type="dxa"/>
              <w:end w:w="80" w:type="dxa"/>
            </w:tcMar>
            <w:vAlign w:val="center"/>
          </w:tcPr>
          <w:p>
            <w:r>
              <w:rPr>
                <w:rFonts w:ascii="Arial" w:hAnsi="Arial"/>
                <w:b w:val="0"/>
                <w:color w:val="000000"/>
                <w:sz w:val="15"/>
              </w:rPr>
              <w:t>35</w:t>
            </w:r>
          </w:p>
        </w:tc>
        <w:tc>
          <w:tcPr>
            <w:tcW w:type="dxa" w:w="1408"/>
            <w:shd w:fill="F7F7F7"/>
            <w:tcMar>
              <w:top w:w="80" w:type="dxa"/>
              <w:start w:w="80" w:type="dxa"/>
              <w:bottom w:w="80" w:type="dxa"/>
              <w:end w:w="80" w:type="dxa"/>
            </w:tcMar>
            <w:vAlign w:val="center"/>
          </w:tcPr>
          <w:p>
            <w:r>
              <w:rPr>
                <w:rFonts w:ascii="Arial" w:hAnsi="Arial"/>
                <w:b w:val="0"/>
                <w:color w:val="000000"/>
                <w:sz w:val="15"/>
              </w:rPr>
              <w:t>0.3%</w:t>
            </w:r>
          </w:p>
        </w:tc>
      </w:tr>
      <w:tr>
        <w:tc>
          <w:tcPr>
            <w:tcW w:type="dxa" w:w="1408"/>
            <w:tcMar>
              <w:top w:w="80" w:type="dxa"/>
              <w:start w:w="80" w:type="dxa"/>
              <w:bottom w:w="80" w:type="dxa"/>
              <w:end w:w="80" w:type="dxa"/>
            </w:tcMar>
            <w:vAlign w:val="center"/>
          </w:tcPr>
          <w:p>
            <w:r>
              <w:rPr>
                <w:rFonts w:ascii="Arial" w:hAnsi="Arial"/>
                <w:b w:val="0"/>
                <w:color w:val="000000"/>
                <w:sz w:val="15"/>
              </w:rPr>
              <w:t>MOROTO</w:t>
            </w:r>
          </w:p>
        </w:tc>
        <w:tc>
          <w:tcPr>
            <w:tcW w:type="dxa" w:w="1408"/>
            <w:tcMar>
              <w:top w:w="80" w:type="dxa"/>
              <w:start w:w="80" w:type="dxa"/>
              <w:bottom w:w="80" w:type="dxa"/>
              <w:end w:w="80" w:type="dxa"/>
            </w:tcMar>
            <w:vAlign w:val="center"/>
          </w:tcPr>
          <w:p>
            <w:r>
              <w:rPr>
                <w:rFonts w:ascii="Arial" w:hAnsi="Arial"/>
                <w:b w:val="0"/>
                <w:color w:val="000000"/>
                <w:sz w:val="15"/>
              </w:rPr>
              <w:t>12</w:t>
            </w:r>
          </w:p>
        </w:tc>
        <w:tc>
          <w:tcPr>
            <w:tcW w:type="dxa" w:w="1408"/>
            <w:tcMar>
              <w:top w:w="80" w:type="dxa"/>
              <w:start w:w="80" w:type="dxa"/>
              <w:bottom w:w="80" w:type="dxa"/>
              <w:end w:w="80" w:type="dxa"/>
            </w:tcMar>
            <w:vAlign w:val="center"/>
          </w:tcPr>
          <w:p>
            <w:r>
              <w:rPr>
                <w:rFonts w:ascii="Arial" w:hAnsi="Arial"/>
                <w:b w:val="0"/>
                <w:color w:val="000000"/>
                <w:sz w:val="15"/>
              </w:rPr>
              <w:t>12,527</w:t>
            </w:r>
          </w:p>
        </w:tc>
        <w:tc>
          <w:tcPr>
            <w:tcW w:type="dxa" w:w="1408"/>
            <w:tcMar>
              <w:top w:w="80" w:type="dxa"/>
              <w:start w:w="80" w:type="dxa"/>
              <w:bottom w:w="80" w:type="dxa"/>
              <w:end w:w="80" w:type="dxa"/>
            </w:tcMar>
            <w:vAlign w:val="center"/>
          </w:tcPr>
          <w:p>
            <w:r>
              <w:rPr>
                <w:rFonts w:ascii="Arial" w:hAnsi="Arial"/>
                <w:b w:val="0"/>
                <w:color w:val="000000"/>
                <w:sz w:val="15"/>
              </w:rPr>
              <w:t>0</w:t>
            </w:r>
          </w:p>
        </w:tc>
        <w:tc>
          <w:tcPr>
            <w:tcW w:type="dxa" w:w="1408"/>
            <w:tcMar>
              <w:top w:w="80" w:type="dxa"/>
              <w:start w:w="80" w:type="dxa"/>
              <w:bottom w:w="80" w:type="dxa"/>
              <w:end w:w="80" w:type="dxa"/>
            </w:tcMar>
            <w:vAlign w:val="center"/>
          </w:tcPr>
          <w:p>
            <w:r>
              <w:rPr>
                <w:rFonts w:ascii="Arial" w:hAnsi="Arial"/>
                <w:b w:val="0"/>
                <w:color w:val="000000"/>
                <w:sz w:val="15"/>
              </w:rPr>
              <w:t>14</w:t>
            </w:r>
          </w:p>
        </w:tc>
        <w:tc>
          <w:tcPr>
            <w:tcW w:type="dxa" w:w="1408"/>
            <w:tcMar>
              <w:top w:w="80" w:type="dxa"/>
              <w:start w:w="80" w:type="dxa"/>
              <w:bottom w:w="80" w:type="dxa"/>
              <w:end w:w="80" w:type="dxa"/>
            </w:tcMar>
            <w:vAlign w:val="center"/>
          </w:tcPr>
          <w:p>
            <w:r>
              <w:rPr>
                <w:rFonts w:ascii="Arial" w:hAnsi="Arial"/>
                <w:b w:val="0"/>
                <w:color w:val="000000"/>
                <w:sz w:val="15"/>
              </w:rPr>
              <w:t>14</w:t>
            </w:r>
          </w:p>
        </w:tc>
        <w:tc>
          <w:tcPr>
            <w:tcW w:type="dxa" w:w="1408"/>
            <w:tcMar>
              <w:top w:w="80" w:type="dxa"/>
              <w:start w:w="80" w:type="dxa"/>
              <w:bottom w:w="80" w:type="dxa"/>
              <w:end w:w="80" w:type="dxa"/>
            </w:tcMar>
            <w:vAlign w:val="center"/>
          </w:tcPr>
          <w:p>
            <w:r>
              <w:rPr>
                <w:rFonts w:ascii="Arial" w:hAnsi="Arial"/>
                <w:b w:val="0"/>
                <w:color w:val="000000"/>
                <w:sz w:val="15"/>
              </w:rPr>
              <w:t>0.1%</w:t>
            </w:r>
          </w:p>
        </w:tc>
      </w:tr>
      <w:tr>
        <w:tc>
          <w:tcPr>
            <w:tcW w:type="dxa" w:w="1408"/>
            <w:shd w:fill="F7F7F7"/>
            <w:tcMar>
              <w:top w:w="80" w:type="dxa"/>
              <w:start w:w="80" w:type="dxa"/>
              <w:bottom w:w="80" w:type="dxa"/>
              <w:end w:w="80" w:type="dxa"/>
            </w:tcMar>
            <w:vAlign w:val="center"/>
          </w:tcPr>
          <w:p>
            <w:r>
              <w:rPr>
                <w:rFonts w:ascii="Arial" w:hAnsi="Arial"/>
                <w:b w:val="0"/>
                <w:color w:val="000000"/>
                <w:sz w:val="15"/>
              </w:rPr>
              <w:t>MULAGO</w:t>
            </w:r>
          </w:p>
        </w:tc>
        <w:tc>
          <w:tcPr>
            <w:tcW w:type="dxa" w:w="1408"/>
            <w:shd w:fill="F7F7F7"/>
            <w:tcMar>
              <w:top w:w="80" w:type="dxa"/>
              <w:start w:w="80" w:type="dxa"/>
              <w:bottom w:w="80" w:type="dxa"/>
              <w:end w:w="80" w:type="dxa"/>
            </w:tcMar>
            <w:vAlign w:val="center"/>
          </w:tcPr>
          <w:p>
            <w:r>
              <w:rPr>
                <w:rFonts w:ascii="Arial" w:hAnsi="Arial"/>
                <w:b w:val="0"/>
                <w:color w:val="000000"/>
                <w:sz w:val="15"/>
              </w:rPr>
              <w:t>48</w:t>
            </w:r>
          </w:p>
        </w:tc>
        <w:tc>
          <w:tcPr>
            <w:tcW w:type="dxa" w:w="1408"/>
            <w:shd w:fill="F7F7F7"/>
            <w:tcMar>
              <w:top w:w="80" w:type="dxa"/>
              <w:start w:w="80" w:type="dxa"/>
              <w:bottom w:w="80" w:type="dxa"/>
              <w:end w:w="80" w:type="dxa"/>
            </w:tcMar>
            <w:vAlign w:val="center"/>
          </w:tcPr>
          <w:p>
            <w:r>
              <w:rPr>
                <w:rFonts w:ascii="Arial" w:hAnsi="Arial"/>
                <w:b w:val="0"/>
                <w:color w:val="000000"/>
                <w:sz w:val="15"/>
              </w:rPr>
              <w:t>27,841</w:t>
            </w:r>
          </w:p>
        </w:tc>
        <w:tc>
          <w:tcPr>
            <w:tcW w:type="dxa" w:w="1408"/>
            <w:shd w:fill="F7F7F7"/>
            <w:tcMar>
              <w:top w:w="80" w:type="dxa"/>
              <w:start w:w="80" w:type="dxa"/>
              <w:bottom w:w="80" w:type="dxa"/>
              <w:end w:w="80" w:type="dxa"/>
            </w:tcMar>
            <w:vAlign w:val="center"/>
          </w:tcPr>
          <w:p>
            <w:r>
              <w:rPr>
                <w:rFonts w:ascii="Arial" w:hAnsi="Arial"/>
                <w:b w:val="0"/>
                <w:color w:val="000000"/>
                <w:sz w:val="15"/>
              </w:rPr>
              <w:t>3</w:t>
            </w:r>
          </w:p>
        </w:tc>
        <w:tc>
          <w:tcPr>
            <w:tcW w:type="dxa" w:w="1408"/>
            <w:shd w:fill="F7F7F7"/>
            <w:tcMar>
              <w:top w:w="80" w:type="dxa"/>
              <w:start w:w="80" w:type="dxa"/>
              <w:bottom w:w="80" w:type="dxa"/>
              <w:end w:w="80" w:type="dxa"/>
            </w:tcMar>
            <w:vAlign w:val="center"/>
          </w:tcPr>
          <w:p>
            <w:r>
              <w:rPr>
                <w:rFonts w:ascii="Arial" w:hAnsi="Arial"/>
                <w:b w:val="0"/>
                <w:color w:val="000000"/>
                <w:sz w:val="15"/>
              </w:rPr>
              <w:t>76</w:t>
            </w:r>
          </w:p>
        </w:tc>
        <w:tc>
          <w:tcPr>
            <w:tcW w:type="dxa" w:w="1408"/>
            <w:shd w:fill="F7F7F7"/>
            <w:tcMar>
              <w:top w:w="80" w:type="dxa"/>
              <w:start w:w="80" w:type="dxa"/>
              <w:bottom w:w="80" w:type="dxa"/>
              <w:end w:w="80" w:type="dxa"/>
            </w:tcMar>
            <w:vAlign w:val="center"/>
          </w:tcPr>
          <w:p>
            <w:r>
              <w:rPr>
                <w:rFonts w:ascii="Arial" w:hAnsi="Arial"/>
                <w:b w:val="0"/>
                <w:color w:val="000000"/>
                <w:sz w:val="15"/>
              </w:rPr>
              <w:t>79</w:t>
            </w:r>
          </w:p>
        </w:tc>
        <w:tc>
          <w:tcPr>
            <w:tcW w:type="dxa" w:w="1408"/>
            <w:shd w:fill="F7F7F7"/>
            <w:tcMar>
              <w:top w:w="80" w:type="dxa"/>
              <w:start w:w="80" w:type="dxa"/>
              <w:bottom w:w="80" w:type="dxa"/>
              <w:end w:w="80" w:type="dxa"/>
            </w:tcMar>
            <w:vAlign w:val="center"/>
          </w:tcPr>
          <w:p>
            <w:r>
              <w:rPr>
                <w:rFonts w:ascii="Arial" w:hAnsi="Arial"/>
                <w:b w:val="0"/>
                <w:color w:val="000000"/>
                <w:sz w:val="15"/>
              </w:rPr>
              <w:t>0.3%</w:t>
            </w:r>
          </w:p>
        </w:tc>
      </w:tr>
      <w:tr>
        <w:tc>
          <w:tcPr>
            <w:tcW w:type="dxa" w:w="1408"/>
            <w:tcMar>
              <w:top w:w="80" w:type="dxa"/>
              <w:start w:w="80" w:type="dxa"/>
              <w:bottom w:w="80" w:type="dxa"/>
              <w:end w:w="80" w:type="dxa"/>
            </w:tcMar>
            <w:vAlign w:val="center"/>
          </w:tcPr>
          <w:p>
            <w:r>
              <w:rPr>
                <w:rFonts w:ascii="Arial" w:hAnsi="Arial"/>
                <w:b w:val="0"/>
                <w:color w:val="000000"/>
                <w:sz w:val="15"/>
              </w:rPr>
              <w:t>NABWERA</w:t>
            </w:r>
          </w:p>
        </w:tc>
        <w:tc>
          <w:tcPr>
            <w:tcW w:type="dxa" w:w="1408"/>
            <w:tcMar>
              <w:top w:w="80" w:type="dxa"/>
              <w:start w:w="80" w:type="dxa"/>
              <w:bottom w:w="80" w:type="dxa"/>
              <w:end w:w="80" w:type="dxa"/>
            </w:tcMar>
            <w:vAlign w:val="center"/>
          </w:tcPr>
          <w:p>
            <w:r>
              <w:rPr>
                <w:rFonts w:ascii="Arial" w:hAnsi="Arial"/>
                <w:b w:val="0"/>
                <w:color w:val="000000"/>
                <w:sz w:val="15"/>
              </w:rPr>
              <w:t>24</w:t>
            </w:r>
          </w:p>
        </w:tc>
        <w:tc>
          <w:tcPr>
            <w:tcW w:type="dxa" w:w="1408"/>
            <w:tcMar>
              <w:top w:w="80" w:type="dxa"/>
              <w:start w:w="80" w:type="dxa"/>
              <w:bottom w:w="80" w:type="dxa"/>
              <w:end w:w="80" w:type="dxa"/>
            </w:tcMar>
            <w:vAlign w:val="center"/>
          </w:tcPr>
          <w:p>
            <w:r>
              <w:rPr>
                <w:rFonts w:ascii="Arial" w:hAnsi="Arial"/>
                <w:b w:val="0"/>
                <w:color w:val="000000"/>
                <w:sz w:val="15"/>
              </w:rPr>
              <w:t>8,167</w:t>
            </w:r>
          </w:p>
        </w:tc>
        <w:tc>
          <w:tcPr>
            <w:tcW w:type="dxa" w:w="1408"/>
            <w:tcMar>
              <w:top w:w="80" w:type="dxa"/>
              <w:start w:w="80" w:type="dxa"/>
              <w:bottom w:w="80" w:type="dxa"/>
              <w:end w:w="80" w:type="dxa"/>
            </w:tcMar>
            <w:vAlign w:val="center"/>
          </w:tcPr>
          <w:p>
            <w:r>
              <w:rPr>
                <w:rFonts w:ascii="Arial" w:hAnsi="Arial"/>
                <w:b w:val="0"/>
                <w:color w:val="000000"/>
                <w:sz w:val="15"/>
              </w:rPr>
              <w:t>0</w:t>
            </w:r>
          </w:p>
        </w:tc>
        <w:tc>
          <w:tcPr>
            <w:tcW w:type="dxa" w:w="1408"/>
            <w:tcMar>
              <w:top w:w="80" w:type="dxa"/>
              <w:start w:w="80" w:type="dxa"/>
              <w:bottom w:w="80" w:type="dxa"/>
              <w:end w:w="80" w:type="dxa"/>
            </w:tcMar>
            <w:vAlign w:val="center"/>
          </w:tcPr>
          <w:p>
            <w:r>
              <w:rPr>
                <w:rFonts w:ascii="Arial" w:hAnsi="Arial"/>
                <w:b w:val="0"/>
                <w:color w:val="000000"/>
                <w:sz w:val="15"/>
              </w:rPr>
              <w:t>59</w:t>
            </w:r>
          </w:p>
        </w:tc>
        <w:tc>
          <w:tcPr>
            <w:tcW w:type="dxa" w:w="1408"/>
            <w:tcMar>
              <w:top w:w="80" w:type="dxa"/>
              <w:start w:w="80" w:type="dxa"/>
              <w:bottom w:w="80" w:type="dxa"/>
              <w:end w:w="80" w:type="dxa"/>
            </w:tcMar>
            <w:vAlign w:val="center"/>
          </w:tcPr>
          <w:p>
            <w:r>
              <w:rPr>
                <w:rFonts w:ascii="Arial" w:hAnsi="Arial"/>
                <w:b w:val="0"/>
                <w:color w:val="000000"/>
                <w:sz w:val="15"/>
              </w:rPr>
              <w:t>59</w:t>
            </w:r>
          </w:p>
        </w:tc>
        <w:tc>
          <w:tcPr>
            <w:tcW w:type="dxa" w:w="1408"/>
            <w:tcMar>
              <w:top w:w="80" w:type="dxa"/>
              <w:start w:w="80" w:type="dxa"/>
              <w:bottom w:w="80" w:type="dxa"/>
              <w:end w:w="80" w:type="dxa"/>
            </w:tcMar>
            <w:vAlign w:val="center"/>
          </w:tcPr>
          <w:p>
            <w:r>
              <w:rPr>
                <w:rFonts w:ascii="Arial" w:hAnsi="Arial"/>
                <w:b w:val="0"/>
                <w:color w:val="000000"/>
                <w:sz w:val="15"/>
              </w:rPr>
              <w:t>0.7%</w:t>
            </w:r>
          </w:p>
        </w:tc>
      </w:tr>
      <w:tr>
        <w:tc>
          <w:tcPr>
            <w:tcW w:type="dxa" w:w="1408"/>
            <w:shd w:fill="F7F7F7"/>
            <w:tcMar>
              <w:top w:w="80" w:type="dxa"/>
              <w:start w:w="80" w:type="dxa"/>
              <w:bottom w:w="80" w:type="dxa"/>
              <w:end w:w="80" w:type="dxa"/>
            </w:tcMar>
            <w:vAlign w:val="center"/>
          </w:tcPr>
          <w:p>
            <w:r>
              <w:rPr>
                <w:rFonts w:ascii="Arial" w:hAnsi="Arial"/>
                <w:b w:val="0"/>
                <w:color w:val="000000"/>
                <w:sz w:val="15"/>
              </w:rPr>
              <w:t>NABWERU</w:t>
            </w:r>
          </w:p>
        </w:tc>
        <w:tc>
          <w:tcPr>
            <w:tcW w:type="dxa" w:w="1408"/>
            <w:shd w:fill="F7F7F7"/>
            <w:tcMar>
              <w:top w:w="80" w:type="dxa"/>
              <w:start w:w="80" w:type="dxa"/>
              <w:bottom w:w="80" w:type="dxa"/>
              <w:end w:w="80" w:type="dxa"/>
            </w:tcMar>
            <w:vAlign w:val="center"/>
          </w:tcPr>
          <w:p>
            <w:r>
              <w:rPr>
                <w:rFonts w:ascii="Arial" w:hAnsi="Arial"/>
                <w:b w:val="0"/>
                <w:color w:val="000000"/>
                <w:sz w:val="15"/>
              </w:rPr>
              <w:t>48</w:t>
            </w:r>
          </w:p>
        </w:tc>
        <w:tc>
          <w:tcPr>
            <w:tcW w:type="dxa" w:w="1408"/>
            <w:shd w:fill="F7F7F7"/>
            <w:tcMar>
              <w:top w:w="80" w:type="dxa"/>
              <w:start w:w="80" w:type="dxa"/>
              <w:bottom w:w="80" w:type="dxa"/>
              <w:end w:w="80" w:type="dxa"/>
            </w:tcMar>
            <w:vAlign w:val="center"/>
          </w:tcPr>
          <w:p>
            <w:r>
              <w:rPr>
                <w:rFonts w:ascii="Arial" w:hAnsi="Arial"/>
                <w:b w:val="0"/>
                <w:color w:val="000000"/>
                <w:sz w:val="15"/>
              </w:rPr>
              <w:t>16,358</w:t>
            </w:r>
          </w:p>
        </w:tc>
        <w:tc>
          <w:tcPr>
            <w:tcW w:type="dxa" w:w="1408"/>
            <w:shd w:fill="F7F7F7"/>
            <w:tcMar>
              <w:top w:w="80" w:type="dxa"/>
              <w:start w:w="80" w:type="dxa"/>
              <w:bottom w:w="80" w:type="dxa"/>
              <w:end w:w="80" w:type="dxa"/>
            </w:tcMar>
            <w:vAlign w:val="center"/>
          </w:tcPr>
          <w:p>
            <w:r>
              <w:rPr>
                <w:rFonts w:ascii="Arial" w:hAnsi="Arial"/>
                <w:b w:val="0"/>
                <w:color w:val="000000"/>
                <w:sz w:val="15"/>
              </w:rPr>
              <w:t>0</w:t>
            </w:r>
          </w:p>
        </w:tc>
        <w:tc>
          <w:tcPr>
            <w:tcW w:type="dxa" w:w="1408"/>
            <w:shd w:fill="F7F7F7"/>
            <w:tcMar>
              <w:top w:w="80" w:type="dxa"/>
              <w:start w:w="80" w:type="dxa"/>
              <w:bottom w:w="80" w:type="dxa"/>
              <w:end w:w="80" w:type="dxa"/>
            </w:tcMar>
            <w:vAlign w:val="center"/>
          </w:tcPr>
          <w:p>
            <w:r>
              <w:rPr>
                <w:rFonts w:ascii="Arial" w:hAnsi="Arial"/>
                <w:b w:val="0"/>
                <w:color w:val="000000"/>
                <w:sz w:val="15"/>
              </w:rPr>
              <w:t>123</w:t>
            </w:r>
          </w:p>
        </w:tc>
        <w:tc>
          <w:tcPr>
            <w:tcW w:type="dxa" w:w="1408"/>
            <w:shd w:fill="F7F7F7"/>
            <w:tcMar>
              <w:top w:w="80" w:type="dxa"/>
              <w:start w:w="80" w:type="dxa"/>
              <w:bottom w:w="80" w:type="dxa"/>
              <w:end w:w="80" w:type="dxa"/>
            </w:tcMar>
            <w:vAlign w:val="center"/>
          </w:tcPr>
          <w:p>
            <w:r>
              <w:rPr>
                <w:rFonts w:ascii="Arial" w:hAnsi="Arial"/>
                <w:b w:val="0"/>
                <w:color w:val="000000"/>
                <w:sz w:val="15"/>
              </w:rPr>
              <w:t>123</w:t>
            </w:r>
          </w:p>
        </w:tc>
        <w:tc>
          <w:tcPr>
            <w:tcW w:type="dxa" w:w="1408"/>
            <w:shd w:fill="F7F7F7"/>
            <w:tcMar>
              <w:top w:w="80" w:type="dxa"/>
              <w:start w:w="80" w:type="dxa"/>
              <w:bottom w:w="80" w:type="dxa"/>
              <w:end w:w="80" w:type="dxa"/>
            </w:tcMar>
            <w:vAlign w:val="center"/>
          </w:tcPr>
          <w:p>
            <w:r>
              <w:rPr>
                <w:rFonts w:ascii="Arial" w:hAnsi="Arial"/>
                <w:b w:val="0"/>
                <w:color w:val="000000"/>
                <w:sz w:val="15"/>
              </w:rPr>
              <w:t>0.8%</w:t>
            </w:r>
          </w:p>
        </w:tc>
      </w:tr>
      <w:tr>
        <w:tc>
          <w:tcPr>
            <w:tcW w:type="dxa" w:w="1408"/>
            <w:tcMar>
              <w:top w:w="80" w:type="dxa"/>
              <w:start w:w="80" w:type="dxa"/>
              <w:bottom w:w="80" w:type="dxa"/>
              <w:end w:w="80" w:type="dxa"/>
            </w:tcMar>
            <w:vAlign w:val="center"/>
          </w:tcPr>
          <w:p>
            <w:r>
              <w:rPr>
                <w:rFonts w:ascii="Arial" w:hAnsi="Arial"/>
                <w:b w:val="0"/>
                <w:color w:val="000000"/>
                <w:sz w:val="15"/>
              </w:rPr>
              <w:t>NAKAWUKA</w:t>
            </w:r>
          </w:p>
        </w:tc>
        <w:tc>
          <w:tcPr>
            <w:tcW w:type="dxa" w:w="1408"/>
            <w:tcMar>
              <w:top w:w="80" w:type="dxa"/>
              <w:start w:w="80" w:type="dxa"/>
              <w:bottom w:w="80" w:type="dxa"/>
              <w:end w:w="80" w:type="dxa"/>
            </w:tcMar>
            <w:vAlign w:val="center"/>
          </w:tcPr>
          <w:p>
            <w:r>
              <w:rPr>
                <w:rFonts w:ascii="Arial" w:hAnsi="Arial"/>
                <w:b w:val="0"/>
                <w:color w:val="000000"/>
                <w:sz w:val="15"/>
              </w:rPr>
              <w:t>72</w:t>
            </w:r>
          </w:p>
        </w:tc>
        <w:tc>
          <w:tcPr>
            <w:tcW w:type="dxa" w:w="1408"/>
            <w:tcMar>
              <w:top w:w="80" w:type="dxa"/>
              <w:start w:w="80" w:type="dxa"/>
              <w:bottom w:w="80" w:type="dxa"/>
              <w:end w:w="80" w:type="dxa"/>
            </w:tcMar>
            <w:vAlign w:val="center"/>
          </w:tcPr>
          <w:p>
            <w:r>
              <w:rPr>
                <w:rFonts w:ascii="Arial" w:hAnsi="Arial"/>
                <w:b w:val="0"/>
                <w:color w:val="000000"/>
                <w:sz w:val="15"/>
              </w:rPr>
              <w:t>5,013</w:t>
            </w:r>
          </w:p>
        </w:tc>
        <w:tc>
          <w:tcPr>
            <w:tcW w:type="dxa" w:w="1408"/>
            <w:tcMar>
              <w:top w:w="80" w:type="dxa"/>
              <w:start w:w="80" w:type="dxa"/>
              <w:bottom w:w="80" w:type="dxa"/>
              <w:end w:w="80" w:type="dxa"/>
            </w:tcMar>
            <w:vAlign w:val="center"/>
          </w:tcPr>
          <w:p>
            <w:r>
              <w:rPr>
                <w:rFonts w:ascii="Arial" w:hAnsi="Arial"/>
                <w:b w:val="0"/>
                <w:color w:val="000000"/>
                <w:sz w:val="15"/>
              </w:rPr>
              <w:t>222</w:t>
            </w:r>
          </w:p>
        </w:tc>
        <w:tc>
          <w:tcPr>
            <w:tcW w:type="dxa" w:w="1408"/>
            <w:tcMar>
              <w:top w:w="80" w:type="dxa"/>
              <w:start w:w="80" w:type="dxa"/>
              <w:bottom w:w="80" w:type="dxa"/>
              <w:end w:w="80" w:type="dxa"/>
            </w:tcMar>
            <w:vAlign w:val="center"/>
          </w:tcPr>
          <w:p>
            <w:r>
              <w:rPr>
                <w:rFonts w:ascii="Arial" w:hAnsi="Arial"/>
                <w:b w:val="0"/>
                <w:color w:val="000000"/>
                <w:sz w:val="15"/>
              </w:rPr>
              <w:t>56</w:t>
            </w:r>
          </w:p>
        </w:tc>
        <w:tc>
          <w:tcPr>
            <w:tcW w:type="dxa" w:w="1408"/>
            <w:tcMar>
              <w:top w:w="80" w:type="dxa"/>
              <w:start w:w="80" w:type="dxa"/>
              <w:bottom w:w="80" w:type="dxa"/>
              <w:end w:w="80" w:type="dxa"/>
            </w:tcMar>
            <w:vAlign w:val="center"/>
          </w:tcPr>
          <w:p>
            <w:r>
              <w:rPr>
                <w:rFonts w:ascii="Arial" w:hAnsi="Arial"/>
                <w:b w:val="0"/>
                <w:color w:val="000000"/>
                <w:sz w:val="15"/>
              </w:rPr>
              <w:t>278</w:t>
            </w:r>
          </w:p>
        </w:tc>
        <w:tc>
          <w:tcPr>
            <w:tcW w:type="dxa" w:w="1408"/>
            <w:tcMar>
              <w:top w:w="80" w:type="dxa"/>
              <w:start w:w="80" w:type="dxa"/>
              <w:bottom w:w="80" w:type="dxa"/>
              <w:end w:w="80" w:type="dxa"/>
            </w:tcMar>
            <w:vAlign w:val="center"/>
          </w:tcPr>
          <w:p>
            <w:r>
              <w:rPr>
                <w:rFonts w:ascii="Arial" w:hAnsi="Arial"/>
                <w:b w:val="0"/>
                <w:color w:val="000000"/>
                <w:sz w:val="15"/>
              </w:rPr>
              <w:t>5.5%</w:t>
            </w:r>
          </w:p>
        </w:tc>
      </w:tr>
      <w:tr>
        <w:tc>
          <w:tcPr>
            <w:tcW w:type="dxa" w:w="1408"/>
            <w:shd w:fill="F7F7F7"/>
            <w:tcMar>
              <w:top w:w="80" w:type="dxa"/>
              <w:start w:w="80" w:type="dxa"/>
              <w:bottom w:w="80" w:type="dxa"/>
              <w:end w:w="80" w:type="dxa"/>
            </w:tcMar>
            <w:vAlign w:val="center"/>
          </w:tcPr>
          <w:p>
            <w:r>
              <w:rPr>
                <w:rFonts w:ascii="Arial" w:hAnsi="Arial"/>
                <w:b w:val="0"/>
                <w:color w:val="000000"/>
                <w:sz w:val="15"/>
              </w:rPr>
              <w:t>NAKULABYE</w:t>
            </w:r>
          </w:p>
        </w:tc>
        <w:tc>
          <w:tcPr>
            <w:tcW w:type="dxa" w:w="1408"/>
            <w:shd w:fill="F7F7F7"/>
            <w:tcMar>
              <w:top w:w="80" w:type="dxa"/>
              <w:start w:w="80" w:type="dxa"/>
              <w:bottom w:w="80" w:type="dxa"/>
              <w:end w:w="80" w:type="dxa"/>
            </w:tcMar>
            <w:vAlign w:val="center"/>
          </w:tcPr>
          <w:p>
            <w:r>
              <w:rPr>
                <w:rFonts w:ascii="Arial" w:hAnsi="Arial"/>
                <w:b w:val="0"/>
                <w:color w:val="000000"/>
                <w:sz w:val="15"/>
              </w:rPr>
              <w:t>60</w:t>
            </w:r>
          </w:p>
        </w:tc>
        <w:tc>
          <w:tcPr>
            <w:tcW w:type="dxa" w:w="1408"/>
            <w:shd w:fill="F7F7F7"/>
            <w:tcMar>
              <w:top w:w="80" w:type="dxa"/>
              <w:start w:w="80" w:type="dxa"/>
              <w:bottom w:w="80" w:type="dxa"/>
              <w:end w:w="80" w:type="dxa"/>
            </w:tcMar>
            <w:vAlign w:val="center"/>
          </w:tcPr>
          <w:p>
            <w:r>
              <w:rPr>
                <w:rFonts w:ascii="Arial" w:hAnsi="Arial"/>
                <w:b w:val="0"/>
                <w:color w:val="000000"/>
                <w:sz w:val="15"/>
              </w:rPr>
              <w:t>13,027</w:t>
            </w:r>
          </w:p>
        </w:tc>
        <w:tc>
          <w:tcPr>
            <w:tcW w:type="dxa" w:w="1408"/>
            <w:shd w:fill="F7F7F7"/>
            <w:tcMar>
              <w:top w:w="80" w:type="dxa"/>
              <w:start w:w="80" w:type="dxa"/>
              <w:bottom w:w="80" w:type="dxa"/>
              <w:end w:w="80" w:type="dxa"/>
            </w:tcMar>
            <w:vAlign w:val="center"/>
          </w:tcPr>
          <w:p>
            <w:r>
              <w:rPr>
                <w:rFonts w:ascii="Arial" w:hAnsi="Arial"/>
                <w:b w:val="0"/>
                <w:color w:val="000000"/>
                <w:sz w:val="15"/>
              </w:rPr>
              <w:t>35</w:t>
            </w:r>
          </w:p>
        </w:tc>
        <w:tc>
          <w:tcPr>
            <w:tcW w:type="dxa" w:w="1408"/>
            <w:shd w:fill="F7F7F7"/>
            <w:tcMar>
              <w:top w:w="80" w:type="dxa"/>
              <w:start w:w="80" w:type="dxa"/>
              <w:bottom w:w="80" w:type="dxa"/>
              <w:end w:w="80" w:type="dxa"/>
            </w:tcMar>
            <w:vAlign w:val="center"/>
          </w:tcPr>
          <w:p>
            <w:r>
              <w:rPr>
                <w:rFonts w:ascii="Arial" w:hAnsi="Arial"/>
                <w:b w:val="0"/>
                <w:color w:val="000000"/>
                <w:sz w:val="15"/>
              </w:rPr>
              <w:t>138</w:t>
            </w:r>
          </w:p>
        </w:tc>
        <w:tc>
          <w:tcPr>
            <w:tcW w:type="dxa" w:w="1408"/>
            <w:shd w:fill="F7F7F7"/>
            <w:tcMar>
              <w:top w:w="80" w:type="dxa"/>
              <w:start w:w="80" w:type="dxa"/>
              <w:bottom w:w="80" w:type="dxa"/>
              <w:end w:w="80" w:type="dxa"/>
            </w:tcMar>
            <w:vAlign w:val="center"/>
          </w:tcPr>
          <w:p>
            <w:r>
              <w:rPr>
                <w:rFonts w:ascii="Arial" w:hAnsi="Arial"/>
                <w:b w:val="0"/>
                <w:color w:val="000000"/>
                <w:sz w:val="15"/>
              </w:rPr>
              <w:t>173</w:t>
            </w:r>
          </w:p>
        </w:tc>
        <w:tc>
          <w:tcPr>
            <w:tcW w:type="dxa" w:w="1408"/>
            <w:shd w:fill="F7F7F7"/>
            <w:tcMar>
              <w:top w:w="80" w:type="dxa"/>
              <w:start w:w="80" w:type="dxa"/>
              <w:bottom w:w="80" w:type="dxa"/>
              <w:end w:w="80" w:type="dxa"/>
            </w:tcMar>
            <w:vAlign w:val="center"/>
          </w:tcPr>
          <w:p>
            <w:r>
              <w:rPr>
                <w:rFonts w:ascii="Arial" w:hAnsi="Arial"/>
                <w:b w:val="0"/>
                <w:color w:val="000000"/>
                <w:sz w:val="15"/>
              </w:rPr>
              <w:t>1.3%</w:t>
            </w:r>
          </w:p>
        </w:tc>
      </w:tr>
      <w:tr>
        <w:tc>
          <w:tcPr>
            <w:tcW w:type="dxa" w:w="1408"/>
            <w:tcMar>
              <w:top w:w="80" w:type="dxa"/>
              <w:start w:w="80" w:type="dxa"/>
              <w:bottom w:w="80" w:type="dxa"/>
              <w:end w:w="80" w:type="dxa"/>
            </w:tcMar>
            <w:vAlign w:val="center"/>
          </w:tcPr>
          <w:p>
            <w:r>
              <w:rPr>
                <w:rFonts w:ascii="Arial" w:hAnsi="Arial"/>
                <w:b w:val="0"/>
                <w:color w:val="000000"/>
                <w:sz w:val="15"/>
              </w:rPr>
              <w:t>NALUKOLONGO</w:t>
            </w:r>
          </w:p>
        </w:tc>
        <w:tc>
          <w:tcPr>
            <w:tcW w:type="dxa" w:w="1408"/>
            <w:tcMar>
              <w:top w:w="80" w:type="dxa"/>
              <w:start w:w="80" w:type="dxa"/>
              <w:bottom w:w="80" w:type="dxa"/>
              <w:end w:w="80" w:type="dxa"/>
            </w:tcMar>
            <w:vAlign w:val="center"/>
          </w:tcPr>
          <w:p>
            <w:r>
              <w:rPr>
                <w:rFonts w:ascii="Arial" w:hAnsi="Arial"/>
                <w:b w:val="0"/>
                <w:color w:val="000000"/>
                <w:sz w:val="15"/>
              </w:rPr>
              <w:t>72</w:t>
            </w:r>
          </w:p>
        </w:tc>
        <w:tc>
          <w:tcPr>
            <w:tcW w:type="dxa" w:w="1408"/>
            <w:tcMar>
              <w:top w:w="80" w:type="dxa"/>
              <w:start w:w="80" w:type="dxa"/>
              <w:bottom w:w="80" w:type="dxa"/>
              <w:end w:w="80" w:type="dxa"/>
            </w:tcMar>
            <w:vAlign w:val="center"/>
          </w:tcPr>
          <w:p>
            <w:r>
              <w:rPr>
                <w:rFonts w:ascii="Arial" w:hAnsi="Arial"/>
                <w:b w:val="0"/>
                <w:color w:val="000000"/>
                <w:sz w:val="15"/>
              </w:rPr>
              <w:t>4,576</w:t>
            </w:r>
          </w:p>
        </w:tc>
        <w:tc>
          <w:tcPr>
            <w:tcW w:type="dxa" w:w="1408"/>
            <w:tcMar>
              <w:top w:w="80" w:type="dxa"/>
              <w:start w:w="80" w:type="dxa"/>
              <w:bottom w:w="80" w:type="dxa"/>
              <w:end w:w="80" w:type="dxa"/>
            </w:tcMar>
            <w:vAlign w:val="center"/>
          </w:tcPr>
          <w:p>
            <w:r>
              <w:rPr>
                <w:rFonts w:ascii="Arial" w:hAnsi="Arial"/>
                <w:b w:val="0"/>
                <w:color w:val="000000"/>
                <w:sz w:val="15"/>
              </w:rPr>
              <w:t>54</w:t>
            </w:r>
          </w:p>
        </w:tc>
        <w:tc>
          <w:tcPr>
            <w:tcW w:type="dxa" w:w="1408"/>
            <w:tcMar>
              <w:top w:w="80" w:type="dxa"/>
              <w:start w:w="80" w:type="dxa"/>
              <w:bottom w:w="80" w:type="dxa"/>
              <w:end w:w="80" w:type="dxa"/>
            </w:tcMar>
            <w:vAlign w:val="center"/>
          </w:tcPr>
          <w:p>
            <w:r>
              <w:rPr>
                <w:rFonts w:ascii="Arial" w:hAnsi="Arial"/>
                <w:b w:val="0"/>
                <w:color w:val="000000"/>
                <w:sz w:val="15"/>
              </w:rPr>
              <w:t>106</w:t>
            </w:r>
          </w:p>
        </w:tc>
        <w:tc>
          <w:tcPr>
            <w:tcW w:type="dxa" w:w="1408"/>
            <w:tcMar>
              <w:top w:w="80" w:type="dxa"/>
              <w:start w:w="80" w:type="dxa"/>
              <w:bottom w:w="80" w:type="dxa"/>
              <w:end w:w="80" w:type="dxa"/>
            </w:tcMar>
            <w:vAlign w:val="center"/>
          </w:tcPr>
          <w:p>
            <w:r>
              <w:rPr>
                <w:rFonts w:ascii="Arial" w:hAnsi="Arial"/>
                <w:b w:val="0"/>
                <w:color w:val="000000"/>
                <w:sz w:val="15"/>
              </w:rPr>
              <w:t>160</w:t>
            </w:r>
          </w:p>
        </w:tc>
        <w:tc>
          <w:tcPr>
            <w:tcW w:type="dxa" w:w="1408"/>
            <w:tcMar>
              <w:top w:w="80" w:type="dxa"/>
              <w:start w:w="80" w:type="dxa"/>
              <w:bottom w:w="80" w:type="dxa"/>
              <w:end w:w="80" w:type="dxa"/>
            </w:tcMar>
            <w:vAlign w:val="center"/>
          </w:tcPr>
          <w:p>
            <w:r>
              <w:rPr>
                <w:rFonts w:ascii="Arial" w:hAnsi="Arial"/>
                <w:b w:val="0"/>
                <w:color w:val="000000"/>
                <w:sz w:val="15"/>
              </w:rPr>
              <w:t>3.5%</w:t>
            </w:r>
          </w:p>
        </w:tc>
      </w:tr>
      <w:tr>
        <w:tc>
          <w:tcPr>
            <w:tcW w:type="dxa" w:w="1408"/>
            <w:shd w:fill="F7F7F7"/>
            <w:tcMar>
              <w:top w:w="80" w:type="dxa"/>
              <w:start w:w="80" w:type="dxa"/>
              <w:bottom w:w="80" w:type="dxa"/>
              <w:end w:w="80" w:type="dxa"/>
            </w:tcMar>
            <w:vAlign w:val="center"/>
          </w:tcPr>
          <w:p>
            <w:r>
              <w:rPr>
                <w:rFonts w:ascii="Arial" w:hAnsi="Arial"/>
                <w:b w:val="0"/>
                <w:color w:val="000000"/>
                <w:sz w:val="15"/>
              </w:rPr>
              <w:t>NANKULABYE</w:t>
            </w:r>
          </w:p>
        </w:tc>
        <w:tc>
          <w:tcPr>
            <w:tcW w:type="dxa" w:w="1408"/>
            <w:shd w:fill="F7F7F7"/>
            <w:tcMar>
              <w:top w:w="80" w:type="dxa"/>
              <w:start w:w="80" w:type="dxa"/>
              <w:bottom w:w="80" w:type="dxa"/>
              <w:end w:w="80" w:type="dxa"/>
            </w:tcMar>
            <w:vAlign w:val="center"/>
          </w:tcPr>
          <w:p>
            <w:r>
              <w:rPr>
                <w:rFonts w:ascii="Arial" w:hAnsi="Arial"/>
                <w:b w:val="0"/>
                <w:color w:val="000000"/>
                <w:sz w:val="15"/>
              </w:rPr>
              <w:t>24</w:t>
            </w:r>
          </w:p>
        </w:tc>
        <w:tc>
          <w:tcPr>
            <w:tcW w:type="dxa" w:w="1408"/>
            <w:shd w:fill="F7F7F7"/>
            <w:tcMar>
              <w:top w:w="80" w:type="dxa"/>
              <w:start w:w="80" w:type="dxa"/>
              <w:bottom w:w="80" w:type="dxa"/>
              <w:end w:w="80" w:type="dxa"/>
            </w:tcMar>
            <w:vAlign w:val="center"/>
          </w:tcPr>
          <w:p>
            <w:r>
              <w:rPr>
                <w:rFonts w:ascii="Arial" w:hAnsi="Arial"/>
                <w:b w:val="0"/>
                <w:color w:val="000000"/>
                <w:sz w:val="15"/>
              </w:rPr>
              <w:t>25,017</w:t>
            </w:r>
          </w:p>
        </w:tc>
        <w:tc>
          <w:tcPr>
            <w:tcW w:type="dxa" w:w="1408"/>
            <w:shd w:fill="F7F7F7"/>
            <w:tcMar>
              <w:top w:w="80" w:type="dxa"/>
              <w:start w:w="80" w:type="dxa"/>
              <w:bottom w:w="80" w:type="dxa"/>
              <w:end w:w="80" w:type="dxa"/>
            </w:tcMar>
            <w:vAlign w:val="center"/>
          </w:tcPr>
          <w:p>
            <w:r>
              <w:rPr>
                <w:rFonts w:ascii="Arial" w:hAnsi="Arial"/>
                <w:b w:val="0"/>
                <w:color w:val="000000"/>
                <w:sz w:val="15"/>
              </w:rPr>
              <w:t>2</w:t>
            </w:r>
          </w:p>
        </w:tc>
        <w:tc>
          <w:tcPr>
            <w:tcW w:type="dxa" w:w="1408"/>
            <w:shd w:fill="F7F7F7"/>
            <w:tcMar>
              <w:top w:w="80" w:type="dxa"/>
              <w:start w:w="80" w:type="dxa"/>
              <w:bottom w:w="80" w:type="dxa"/>
              <w:end w:w="80" w:type="dxa"/>
            </w:tcMar>
            <w:vAlign w:val="center"/>
          </w:tcPr>
          <w:p>
            <w:r>
              <w:rPr>
                <w:rFonts w:ascii="Arial" w:hAnsi="Arial"/>
                <w:b w:val="0"/>
                <w:color w:val="000000"/>
                <w:sz w:val="15"/>
              </w:rPr>
              <w:t>27</w:t>
            </w:r>
          </w:p>
        </w:tc>
        <w:tc>
          <w:tcPr>
            <w:tcW w:type="dxa" w:w="1408"/>
            <w:shd w:fill="F7F7F7"/>
            <w:tcMar>
              <w:top w:w="80" w:type="dxa"/>
              <w:start w:w="80" w:type="dxa"/>
              <w:bottom w:w="80" w:type="dxa"/>
              <w:end w:w="80" w:type="dxa"/>
            </w:tcMar>
            <w:vAlign w:val="center"/>
          </w:tcPr>
          <w:p>
            <w:r>
              <w:rPr>
                <w:rFonts w:ascii="Arial" w:hAnsi="Arial"/>
                <w:b w:val="0"/>
                <w:color w:val="000000"/>
                <w:sz w:val="15"/>
              </w:rPr>
              <w:t>29</w:t>
            </w:r>
          </w:p>
        </w:tc>
        <w:tc>
          <w:tcPr>
            <w:tcW w:type="dxa" w:w="1408"/>
            <w:shd w:fill="F7F7F7"/>
            <w:tcMar>
              <w:top w:w="80" w:type="dxa"/>
              <w:start w:w="80" w:type="dxa"/>
              <w:bottom w:w="80" w:type="dxa"/>
              <w:end w:w="80" w:type="dxa"/>
            </w:tcMar>
            <w:vAlign w:val="center"/>
          </w:tcPr>
          <w:p>
            <w:r>
              <w:rPr>
                <w:rFonts w:ascii="Arial" w:hAnsi="Arial"/>
                <w:b w:val="0"/>
                <w:color w:val="000000"/>
                <w:sz w:val="15"/>
              </w:rPr>
              <w:t>0.1%</w:t>
            </w:r>
          </w:p>
        </w:tc>
      </w:tr>
      <w:tr>
        <w:tc>
          <w:tcPr>
            <w:tcW w:type="dxa" w:w="1408"/>
            <w:tcMar>
              <w:top w:w="80" w:type="dxa"/>
              <w:start w:w="80" w:type="dxa"/>
              <w:bottom w:w="80" w:type="dxa"/>
              <w:end w:w="80" w:type="dxa"/>
            </w:tcMar>
            <w:vAlign w:val="center"/>
          </w:tcPr>
          <w:p>
            <w:r>
              <w:rPr>
                <w:rFonts w:ascii="Arial" w:hAnsi="Arial"/>
                <w:b w:val="0"/>
                <w:color w:val="000000"/>
                <w:sz w:val="15"/>
              </w:rPr>
              <w:t>NATETE</w:t>
            </w:r>
          </w:p>
        </w:tc>
        <w:tc>
          <w:tcPr>
            <w:tcW w:type="dxa" w:w="1408"/>
            <w:tcMar>
              <w:top w:w="80" w:type="dxa"/>
              <w:start w:w="80" w:type="dxa"/>
              <w:bottom w:w="80" w:type="dxa"/>
              <w:end w:w="80" w:type="dxa"/>
            </w:tcMar>
            <w:vAlign w:val="center"/>
          </w:tcPr>
          <w:p>
            <w:r>
              <w:rPr>
                <w:rFonts w:ascii="Arial" w:hAnsi="Arial"/>
                <w:b w:val="0"/>
                <w:color w:val="000000"/>
                <w:sz w:val="15"/>
              </w:rPr>
              <w:t>12</w:t>
            </w:r>
          </w:p>
        </w:tc>
        <w:tc>
          <w:tcPr>
            <w:tcW w:type="dxa" w:w="1408"/>
            <w:tcMar>
              <w:top w:w="80" w:type="dxa"/>
              <w:start w:w="80" w:type="dxa"/>
              <w:bottom w:w="80" w:type="dxa"/>
              <w:end w:w="80" w:type="dxa"/>
            </w:tcMar>
            <w:vAlign w:val="center"/>
          </w:tcPr>
          <w:p>
            <w:r>
              <w:rPr>
                <w:rFonts w:ascii="Arial" w:hAnsi="Arial"/>
                <w:b w:val="0"/>
                <w:color w:val="000000"/>
                <w:sz w:val="15"/>
              </w:rPr>
              <w:t>8,084</w:t>
            </w:r>
          </w:p>
        </w:tc>
        <w:tc>
          <w:tcPr>
            <w:tcW w:type="dxa" w:w="1408"/>
            <w:tcMar>
              <w:top w:w="80" w:type="dxa"/>
              <w:start w:w="80" w:type="dxa"/>
              <w:bottom w:w="80" w:type="dxa"/>
              <w:end w:w="80" w:type="dxa"/>
            </w:tcMar>
            <w:vAlign w:val="center"/>
          </w:tcPr>
          <w:p>
            <w:r>
              <w:rPr>
                <w:rFonts w:ascii="Arial" w:hAnsi="Arial"/>
                <w:b w:val="0"/>
                <w:color w:val="000000"/>
                <w:sz w:val="15"/>
              </w:rPr>
              <w:t>0</w:t>
            </w:r>
          </w:p>
        </w:tc>
        <w:tc>
          <w:tcPr>
            <w:tcW w:type="dxa" w:w="1408"/>
            <w:tcMar>
              <w:top w:w="80" w:type="dxa"/>
              <w:start w:w="80" w:type="dxa"/>
              <w:bottom w:w="80" w:type="dxa"/>
              <w:end w:w="80" w:type="dxa"/>
            </w:tcMar>
            <w:vAlign w:val="center"/>
          </w:tcPr>
          <w:p>
            <w:r>
              <w:rPr>
                <w:rFonts w:ascii="Arial" w:hAnsi="Arial"/>
                <w:b w:val="0"/>
                <w:color w:val="000000"/>
                <w:sz w:val="15"/>
              </w:rPr>
              <w:t>0</w:t>
            </w:r>
          </w:p>
        </w:tc>
        <w:tc>
          <w:tcPr>
            <w:tcW w:type="dxa" w:w="1408"/>
            <w:tcMar>
              <w:top w:w="80" w:type="dxa"/>
              <w:start w:w="80" w:type="dxa"/>
              <w:bottom w:w="80" w:type="dxa"/>
              <w:end w:w="80" w:type="dxa"/>
            </w:tcMar>
            <w:vAlign w:val="center"/>
          </w:tcPr>
          <w:p>
            <w:r>
              <w:rPr>
                <w:rFonts w:ascii="Arial" w:hAnsi="Arial"/>
                <w:b w:val="0"/>
                <w:color w:val="000000"/>
                <w:sz w:val="15"/>
              </w:rPr>
              <w:t>0</w:t>
            </w:r>
          </w:p>
        </w:tc>
        <w:tc>
          <w:tcPr>
            <w:tcW w:type="dxa" w:w="1408"/>
            <w:tcMar>
              <w:top w:w="80" w:type="dxa"/>
              <w:start w:w="80" w:type="dxa"/>
              <w:bottom w:w="80" w:type="dxa"/>
              <w:end w:w="80" w:type="dxa"/>
            </w:tcMar>
            <w:vAlign w:val="center"/>
          </w:tcPr>
          <w:p>
            <w:r>
              <w:rPr>
                <w:rFonts w:ascii="Arial" w:hAnsi="Arial"/>
                <w:b w:val="0"/>
                <w:color w:val="000000"/>
                <w:sz w:val="15"/>
              </w:rPr>
              <w:t>0.0%</w:t>
            </w:r>
          </w:p>
        </w:tc>
      </w:tr>
      <w:tr>
        <w:tc>
          <w:tcPr>
            <w:tcW w:type="dxa" w:w="1408"/>
            <w:shd w:fill="F7F7F7"/>
            <w:tcMar>
              <w:top w:w="80" w:type="dxa"/>
              <w:start w:w="80" w:type="dxa"/>
              <w:bottom w:w="80" w:type="dxa"/>
              <w:end w:w="80" w:type="dxa"/>
            </w:tcMar>
            <w:vAlign w:val="center"/>
          </w:tcPr>
          <w:p>
            <w:r>
              <w:rPr>
                <w:rFonts w:ascii="Arial" w:hAnsi="Arial"/>
                <w:b w:val="0"/>
                <w:color w:val="000000"/>
                <w:sz w:val="15"/>
              </w:rPr>
              <w:t>RUBAGA</w:t>
            </w:r>
          </w:p>
        </w:tc>
        <w:tc>
          <w:tcPr>
            <w:tcW w:type="dxa" w:w="1408"/>
            <w:shd w:fill="F7F7F7"/>
            <w:tcMar>
              <w:top w:w="80" w:type="dxa"/>
              <w:start w:w="80" w:type="dxa"/>
              <w:bottom w:w="80" w:type="dxa"/>
              <w:end w:w="80" w:type="dxa"/>
            </w:tcMar>
            <w:vAlign w:val="center"/>
          </w:tcPr>
          <w:p>
            <w:r>
              <w:rPr>
                <w:rFonts w:ascii="Arial" w:hAnsi="Arial"/>
                <w:b w:val="0"/>
                <w:color w:val="000000"/>
                <w:sz w:val="15"/>
              </w:rPr>
              <w:t>60</w:t>
            </w:r>
          </w:p>
        </w:tc>
        <w:tc>
          <w:tcPr>
            <w:tcW w:type="dxa" w:w="1408"/>
            <w:shd w:fill="F7F7F7"/>
            <w:tcMar>
              <w:top w:w="80" w:type="dxa"/>
              <w:start w:w="80" w:type="dxa"/>
              <w:bottom w:w="80" w:type="dxa"/>
              <w:end w:w="80" w:type="dxa"/>
            </w:tcMar>
            <w:vAlign w:val="center"/>
          </w:tcPr>
          <w:p>
            <w:r>
              <w:rPr>
                <w:rFonts w:ascii="Arial" w:hAnsi="Arial"/>
                <w:b w:val="0"/>
                <w:color w:val="000000"/>
                <w:sz w:val="15"/>
              </w:rPr>
              <w:t>22,868</w:t>
            </w:r>
          </w:p>
        </w:tc>
        <w:tc>
          <w:tcPr>
            <w:tcW w:type="dxa" w:w="1408"/>
            <w:shd w:fill="F7F7F7"/>
            <w:tcMar>
              <w:top w:w="80" w:type="dxa"/>
              <w:start w:w="80" w:type="dxa"/>
              <w:bottom w:w="80" w:type="dxa"/>
              <w:end w:w="80" w:type="dxa"/>
            </w:tcMar>
            <w:vAlign w:val="center"/>
          </w:tcPr>
          <w:p>
            <w:r>
              <w:rPr>
                <w:rFonts w:ascii="Arial" w:hAnsi="Arial"/>
                <w:b w:val="0"/>
                <w:color w:val="000000"/>
                <w:sz w:val="15"/>
              </w:rPr>
              <w:t>44</w:t>
            </w:r>
          </w:p>
        </w:tc>
        <w:tc>
          <w:tcPr>
            <w:tcW w:type="dxa" w:w="1408"/>
            <w:shd w:fill="F7F7F7"/>
            <w:tcMar>
              <w:top w:w="80" w:type="dxa"/>
              <w:start w:w="80" w:type="dxa"/>
              <w:bottom w:w="80" w:type="dxa"/>
              <w:end w:w="80" w:type="dxa"/>
            </w:tcMar>
            <w:vAlign w:val="center"/>
          </w:tcPr>
          <w:p>
            <w:r>
              <w:rPr>
                <w:rFonts w:ascii="Arial" w:hAnsi="Arial"/>
                <w:b w:val="0"/>
                <w:color w:val="000000"/>
                <w:sz w:val="15"/>
              </w:rPr>
              <w:t>129</w:t>
            </w:r>
          </w:p>
        </w:tc>
        <w:tc>
          <w:tcPr>
            <w:tcW w:type="dxa" w:w="1408"/>
            <w:shd w:fill="F7F7F7"/>
            <w:tcMar>
              <w:top w:w="80" w:type="dxa"/>
              <w:start w:w="80" w:type="dxa"/>
              <w:bottom w:w="80" w:type="dxa"/>
              <w:end w:w="80" w:type="dxa"/>
            </w:tcMar>
            <w:vAlign w:val="center"/>
          </w:tcPr>
          <w:p>
            <w:r>
              <w:rPr>
                <w:rFonts w:ascii="Arial" w:hAnsi="Arial"/>
                <w:b w:val="0"/>
                <w:color w:val="000000"/>
                <w:sz w:val="15"/>
              </w:rPr>
              <w:t>173</w:t>
            </w:r>
          </w:p>
        </w:tc>
        <w:tc>
          <w:tcPr>
            <w:tcW w:type="dxa" w:w="1408"/>
            <w:shd w:fill="F7F7F7"/>
            <w:tcMar>
              <w:top w:w="80" w:type="dxa"/>
              <w:start w:w="80" w:type="dxa"/>
              <w:bottom w:w="80" w:type="dxa"/>
              <w:end w:w="80" w:type="dxa"/>
            </w:tcMar>
            <w:vAlign w:val="center"/>
          </w:tcPr>
          <w:p>
            <w:r>
              <w:rPr>
                <w:rFonts w:ascii="Arial" w:hAnsi="Arial"/>
                <w:b w:val="0"/>
                <w:color w:val="000000"/>
                <w:sz w:val="15"/>
              </w:rPr>
              <w:t>0.8%</w:t>
            </w:r>
          </w:p>
        </w:tc>
      </w:tr>
      <w:tr>
        <w:tc>
          <w:tcPr>
            <w:tcW w:type="dxa" w:w="1408"/>
            <w:tcMar>
              <w:top w:w="80" w:type="dxa"/>
              <w:start w:w="80" w:type="dxa"/>
              <w:bottom w:w="80" w:type="dxa"/>
              <w:end w:w="80" w:type="dxa"/>
            </w:tcMar>
            <w:vAlign w:val="center"/>
          </w:tcPr>
          <w:p>
            <w:r>
              <w:rPr>
                <w:rFonts w:ascii="Arial" w:hAnsi="Arial"/>
                <w:b w:val="0"/>
                <w:color w:val="000000"/>
                <w:sz w:val="15"/>
              </w:rPr>
              <w:t>SERERE</w:t>
            </w:r>
          </w:p>
        </w:tc>
        <w:tc>
          <w:tcPr>
            <w:tcW w:type="dxa" w:w="1408"/>
            <w:tcMar>
              <w:top w:w="80" w:type="dxa"/>
              <w:start w:w="80" w:type="dxa"/>
              <w:bottom w:w="80" w:type="dxa"/>
              <w:end w:w="80" w:type="dxa"/>
            </w:tcMar>
            <w:vAlign w:val="center"/>
          </w:tcPr>
          <w:p>
            <w:r>
              <w:rPr>
                <w:rFonts w:ascii="Arial" w:hAnsi="Arial"/>
                <w:b w:val="0"/>
                <w:color w:val="000000"/>
                <w:sz w:val="15"/>
              </w:rPr>
              <w:t>12</w:t>
            </w:r>
          </w:p>
        </w:tc>
        <w:tc>
          <w:tcPr>
            <w:tcW w:type="dxa" w:w="1408"/>
            <w:tcMar>
              <w:top w:w="80" w:type="dxa"/>
              <w:start w:w="80" w:type="dxa"/>
              <w:bottom w:w="80" w:type="dxa"/>
              <w:end w:w="80" w:type="dxa"/>
            </w:tcMar>
            <w:vAlign w:val="center"/>
          </w:tcPr>
          <w:p>
            <w:r>
              <w:rPr>
                <w:rFonts w:ascii="Arial" w:hAnsi="Arial"/>
                <w:b w:val="0"/>
                <w:color w:val="000000"/>
                <w:sz w:val="15"/>
              </w:rPr>
              <w:t>6,185</w:t>
            </w:r>
          </w:p>
        </w:tc>
        <w:tc>
          <w:tcPr>
            <w:tcW w:type="dxa" w:w="1408"/>
            <w:tcMar>
              <w:top w:w="80" w:type="dxa"/>
              <w:start w:w="80" w:type="dxa"/>
              <w:bottom w:w="80" w:type="dxa"/>
              <w:end w:w="80" w:type="dxa"/>
            </w:tcMar>
            <w:vAlign w:val="center"/>
          </w:tcPr>
          <w:p>
            <w:r>
              <w:rPr>
                <w:rFonts w:ascii="Arial" w:hAnsi="Arial"/>
                <w:b w:val="0"/>
                <w:color w:val="000000"/>
                <w:sz w:val="15"/>
              </w:rPr>
              <w:t>0</w:t>
            </w:r>
          </w:p>
        </w:tc>
        <w:tc>
          <w:tcPr>
            <w:tcW w:type="dxa" w:w="1408"/>
            <w:tcMar>
              <w:top w:w="80" w:type="dxa"/>
              <w:start w:w="80" w:type="dxa"/>
              <w:bottom w:w="80" w:type="dxa"/>
              <w:end w:w="80" w:type="dxa"/>
            </w:tcMar>
            <w:vAlign w:val="center"/>
          </w:tcPr>
          <w:p>
            <w:r>
              <w:rPr>
                <w:rFonts w:ascii="Arial" w:hAnsi="Arial"/>
                <w:b w:val="0"/>
                <w:color w:val="000000"/>
                <w:sz w:val="15"/>
              </w:rPr>
              <w:t>6</w:t>
            </w:r>
          </w:p>
        </w:tc>
        <w:tc>
          <w:tcPr>
            <w:tcW w:type="dxa" w:w="1408"/>
            <w:tcMar>
              <w:top w:w="80" w:type="dxa"/>
              <w:start w:w="80" w:type="dxa"/>
              <w:bottom w:w="80" w:type="dxa"/>
              <w:end w:w="80" w:type="dxa"/>
            </w:tcMar>
            <w:vAlign w:val="center"/>
          </w:tcPr>
          <w:p>
            <w:r>
              <w:rPr>
                <w:rFonts w:ascii="Arial" w:hAnsi="Arial"/>
                <w:b w:val="0"/>
                <w:color w:val="000000"/>
                <w:sz w:val="15"/>
              </w:rPr>
              <w:t>6</w:t>
            </w:r>
          </w:p>
        </w:tc>
        <w:tc>
          <w:tcPr>
            <w:tcW w:type="dxa" w:w="1408"/>
            <w:tcMar>
              <w:top w:w="80" w:type="dxa"/>
              <w:start w:w="80" w:type="dxa"/>
              <w:bottom w:w="80" w:type="dxa"/>
              <w:end w:w="80" w:type="dxa"/>
            </w:tcMar>
            <w:vAlign w:val="center"/>
          </w:tcPr>
          <w:p>
            <w:r>
              <w:rPr>
                <w:rFonts w:ascii="Arial" w:hAnsi="Arial"/>
                <w:b w:val="0"/>
                <w:color w:val="000000"/>
                <w:sz w:val="15"/>
              </w:rPr>
              <w:t>0.1%</w:t>
            </w:r>
          </w:p>
        </w:tc>
      </w:tr>
      <w:tr>
        <w:tc>
          <w:tcPr>
            <w:tcW w:type="dxa" w:w="1408"/>
            <w:shd w:fill="F7F7F7"/>
            <w:tcMar>
              <w:top w:w="80" w:type="dxa"/>
              <w:start w:w="80" w:type="dxa"/>
              <w:bottom w:w="80" w:type="dxa"/>
              <w:end w:w="80" w:type="dxa"/>
            </w:tcMar>
            <w:vAlign w:val="center"/>
          </w:tcPr>
          <w:p>
            <w:r>
              <w:rPr>
                <w:rFonts w:ascii="Arial" w:hAnsi="Arial"/>
                <w:b w:val="0"/>
                <w:color w:val="000000"/>
                <w:sz w:val="15"/>
              </w:rPr>
              <w:t>TOWN</w:t>
            </w:r>
          </w:p>
        </w:tc>
        <w:tc>
          <w:tcPr>
            <w:tcW w:type="dxa" w:w="1408"/>
            <w:shd w:fill="F7F7F7"/>
            <w:tcMar>
              <w:top w:w="80" w:type="dxa"/>
              <w:start w:w="80" w:type="dxa"/>
              <w:bottom w:w="80" w:type="dxa"/>
              <w:end w:w="80" w:type="dxa"/>
            </w:tcMar>
            <w:vAlign w:val="center"/>
          </w:tcPr>
          <w:p>
            <w:r>
              <w:rPr>
                <w:rFonts w:ascii="Arial" w:hAnsi="Arial"/>
                <w:b w:val="0"/>
                <w:color w:val="000000"/>
                <w:sz w:val="15"/>
              </w:rPr>
              <w:t>24</w:t>
            </w:r>
          </w:p>
        </w:tc>
        <w:tc>
          <w:tcPr>
            <w:tcW w:type="dxa" w:w="1408"/>
            <w:shd w:fill="F7F7F7"/>
            <w:tcMar>
              <w:top w:w="80" w:type="dxa"/>
              <w:start w:w="80" w:type="dxa"/>
              <w:bottom w:w="80" w:type="dxa"/>
              <w:end w:w="80" w:type="dxa"/>
            </w:tcMar>
            <w:vAlign w:val="center"/>
          </w:tcPr>
          <w:p>
            <w:r>
              <w:rPr>
                <w:rFonts w:ascii="Arial" w:hAnsi="Arial"/>
                <w:b w:val="0"/>
                <w:color w:val="000000"/>
                <w:sz w:val="15"/>
              </w:rPr>
              <w:t>19,216</w:t>
            </w:r>
          </w:p>
        </w:tc>
        <w:tc>
          <w:tcPr>
            <w:tcW w:type="dxa" w:w="1408"/>
            <w:shd w:fill="F7F7F7"/>
            <w:tcMar>
              <w:top w:w="80" w:type="dxa"/>
              <w:start w:w="80" w:type="dxa"/>
              <w:bottom w:w="80" w:type="dxa"/>
              <w:end w:w="80" w:type="dxa"/>
            </w:tcMar>
            <w:vAlign w:val="center"/>
          </w:tcPr>
          <w:p>
            <w:r>
              <w:rPr>
                <w:rFonts w:ascii="Arial" w:hAnsi="Arial"/>
                <w:b w:val="0"/>
                <w:color w:val="000000"/>
                <w:sz w:val="15"/>
              </w:rPr>
              <w:t>19</w:t>
            </w:r>
          </w:p>
        </w:tc>
        <w:tc>
          <w:tcPr>
            <w:tcW w:type="dxa" w:w="1408"/>
            <w:shd w:fill="F7F7F7"/>
            <w:tcMar>
              <w:top w:w="80" w:type="dxa"/>
              <w:start w:w="80" w:type="dxa"/>
              <w:bottom w:w="80" w:type="dxa"/>
              <w:end w:w="80" w:type="dxa"/>
            </w:tcMar>
            <w:vAlign w:val="center"/>
          </w:tcPr>
          <w:p>
            <w:r>
              <w:rPr>
                <w:rFonts w:ascii="Arial" w:hAnsi="Arial"/>
                <w:b w:val="0"/>
                <w:color w:val="000000"/>
                <w:sz w:val="15"/>
              </w:rPr>
              <w:t>54</w:t>
            </w:r>
          </w:p>
        </w:tc>
        <w:tc>
          <w:tcPr>
            <w:tcW w:type="dxa" w:w="1408"/>
            <w:shd w:fill="F7F7F7"/>
            <w:tcMar>
              <w:top w:w="80" w:type="dxa"/>
              <w:start w:w="80" w:type="dxa"/>
              <w:bottom w:w="80" w:type="dxa"/>
              <w:end w:w="80" w:type="dxa"/>
            </w:tcMar>
            <w:vAlign w:val="center"/>
          </w:tcPr>
          <w:p>
            <w:r>
              <w:rPr>
                <w:rFonts w:ascii="Arial" w:hAnsi="Arial"/>
                <w:b w:val="0"/>
                <w:color w:val="000000"/>
                <w:sz w:val="15"/>
              </w:rPr>
              <w:t>73</w:t>
            </w:r>
          </w:p>
        </w:tc>
        <w:tc>
          <w:tcPr>
            <w:tcW w:type="dxa" w:w="1408"/>
            <w:shd w:fill="F7F7F7"/>
            <w:tcMar>
              <w:top w:w="80" w:type="dxa"/>
              <w:start w:w="80" w:type="dxa"/>
              <w:bottom w:w="80" w:type="dxa"/>
              <w:end w:w="80" w:type="dxa"/>
            </w:tcMar>
            <w:vAlign w:val="center"/>
          </w:tcPr>
          <w:p>
            <w:r>
              <w:rPr>
                <w:rFonts w:ascii="Arial" w:hAnsi="Arial"/>
                <w:b w:val="0"/>
                <w:color w:val="000000"/>
                <w:sz w:val="15"/>
              </w:rPr>
              <w:t>0.4%</w:t>
            </w:r>
          </w:p>
        </w:tc>
      </w:tr>
      <w:tr>
        <w:tc>
          <w:tcPr>
            <w:tcW w:type="dxa" w:w="1408"/>
            <w:tcMar>
              <w:top w:w="80" w:type="dxa"/>
              <w:start w:w="80" w:type="dxa"/>
              <w:bottom w:w="80" w:type="dxa"/>
              <w:end w:w="80" w:type="dxa"/>
            </w:tcMar>
            <w:vAlign w:val="center"/>
          </w:tcPr>
          <w:p>
            <w:r>
              <w:rPr>
                <w:rFonts w:ascii="Arial" w:hAnsi="Arial"/>
                <w:b w:val="0"/>
                <w:color w:val="000000"/>
                <w:sz w:val="15"/>
              </w:rPr>
              <w:t>WAKALIGA</w:t>
            </w:r>
          </w:p>
        </w:tc>
        <w:tc>
          <w:tcPr>
            <w:tcW w:type="dxa" w:w="1408"/>
            <w:tcMar>
              <w:top w:w="80" w:type="dxa"/>
              <w:start w:w="80" w:type="dxa"/>
              <w:bottom w:w="80" w:type="dxa"/>
              <w:end w:w="80" w:type="dxa"/>
            </w:tcMar>
            <w:vAlign w:val="center"/>
          </w:tcPr>
          <w:p>
            <w:r>
              <w:rPr>
                <w:rFonts w:ascii="Arial" w:hAnsi="Arial"/>
                <w:b w:val="0"/>
                <w:color w:val="000000"/>
                <w:sz w:val="15"/>
              </w:rPr>
              <w:t>72</w:t>
            </w:r>
          </w:p>
        </w:tc>
        <w:tc>
          <w:tcPr>
            <w:tcW w:type="dxa" w:w="1408"/>
            <w:tcMar>
              <w:top w:w="80" w:type="dxa"/>
              <w:start w:w="80" w:type="dxa"/>
              <w:bottom w:w="80" w:type="dxa"/>
              <w:end w:w="80" w:type="dxa"/>
            </w:tcMar>
            <w:vAlign w:val="center"/>
          </w:tcPr>
          <w:p>
            <w:r>
              <w:rPr>
                <w:rFonts w:ascii="Arial" w:hAnsi="Arial"/>
                <w:b w:val="0"/>
                <w:color w:val="000000"/>
                <w:sz w:val="15"/>
              </w:rPr>
              <w:t>6,253</w:t>
            </w:r>
          </w:p>
        </w:tc>
        <w:tc>
          <w:tcPr>
            <w:tcW w:type="dxa" w:w="1408"/>
            <w:tcMar>
              <w:top w:w="80" w:type="dxa"/>
              <w:start w:w="80" w:type="dxa"/>
              <w:bottom w:w="80" w:type="dxa"/>
              <w:end w:w="80" w:type="dxa"/>
            </w:tcMar>
            <w:vAlign w:val="center"/>
          </w:tcPr>
          <w:p>
            <w:r>
              <w:rPr>
                <w:rFonts w:ascii="Arial" w:hAnsi="Arial"/>
                <w:b w:val="0"/>
                <w:color w:val="000000"/>
                <w:sz w:val="15"/>
              </w:rPr>
              <w:t>36</w:t>
            </w:r>
          </w:p>
        </w:tc>
        <w:tc>
          <w:tcPr>
            <w:tcW w:type="dxa" w:w="1408"/>
            <w:tcMar>
              <w:top w:w="80" w:type="dxa"/>
              <w:start w:w="80" w:type="dxa"/>
              <w:bottom w:w="80" w:type="dxa"/>
              <w:end w:w="80" w:type="dxa"/>
            </w:tcMar>
            <w:vAlign w:val="center"/>
          </w:tcPr>
          <w:p>
            <w:r>
              <w:rPr>
                <w:rFonts w:ascii="Arial" w:hAnsi="Arial"/>
                <w:b w:val="0"/>
                <w:color w:val="000000"/>
                <w:sz w:val="15"/>
              </w:rPr>
              <w:t>80</w:t>
            </w:r>
          </w:p>
        </w:tc>
        <w:tc>
          <w:tcPr>
            <w:tcW w:type="dxa" w:w="1408"/>
            <w:tcMar>
              <w:top w:w="80" w:type="dxa"/>
              <w:start w:w="80" w:type="dxa"/>
              <w:bottom w:w="80" w:type="dxa"/>
              <w:end w:w="80" w:type="dxa"/>
            </w:tcMar>
            <w:vAlign w:val="center"/>
          </w:tcPr>
          <w:p>
            <w:r>
              <w:rPr>
                <w:rFonts w:ascii="Arial" w:hAnsi="Arial"/>
                <w:b w:val="0"/>
                <w:color w:val="000000"/>
                <w:sz w:val="15"/>
              </w:rPr>
              <w:t>116</w:t>
            </w:r>
          </w:p>
        </w:tc>
        <w:tc>
          <w:tcPr>
            <w:tcW w:type="dxa" w:w="1408"/>
            <w:tcMar>
              <w:top w:w="80" w:type="dxa"/>
              <w:start w:w="80" w:type="dxa"/>
              <w:bottom w:w="80" w:type="dxa"/>
              <w:end w:w="80" w:type="dxa"/>
            </w:tcMar>
            <w:vAlign w:val="center"/>
          </w:tcPr>
          <w:p>
            <w:r>
              <w:rPr>
                <w:rFonts w:ascii="Arial" w:hAnsi="Arial"/>
                <w:b w:val="0"/>
                <w:color w:val="000000"/>
                <w:sz w:val="15"/>
              </w:rPr>
              <w:t>1.9%</w:t>
            </w:r>
          </w:p>
        </w:tc>
      </w:tr>
    </w:tbl>
    <w:p>
      <w:pPr>
        <w:keepNext/>
        <w:jc w:val="center"/>
      </w:pPr>
      <w:r>
        <w:rPr>
          <w:rFonts w:ascii="Arial" w:hAnsi="Arial"/>
          <w:b/>
          <w:color w:val="000000"/>
          <w:sz w:val="16"/>
        </w:rPr>
        <w:t>Table 21: Complete Measured Traffic Breakdown by Destination Direction</w:t>
      </w:r>
    </w:p>
    <w:p>
      <w:pPr>
        <w:pStyle w:val="Heading2"/>
      </w:pPr>
      <w:r>
        <w:t>Weather Label</w:t>
      </w:r>
    </w:p>
    <w:tbl>
      <w:tblPr>
        <w:tblStyle w:val="TableGrid"/>
        <w:tblW w:type="auto" w:w="0"/>
        <w:jc w:val="center"/>
        <w:tblLayout w:type="autofit"/>
        <w:tblLook w:firstColumn="1" w:firstRow="1" w:lastColumn="0" w:lastRow="0" w:noHBand="0" w:noVBand="1" w:val="04A0"/>
      </w:tblPr>
      <w:tblGrid>
        <w:gridCol w:w="1408"/>
        <w:gridCol w:w="1408"/>
        <w:gridCol w:w="1408"/>
        <w:gridCol w:w="1408"/>
        <w:gridCol w:w="1408"/>
        <w:gridCol w:w="1408"/>
        <w:gridCol w:w="1408"/>
      </w:tblGrid>
      <w:tr>
        <w:trPr>
          <w:tblHeader w:val="true"/>
        </w:trPr>
        <w:tc>
          <w:tcPr>
            <w:tcW w:type="dxa" w:w="1408"/>
            <w:shd w:fill="D9EAF7"/>
            <w:vAlign w:val="center"/>
            <w:tcMar>
              <w:top w:w="80" w:type="dxa"/>
              <w:start w:w="80" w:type="dxa"/>
              <w:bottom w:w="80" w:type="dxa"/>
              <w:end w:w="80" w:type="dxa"/>
            </w:tcMar>
          </w:tcPr>
          <w:p>
            <w:pPr>
              <w:jc w:val="left"/>
            </w:pPr>
            <w:r>
              <w:rPr>
                <w:rFonts w:ascii="Arial" w:hAnsi="Arial"/>
                <w:b/>
                <w:color w:val="000000"/>
                <w:sz w:val="16"/>
              </w:rPr>
              <w:t>Category</w:t>
            </w:r>
          </w:p>
        </w:tc>
        <w:tc>
          <w:tcPr>
            <w:tcW w:type="dxa" w:w="1408"/>
            <w:shd w:fill="D9EAF7"/>
            <w:vAlign w:val="center"/>
            <w:tcMar>
              <w:top w:w="80" w:type="dxa"/>
              <w:start w:w="80" w:type="dxa"/>
              <w:bottom w:w="80" w:type="dxa"/>
              <w:end w:w="80" w:type="dxa"/>
            </w:tcMar>
          </w:tcPr>
          <w:p>
            <w:pPr>
              <w:jc w:val="left"/>
            </w:pPr>
            <w:r>
              <w:rPr>
                <w:rFonts w:ascii="Arial" w:hAnsi="Arial"/>
                <w:b/>
                <w:color w:val="000000"/>
                <w:sz w:val="16"/>
              </w:rPr>
              <w:t>Records</w:t>
            </w:r>
          </w:p>
        </w:tc>
        <w:tc>
          <w:tcPr>
            <w:tcW w:type="dxa" w:w="1408"/>
            <w:shd w:fill="D9EAF7"/>
            <w:vAlign w:val="center"/>
            <w:tcMar>
              <w:top w:w="80" w:type="dxa"/>
              <w:start w:w="80" w:type="dxa"/>
              <w:bottom w:w="80" w:type="dxa"/>
              <w:end w:w="80" w:type="dxa"/>
            </w:tcMar>
          </w:tcPr>
          <w:p>
            <w:pPr>
              <w:jc w:val="left"/>
            </w:pPr>
            <w:r>
              <w:rPr>
                <w:rFonts w:ascii="Arial" w:hAnsi="Arial"/>
                <w:b/>
                <w:color w:val="000000"/>
                <w:sz w:val="16"/>
              </w:rPr>
              <w:t>Motorised vehicles</w:t>
            </w:r>
          </w:p>
        </w:tc>
        <w:tc>
          <w:tcPr>
            <w:tcW w:type="dxa" w:w="1408"/>
            <w:shd w:fill="D9EAF7"/>
            <w:vAlign w:val="center"/>
            <w:tcMar>
              <w:top w:w="80" w:type="dxa"/>
              <w:start w:w="80" w:type="dxa"/>
              <w:bottom w:w="80" w:type="dxa"/>
              <w:end w:w="80" w:type="dxa"/>
            </w:tcMar>
          </w:tcPr>
          <w:p>
            <w:pPr>
              <w:jc w:val="left"/>
            </w:pPr>
            <w:r>
              <w:rPr>
                <w:rFonts w:ascii="Arial" w:hAnsi="Arial"/>
                <w:b/>
                <w:color w:val="000000"/>
                <w:sz w:val="16"/>
              </w:rPr>
              <w:t>Passenger tricycles</w:t>
            </w:r>
          </w:p>
        </w:tc>
        <w:tc>
          <w:tcPr>
            <w:tcW w:type="dxa" w:w="1408"/>
            <w:shd w:fill="D9EAF7"/>
            <w:vAlign w:val="center"/>
            <w:tcMar>
              <w:top w:w="80" w:type="dxa"/>
              <w:start w:w="80" w:type="dxa"/>
              <w:bottom w:w="80" w:type="dxa"/>
              <w:end w:w="80" w:type="dxa"/>
            </w:tcMar>
          </w:tcPr>
          <w:p>
            <w:pPr>
              <w:jc w:val="left"/>
            </w:pPr>
            <w:r>
              <w:rPr>
                <w:rFonts w:ascii="Arial" w:hAnsi="Arial"/>
                <w:b/>
                <w:color w:val="000000"/>
                <w:sz w:val="16"/>
              </w:rPr>
              <w:t>Cargo tricycles</w:t>
            </w:r>
          </w:p>
        </w:tc>
        <w:tc>
          <w:tcPr>
            <w:tcW w:type="dxa" w:w="1408"/>
            <w:shd w:fill="D9EAF7"/>
            <w:vAlign w:val="center"/>
            <w:tcMar>
              <w:top w:w="80" w:type="dxa"/>
              <w:start w:w="80" w:type="dxa"/>
              <w:bottom w:w="80" w:type="dxa"/>
              <w:end w:w="80" w:type="dxa"/>
            </w:tcMar>
          </w:tcPr>
          <w:p>
            <w:pPr>
              <w:jc w:val="left"/>
            </w:pPr>
            <w:r>
              <w:rPr>
                <w:rFonts w:ascii="Arial" w:hAnsi="Arial"/>
                <w:b/>
                <w:color w:val="000000"/>
                <w:sz w:val="16"/>
              </w:rPr>
              <w:t>Total tricycles</w:t>
            </w:r>
          </w:p>
        </w:tc>
        <w:tc>
          <w:tcPr>
            <w:tcW w:type="dxa" w:w="1408"/>
            <w:shd w:fill="D9EAF7"/>
            <w:vAlign w:val="center"/>
            <w:tcMar>
              <w:top w:w="80" w:type="dxa"/>
              <w:start w:w="80" w:type="dxa"/>
              <w:bottom w:w="80" w:type="dxa"/>
              <w:end w:w="80" w:type="dxa"/>
            </w:tcMar>
          </w:tcPr>
          <w:p>
            <w:pPr>
              <w:jc w:val="left"/>
            </w:pPr>
            <w:r>
              <w:rPr>
                <w:rFonts w:ascii="Arial" w:hAnsi="Arial"/>
                <w:b/>
                <w:color w:val="000000"/>
                <w:sz w:val="16"/>
              </w:rPr>
              <w:t>Tricycle share</w:t>
            </w:r>
          </w:p>
        </w:tc>
      </w:tr>
      <w:tr>
        <w:tc>
          <w:tcPr>
            <w:tcW w:type="dxa" w:w="1408"/>
            <w:tcMar>
              <w:top w:w="80" w:type="dxa"/>
              <w:start w:w="80" w:type="dxa"/>
              <w:bottom w:w="80" w:type="dxa"/>
              <w:end w:w="80" w:type="dxa"/>
            </w:tcMar>
            <w:vAlign w:val="center"/>
          </w:tcPr>
          <w:p>
            <w:r>
              <w:rPr>
                <w:rFonts w:ascii="Arial" w:hAnsi="Arial"/>
                <w:b w:val="0"/>
                <w:color w:val="000000"/>
                <w:sz w:val="15"/>
              </w:rPr>
              <w:t>Cloudy</w:t>
            </w:r>
          </w:p>
        </w:tc>
        <w:tc>
          <w:tcPr>
            <w:tcW w:type="dxa" w:w="1408"/>
            <w:tcMar>
              <w:top w:w="80" w:type="dxa"/>
              <w:start w:w="80" w:type="dxa"/>
              <w:bottom w:w="80" w:type="dxa"/>
              <w:end w:w="80" w:type="dxa"/>
            </w:tcMar>
            <w:vAlign w:val="center"/>
          </w:tcPr>
          <w:p>
            <w:r>
              <w:rPr>
                <w:rFonts w:ascii="Arial" w:hAnsi="Arial"/>
                <w:b w:val="0"/>
                <w:color w:val="000000"/>
                <w:sz w:val="15"/>
              </w:rPr>
              <w:t>156</w:t>
            </w:r>
          </w:p>
        </w:tc>
        <w:tc>
          <w:tcPr>
            <w:tcW w:type="dxa" w:w="1408"/>
            <w:tcMar>
              <w:top w:w="80" w:type="dxa"/>
              <w:start w:w="80" w:type="dxa"/>
              <w:bottom w:w="80" w:type="dxa"/>
              <w:end w:w="80" w:type="dxa"/>
            </w:tcMar>
            <w:vAlign w:val="center"/>
          </w:tcPr>
          <w:p>
            <w:r>
              <w:rPr>
                <w:rFonts w:ascii="Arial" w:hAnsi="Arial"/>
                <w:b w:val="0"/>
                <w:color w:val="000000"/>
                <w:sz w:val="15"/>
              </w:rPr>
              <w:t>89,772</w:t>
            </w:r>
          </w:p>
        </w:tc>
        <w:tc>
          <w:tcPr>
            <w:tcW w:type="dxa" w:w="1408"/>
            <w:tcMar>
              <w:top w:w="80" w:type="dxa"/>
              <w:start w:w="80" w:type="dxa"/>
              <w:bottom w:w="80" w:type="dxa"/>
              <w:end w:w="80" w:type="dxa"/>
            </w:tcMar>
            <w:vAlign w:val="center"/>
          </w:tcPr>
          <w:p>
            <w:r>
              <w:rPr>
                <w:rFonts w:ascii="Arial" w:hAnsi="Arial"/>
                <w:b w:val="0"/>
                <w:color w:val="000000"/>
                <w:sz w:val="15"/>
              </w:rPr>
              <w:t>16</w:t>
            </w:r>
          </w:p>
        </w:tc>
        <w:tc>
          <w:tcPr>
            <w:tcW w:type="dxa" w:w="1408"/>
            <w:tcMar>
              <w:top w:w="80" w:type="dxa"/>
              <w:start w:w="80" w:type="dxa"/>
              <w:bottom w:w="80" w:type="dxa"/>
              <w:end w:w="80" w:type="dxa"/>
            </w:tcMar>
            <w:vAlign w:val="center"/>
          </w:tcPr>
          <w:p>
            <w:r>
              <w:rPr>
                <w:rFonts w:ascii="Arial" w:hAnsi="Arial"/>
                <w:b w:val="0"/>
                <w:color w:val="000000"/>
                <w:sz w:val="15"/>
              </w:rPr>
              <w:t>262</w:t>
            </w:r>
          </w:p>
        </w:tc>
        <w:tc>
          <w:tcPr>
            <w:tcW w:type="dxa" w:w="1408"/>
            <w:tcMar>
              <w:top w:w="80" w:type="dxa"/>
              <w:start w:w="80" w:type="dxa"/>
              <w:bottom w:w="80" w:type="dxa"/>
              <w:end w:w="80" w:type="dxa"/>
            </w:tcMar>
            <w:vAlign w:val="center"/>
          </w:tcPr>
          <w:p>
            <w:r>
              <w:rPr>
                <w:rFonts w:ascii="Arial" w:hAnsi="Arial"/>
                <w:b w:val="0"/>
                <w:color w:val="000000"/>
                <w:sz w:val="15"/>
              </w:rPr>
              <w:t>278</w:t>
            </w:r>
          </w:p>
        </w:tc>
        <w:tc>
          <w:tcPr>
            <w:tcW w:type="dxa" w:w="1408"/>
            <w:tcMar>
              <w:top w:w="80" w:type="dxa"/>
              <w:start w:w="80" w:type="dxa"/>
              <w:bottom w:w="80" w:type="dxa"/>
              <w:end w:w="80" w:type="dxa"/>
            </w:tcMar>
            <w:vAlign w:val="center"/>
          </w:tcPr>
          <w:p>
            <w:r>
              <w:rPr>
                <w:rFonts w:ascii="Arial" w:hAnsi="Arial"/>
                <w:b w:val="0"/>
                <w:color w:val="000000"/>
                <w:sz w:val="15"/>
              </w:rPr>
              <w:t>0.3%</w:t>
            </w:r>
          </w:p>
        </w:tc>
      </w:tr>
      <w:tr>
        <w:tc>
          <w:tcPr>
            <w:tcW w:type="dxa" w:w="1408"/>
            <w:shd w:fill="F7F7F7"/>
            <w:tcMar>
              <w:top w:w="80" w:type="dxa"/>
              <w:start w:w="80" w:type="dxa"/>
              <w:bottom w:w="80" w:type="dxa"/>
              <w:end w:w="80" w:type="dxa"/>
            </w:tcMar>
            <w:vAlign w:val="center"/>
          </w:tcPr>
          <w:p>
            <w:r>
              <w:rPr>
                <w:rFonts w:ascii="Arial" w:hAnsi="Arial"/>
                <w:b w:val="0"/>
                <w:color w:val="000000"/>
                <w:sz w:val="15"/>
              </w:rPr>
              <w:t>Sunny</w:t>
            </w:r>
          </w:p>
        </w:tc>
        <w:tc>
          <w:tcPr>
            <w:tcW w:type="dxa" w:w="1408"/>
            <w:shd w:fill="F7F7F7"/>
            <w:tcMar>
              <w:top w:w="80" w:type="dxa"/>
              <w:start w:w="80" w:type="dxa"/>
              <w:bottom w:w="80" w:type="dxa"/>
              <w:end w:w="80" w:type="dxa"/>
            </w:tcMar>
            <w:vAlign w:val="center"/>
          </w:tcPr>
          <w:p>
            <w:r>
              <w:rPr>
                <w:rFonts w:ascii="Arial" w:hAnsi="Arial"/>
                <w:b w:val="0"/>
                <w:color w:val="000000"/>
                <w:sz w:val="15"/>
              </w:rPr>
              <w:t>528</w:t>
            </w:r>
          </w:p>
        </w:tc>
        <w:tc>
          <w:tcPr>
            <w:tcW w:type="dxa" w:w="1408"/>
            <w:shd w:fill="F7F7F7"/>
            <w:tcMar>
              <w:top w:w="80" w:type="dxa"/>
              <w:start w:w="80" w:type="dxa"/>
              <w:bottom w:w="80" w:type="dxa"/>
              <w:end w:w="80" w:type="dxa"/>
            </w:tcMar>
            <w:vAlign w:val="center"/>
          </w:tcPr>
          <w:p>
            <w:r>
              <w:rPr>
                <w:rFonts w:ascii="Arial" w:hAnsi="Arial"/>
                <w:b w:val="0"/>
                <w:color w:val="000000"/>
                <w:sz w:val="15"/>
              </w:rPr>
              <w:t>193,153</w:t>
            </w:r>
          </w:p>
        </w:tc>
        <w:tc>
          <w:tcPr>
            <w:tcW w:type="dxa" w:w="1408"/>
            <w:shd w:fill="F7F7F7"/>
            <w:tcMar>
              <w:top w:w="80" w:type="dxa"/>
              <w:start w:w="80" w:type="dxa"/>
              <w:bottom w:w="80" w:type="dxa"/>
              <w:end w:w="80" w:type="dxa"/>
            </w:tcMar>
            <w:vAlign w:val="center"/>
          </w:tcPr>
          <w:p>
            <w:r>
              <w:rPr>
                <w:rFonts w:ascii="Arial" w:hAnsi="Arial"/>
                <w:b w:val="0"/>
                <w:color w:val="000000"/>
                <w:sz w:val="15"/>
              </w:rPr>
              <w:t>169</w:t>
            </w:r>
          </w:p>
        </w:tc>
        <w:tc>
          <w:tcPr>
            <w:tcW w:type="dxa" w:w="1408"/>
            <w:shd w:fill="F7F7F7"/>
            <w:tcMar>
              <w:top w:w="80" w:type="dxa"/>
              <w:start w:w="80" w:type="dxa"/>
              <w:bottom w:w="80" w:type="dxa"/>
              <w:end w:w="80" w:type="dxa"/>
            </w:tcMar>
            <w:vAlign w:val="center"/>
          </w:tcPr>
          <w:p>
            <w:r>
              <w:rPr>
                <w:rFonts w:ascii="Arial" w:hAnsi="Arial"/>
                <w:b w:val="0"/>
                <w:color w:val="000000"/>
                <w:sz w:val="15"/>
              </w:rPr>
              <w:t>701</w:t>
            </w:r>
          </w:p>
        </w:tc>
        <w:tc>
          <w:tcPr>
            <w:tcW w:type="dxa" w:w="1408"/>
            <w:shd w:fill="F7F7F7"/>
            <w:tcMar>
              <w:top w:w="80" w:type="dxa"/>
              <w:start w:w="80" w:type="dxa"/>
              <w:bottom w:w="80" w:type="dxa"/>
              <w:end w:w="80" w:type="dxa"/>
            </w:tcMar>
            <w:vAlign w:val="center"/>
          </w:tcPr>
          <w:p>
            <w:r>
              <w:rPr>
                <w:rFonts w:ascii="Arial" w:hAnsi="Arial"/>
                <w:b w:val="0"/>
                <w:color w:val="000000"/>
                <w:sz w:val="15"/>
              </w:rPr>
              <w:t>870</w:t>
            </w:r>
          </w:p>
        </w:tc>
        <w:tc>
          <w:tcPr>
            <w:tcW w:type="dxa" w:w="1408"/>
            <w:shd w:fill="F7F7F7"/>
            <w:tcMar>
              <w:top w:w="80" w:type="dxa"/>
              <w:start w:w="80" w:type="dxa"/>
              <w:bottom w:w="80" w:type="dxa"/>
              <w:end w:w="80" w:type="dxa"/>
            </w:tcMar>
            <w:vAlign w:val="center"/>
          </w:tcPr>
          <w:p>
            <w:r>
              <w:rPr>
                <w:rFonts w:ascii="Arial" w:hAnsi="Arial"/>
                <w:b w:val="0"/>
                <w:color w:val="000000"/>
                <w:sz w:val="15"/>
              </w:rPr>
              <w:t>0.5%</w:t>
            </w:r>
          </w:p>
        </w:tc>
      </w:tr>
      <w:tr>
        <w:tc>
          <w:tcPr>
            <w:tcW w:type="dxa" w:w="1408"/>
            <w:tcMar>
              <w:top w:w="80" w:type="dxa"/>
              <w:start w:w="80" w:type="dxa"/>
              <w:bottom w:w="80" w:type="dxa"/>
              <w:end w:w="80" w:type="dxa"/>
            </w:tcMar>
            <w:vAlign w:val="center"/>
          </w:tcPr>
          <w:p>
            <w:r>
              <w:rPr>
                <w:rFonts w:ascii="Arial" w:hAnsi="Arial"/>
                <w:b w:val="0"/>
                <w:color w:val="000000"/>
                <w:sz w:val="15"/>
              </w:rPr>
              <w:t>Unknown</w:t>
            </w:r>
          </w:p>
        </w:tc>
        <w:tc>
          <w:tcPr>
            <w:tcW w:type="dxa" w:w="1408"/>
            <w:tcMar>
              <w:top w:w="80" w:type="dxa"/>
              <w:start w:w="80" w:type="dxa"/>
              <w:bottom w:w="80" w:type="dxa"/>
              <w:end w:w="80" w:type="dxa"/>
            </w:tcMar>
            <w:vAlign w:val="center"/>
          </w:tcPr>
          <w:p>
            <w:r>
              <w:rPr>
                <w:rFonts w:ascii="Arial" w:hAnsi="Arial"/>
                <w:b w:val="0"/>
                <w:color w:val="000000"/>
                <w:sz w:val="15"/>
              </w:rPr>
              <w:t>588</w:t>
            </w:r>
          </w:p>
        </w:tc>
        <w:tc>
          <w:tcPr>
            <w:tcW w:type="dxa" w:w="1408"/>
            <w:tcMar>
              <w:top w:w="80" w:type="dxa"/>
              <w:start w:w="80" w:type="dxa"/>
              <w:bottom w:w="80" w:type="dxa"/>
              <w:end w:w="80" w:type="dxa"/>
            </w:tcMar>
            <w:vAlign w:val="center"/>
          </w:tcPr>
          <w:p>
            <w:r>
              <w:rPr>
                <w:rFonts w:ascii="Arial" w:hAnsi="Arial"/>
                <w:b w:val="0"/>
                <w:color w:val="000000"/>
                <w:sz w:val="15"/>
              </w:rPr>
              <w:t>189,927</w:t>
            </w:r>
          </w:p>
        </w:tc>
        <w:tc>
          <w:tcPr>
            <w:tcW w:type="dxa" w:w="1408"/>
            <w:tcMar>
              <w:top w:w="80" w:type="dxa"/>
              <w:start w:w="80" w:type="dxa"/>
              <w:bottom w:w="80" w:type="dxa"/>
              <w:end w:w="80" w:type="dxa"/>
            </w:tcMar>
            <w:vAlign w:val="center"/>
          </w:tcPr>
          <w:p>
            <w:r>
              <w:rPr>
                <w:rFonts w:ascii="Arial" w:hAnsi="Arial"/>
                <w:b w:val="0"/>
                <w:color w:val="000000"/>
                <w:sz w:val="15"/>
              </w:rPr>
              <w:t>2,262</w:t>
            </w:r>
          </w:p>
        </w:tc>
        <w:tc>
          <w:tcPr>
            <w:tcW w:type="dxa" w:w="1408"/>
            <w:tcMar>
              <w:top w:w="80" w:type="dxa"/>
              <w:start w:w="80" w:type="dxa"/>
              <w:bottom w:w="80" w:type="dxa"/>
              <w:end w:w="80" w:type="dxa"/>
            </w:tcMar>
            <w:vAlign w:val="center"/>
          </w:tcPr>
          <w:p>
            <w:r>
              <w:rPr>
                <w:rFonts w:ascii="Arial" w:hAnsi="Arial"/>
                <w:b w:val="0"/>
                <w:color w:val="000000"/>
                <w:sz w:val="15"/>
              </w:rPr>
              <w:t>1,306</w:t>
            </w:r>
          </w:p>
        </w:tc>
        <w:tc>
          <w:tcPr>
            <w:tcW w:type="dxa" w:w="1408"/>
            <w:tcMar>
              <w:top w:w="80" w:type="dxa"/>
              <w:start w:w="80" w:type="dxa"/>
              <w:bottom w:w="80" w:type="dxa"/>
              <w:end w:w="80" w:type="dxa"/>
            </w:tcMar>
            <w:vAlign w:val="center"/>
          </w:tcPr>
          <w:p>
            <w:r>
              <w:rPr>
                <w:rFonts w:ascii="Arial" w:hAnsi="Arial"/>
                <w:b w:val="0"/>
                <w:color w:val="000000"/>
                <w:sz w:val="15"/>
              </w:rPr>
              <w:t>3,568</w:t>
            </w:r>
          </w:p>
        </w:tc>
        <w:tc>
          <w:tcPr>
            <w:tcW w:type="dxa" w:w="1408"/>
            <w:tcMar>
              <w:top w:w="80" w:type="dxa"/>
              <w:start w:w="80" w:type="dxa"/>
              <w:bottom w:w="80" w:type="dxa"/>
              <w:end w:w="80" w:type="dxa"/>
            </w:tcMar>
            <w:vAlign w:val="center"/>
          </w:tcPr>
          <w:p>
            <w:r>
              <w:rPr>
                <w:rFonts w:ascii="Arial" w:hAnsi="Arial"/>
                <w:b w:val="0"/>
                <w:color w:val="000000"/>
                <w:sz w:val="15"/>
              </w:rPr>
              <w:t>1.9%</w:t>
            </w:r>
          </w:p>
        </w:tc>
      </w:tr>
    </w:tbl>
    <w:p>
      <w:pPr>
        <w:keepNext/>
        <w:jc w:val="center"/>
      </w:pPr>
      <w:r>
        <w:rPr>
          <w:rFonts w:ascii="Arial" w:hAnsi="Arial"/>
          <w:b/>
          <w:color w:val="000000"/>
          <w:sz w:val="16"/>
        </w:rPr>
        <w:t>Table 22: Complete Measured Traffic Breakdown by Weather Label</w:t>
      </w:r>
    </w:p>
    <w:p>
      <w:pPr>
        <w:pStyle w:val="Heading2"/>
      </w:pPr>
      <w:r>
        <w:t>Observation Start Hour</w:t>
      </w:r>
    </w:p>
    <w:tbl>
      <w:tblPr>
        <w:tblStyle w:val="TableGrid"/>
        <w:tblW w:type="auto" w:w="0"/>
        <w:jc w:val="center"/>
        <w:tblLayout w:type="autofit"/>
        <w:tblLook w:firstColumn="1" w:firstRow="1" w:lastColumn="0" w:lastRow="0" w:noHBand="0" w:noVBand="1" w:val="04A0"/>
      </w:tblPr>
      <w:tblGrid>
        <w:gridCol w:w="1408"/>
        <w:gridCol w:w="1408"/>
        <w:gridCol w:w="1408"/>
        <w:gridCol w:w="1408"/>
        <w:gridCol w:w="1408"/>
        <w:gridCol w:w="1408"/>
        <w:gridCol w:w="1408"/>
      </w:tblGrid>
      <w:tr>
        <w:trPr>
          <w:tblHeader w:val="true"/>
        </w:trPr>
        <w:tc>
          <w:tcPr>
            <w:tcW w:type="dxa" w:w="1408"/>
            <w:shd w:fill="D9EAF7"/>
            <w:vAlign w:val="center"/>
            <w:tcMar>
              <w:top w:w="80" w:type="dxa"/>
              <w:start w:w="80" w:type="dxa"/>
              <w:bottom w:w="80" w:type="dxa"/>
              <w:end w:w="80" w:type="dxa"/>
            </w:tcMar>
          </w:tcPr>
          <w:p>
            <w:pPr>
              <w:jc w:val="left"/>
            </w:pPr>
            <w:r>
              <w:rPr>
                <w:rFonts w:ascii="Arial" w:hAnsi="Arial"/>
                <w:b/>
                <w:color w:val="000000"/>
                <w:sz w:val="16"/>
              </w:rPr>
              <w:t>Category</w:t>
            </w:r>
          </w:p>
        </w:tc>
        <w:tc>
          <w:tcPr>
            <w:tcW w:type="dxa" w:w="1408"/>
            <w:shd w:fill="D9EAF7"/>
            <w:vAlign w:val="center"/>
            <w:tcMar>
              <w:top w:w="80" w:type="dxa"/>
              <w:start w:w="80" w:type="dxa"/>
              <w:bottom w:w="80" w:type="dxa"/>
              <w:end w:w="80" w:type="dxa"/>
            </w:tcMar>
          </w:tcPr>
          <w:p>
            <w:pPr>
              <w:jc w:val="left"/>
            </w:pPr>
            <w:r>
              <w:rPr>
                <w:rFonts w:ascii="Arial" w:hAnsi="Arial"/>
                <w:b/>
                <w:color w:val="000000"/>
                <w:sz w:val="16"/>
              </w:rPr>
              <w:t>Records</w:t>
            </w:r>
          </w:p>
        </w:tc>
        <w:tc>
          <w:tcPr>
            <w:tcW w:type="dxa" w:w="1408"/>
            <w:shd w:fill="D9EAF7"/>
            <w:vAlign w:val="center"/>
            <w:tcMar>
              <w:top w:w="80" w:type="dxa"/>
              <w:start w:w="80" w:type="dxa"/>
              <w:bottom w:w="80" w:type="dxa"/>
              <w:end w:w="80" w:type="dxa"/>
            </w:tcMar>
          </w:tcPr>
          <w:p>
            <w:pPr>
              <w:jc w:val="left"/>
            </w:pPr>
            <w:r>
              <w:rPr>
                <w:rFonts w:ascii="Arial" w:hAnsi="Arial"/>
                <w:b/>
                <w:color w:val="000000"/>
                <w:sz w:val="16"/>
              </w:rPr>
              <w:t>Motorised vehicles</w:t>
            </w:r>
          </w:p>
        </w:tc>
        <w:tc>
          <w:tcPr>
            <w:tcW w:type="dxa" w:w="1408"/>
            <w:shd w:fill="D9EAF7"/>
            <w:vAlign w:val="center"/>
            <w:tcMar>
              <w:top w:w="80" w:type="dxa"/>
              <w:start w:w="80" w:type="dxa"/>
              <w:bottom w:w="80" w:type="dxa"/>
              <w:end w:w="80" w:type="dxa"/>
            </w:tcMar>
          </w:tcPr>
          <w:p>
            <w:pPr>
              <w:jc w:val="left"/>
            </w:pPr>
            <w:r>
              <w:rPr>
                <w:rFonts w:ascii="Arial" w:hAnsi="Arial"/>
                <w:b/>
                <w:color w:val="000000"/>
                <w:sz w:val="16"/>
              </w:rPr>
              <w:t>Passenger tricycles</w:t>
            </w:r>
          </w:p>
        </w:tc>
        <w:tc>
          <w:tcPr>
            <w:tcW w:type="dxa" w:w="1408"/>
            <w:shd w:fill="D9EAF7"/>
            <w:vAlign w:val="center"/>
            <w:tcMar>
              <w:top w:w="80" w:type="dxa"/>
              <w:start w:w="80" w:type="dxa"/>
              <w:bottom w:w="80" w:type="dxa"/>
              <w:end w:w="80" w:type="dxa"/>
            </w:tcMar>
          </w:tcPr>
          <w:p>
            <w:pPr>
              <w:jc w:val="left"/>
            </w:pPr>
            <w:r>
              <w:rPr>
                <w:rFonts w:ascii="Arial" w:hAnsi="Arial"/>
                <w:b/>
                <w:color w:val="000000"/>
                <w:sz w:val="16"/>
              </w:rPr>
              <w:t>Cargo tricycles</w:t>
            </w:r>
          </w:p>
        </w:tc>
        <w:tc>
          <w:tcPr>
            <w:tcW w:type="dxa" w:w="1408"/>
            <w:shd w:fill="D9EAF7"/>
            <w:vAlign w:val="center"/>
            <w:tcMar>
              <w:top w:w="80" w:type="dxa"/>
              <w:start w:w="80" w:type="dxa"/>
              <w:bottom w:w="80" w:type="dxa"/>
              <w:end w:w="80" w:type="dxa"/>
            </w:tcMar>
          </w:tcPr>
          <w:p>
            <w:pPr>
              <w:jc w:val="left"/>
            </w:pPr>
            <w:r>
              <w:rPr>
                <w:rFonts w:ascii="Arial" w:hAnsi="Arial"/>
                <w:b/>
                <w:color w:val="000000"/>
                <w:sz w:val="16"/>
              </w:rPr>
              <w:t>Total tricycles</w:t>
            </w:r>
          </w:p>
        </w:tc>
        <w:tc>
          <w:tcPr>
            <w:tcW w:type="dxa" w:w="1408"/>
            <w:shd w:fill="D9EAF7"/>
            <w:vAlign w:val="center"/>
            <w:tcMar>
              <w:top w:w="80" w:type="dxa"/>
              <w:start w:w="80" w:type="dxa"/>
              <w:bottom w:w="80" w:type="dxa"/>
              <w:end w:w="80" w:type="dxa"/>
            </w:tcMar>
          </w:tcPr>
          <w:p>
            <w:pPr>
              <w:jc w:val="left"/>
            </w:pPr>
            <w:r>
              <w:rPr>
                <w:rFonts w:ascii="Arial" w:hAnsi="Arial"/>
                <w:b/>
                <w:color w:val="000000"/>
                <w:sz w:val="16"/>
              </w:rPr>
              <w:t>Tricycle share</w:t>
            </w:r>
          </w:p>
        </w:tc>
      </w:tr>
      <w:tr>
        <w:tc>
          <w:tcPr>
            <w:tcW w:type="dxa" w:w="1408"/>
            <w:tcMar>
              <w:top w:w="80" w:type="dxa"/>
              <w:start w:w="80" w:type="dxa"/>
              <w:bottom w:w="80" w:type="dxa"/>
              <w:end w:w="80" w:type="dxa"/>
            </w:tcMar>
            <w:vAlign w:val="center"/>
          </w:tcPr>
          <w:p>
            <w:r>
              <w:rPr>
                <w:rFonts w:ascii="Arial" w:hAnsi="Arial"/>
                <w:b w:val="0"/>
                <w:color w:val="000000"/>
                <w:sz w:val="15"/>
              </w:rPr>
              <w:t>07:00:00</w:t>
            </w:r>
          </w:p>
        </w:tc>
        <w:tc>
          <w:tcPr>
            <w:tcW w:type="dxa" w:w="1408"/>
            <w:tcMar>
              <w:top w:w="80" w:type="dxa"/>
              <w:start w:w="80" w:type="dxa"/>
              <w:bottom w:w="80" w:type="dxa"/>
              <w:end w:w="80" w:type="dxa"/>
            </w:tcMar>
            <w:vAlign w:val="center"/>
          </w:tcPr>
          <w:p>
            <w:r>
              <w:rPr>
                <w:rFonts w:ascii="Arial" w:hAnsi="Arial"/>
                <w:b w:val="0"/>
                <w:color w:val="000000"/>
                <w:sz w:val="15"/>
              </w:rPr>
              <w:t>106</w:t>
            </w:r>
          </w:p>
        </w:tc>
        <w:tc>
          <w:tcPr>
            <w:tcW w:type="dxa" w:w="1408"/>
            <w:tcMar>
              <w:top w:w="80" w:type="dxa"/>
              <w:start w:w="80" w:type="dxa"/>
              <w:bottom w:w="80" w:type="dxa"/>
              <w:end w:w="80" w:type="dxa"/>
            </w:tcMar>
            <w:vAlign w:val="center"/>
          </w:tcPr>
          <w:p>
            <w:r>
              <w:rPr>
                <w:rFonts w:ascii="Arial" w:hAnsi="Arial"/>
                <w:b w:val="0"/>
                <w:color w:val="000000"/>
                <w:sz w:val="15"/>
              </w:rPr>
              <w:t>39,882</w:t>
            </w:r>
          </w:p>
        </w:tc>
        <w:tc>
          <w:tcPr>
            <w:tcW w:type="dxa" w:w="1408"/>
            <w:tcMar>
              <w:top w:w="80" w:type="dxa"/>
              <w:start w:w="80" w:type="dxa"/>
              <w:bottom w:w="80" w:type="dxa"/>
              <w:end w:w="80" w:type="dxa"/>
            </w:tcMar>
            <w:vAlign w:val="center"/>
          </w:tcPr>
          <w:p>
            <w:r>
              <w:rPr>
                <w:rFonts w:ascii="Arial" w:hAnsi="Arial"/>
                <w:b w:val="0"/>
                <w:color w:val="000000"/>
                <w:sz w:val="15"/>
              </w:rPr>
              <w:t>289</w:t>
            </w:r>
          </w:p>
        </w:tc>
        <w:tc>
          <w:tcPr>
            <w:tcW w:type="dxa" w:w="1408"/>
            <w:tcMar>
              <w:top w:w="80" w:type="dxa"/>
              <w:start w:w="80" w:type="dxa"/>
              <w:bottom w:w="80" w:type="dxa"/>
              <w:end w:w="80" w:type="dxa"/>
            </w:tcMar>
            <w:vAlign w:val="center"/>
          </w:tcPr>
          <w:p>
            <w:r>
              <w:rPr>
                <w:rFonts w:ascii="Arial" w:hAnsi="Arial"/>
                <w:b w:val="0"/>
                <w:color w:val="000000"/>
                <w:sz w:val="15"/>
              </w:rPr>
              <w:t>147</w:t>
            </w:r>
          </w:p>
        </w:tc>
        <w:tc>
          <w:tcPr>
            <w:tcW w:type="dxa" w:w="1408"/>
            <w:tcMar>
              <w:top w:w="80" w:type="dxa"/>
              <w:start w:w="80" w:type="dxa"/>
              <w:bottom w:w="80" w:type="dxa"/>
              <w:end w:w="80" w:type="dxa"/>
            </w:tcMar>
            <w:vAlign w:val="center"/>
          </w:tcPr>
          <w:p>
            <w:r>
              <w:rPr>
                <w:rFonts w:ascii="Arial" w:hAnsi="Arial"/>
                <w:b w:val="0"/>
                <w:color w:val="000000"/>
                <w:sz w:val="15"/>
              </w:rPr>
              <w:t>436</w:t>
            </w:r>
          </w:p>
        </w:tc>
        <w:tc>
          <w:tcPr>
            <w:tcW w:type="dxa" w:w="1408"/>
            <w:tcMar>
              <w:top w:w="80" w:type="dxa"/>
              <w:start w:w="80" w:type="dxa"/>
              <w:bottom w:w="80" w:type="dxa"/>
              <w:end w:w="80" w:type="dxa"/>
            </w:tcMar>
            <w:vAlign w:val="center"/>
          </w:tcPr>
          <w:p>
            <w:r>
              <w:rPr>
                <w:rFonts w:ascii="Arial" w:hAnsi="Arial"/>
                <w:b w:val="0"/>
                <w:color w:val="000000"/>
                <w:sz w:val="15"/>
              </w:rPr>
              <w:t>1.1%</w:t>
            </w:r>
          </w:p>
        </w:tc>
      </w:tr>
      <w:tr>
        <w:tc>
          <w:tcPr>
            <w:tcW w:type="dxa" w:w="1408"/>
            <w:shd w:fill="F7F7F7"/>
            <w:tcMar>
              <w:top w:w="80" w:type="dxa"/>
              <w:start w:w="80" w:type="dxa"/>
              <w:bottom w:w="80" w:type="dxa"/>
              <w:end w:w="80" w:type="dxa"/>
            </w:tcMar>
            <w:vAlign w:val="center"/>
          </w:tcPr>
          <w:p>
            <w:r>
              <w:rPr>
                <w:rFonts w:ascii="Arial" w:hAnsi="Arial"/>
                <w:b w:val="0"/>
                <w:color w:val="000000"/>
                <w:sz w:val="15"/>
              </w:rPr>
              <w:t>08:00:00</w:t>
            </w:r>
          </w:p>
        </w:tc>
        <w:tc>
          <w:tcPr>
            <w:tcW w:type="dxa" w:w="1408"/>
            <w:shd w:fill="F7F7F7"/>
            <w:tcMar>
              <w:top w:w="80" w:type="dxa"/>
              <w:start w:w="80" w:type="dxa"/>
              <w:bottom w:w="80" w:type="dxa"/>
              <w:end w:w="80" w:type="dxa"/>
            </w:tcMar>
            <w:vAlign w:val="center"/>
          </w:tcPr>
          <w:p>
            <w:r>
              <w:rPr>
                <w:rFonts w:ascii="Arial" w:hAnsi="Arial"/>
                <w:b w:val="0"/>
                <w:color w:val="000000"/>
                <w:sz w:val="15"/>
              </w:rPr>
              <w:t>106</w:t>
            </w:r>
          </w:p>
        </w:tc>
        <w:tc>
          <w:tcPr>
            <w:tcW w:type="dxa" w:w="1408"/>
            <w:shd w:fill="F7F7F7"/>
            <w:tcMar>
              <w:top w:w="80" w:type="dxa"/>
              <w:start w:w="80" w:type="dxa"/>
              <w:bottom w:w="80" w:type="dxa"/>
              <w:end w:w="80" w:type="dxa"/>
            </w:tcMar>
            <w:vAlign w:val="center"/>
          </w:tcPr>
          <w:p>
            <w:r>
              <w:rPr>
                <w:rFonts w:ascii="Arial" w:hAnsi="Arial"/>
                <w:b w:val="0"/>
                <w:color w:val="000000"/>
                <w:sz w:val="15"/>
              </w:rPr>
              <w:t>46,911</w:t>
            </w:r>
          </w:p>
        </w:tc>
        <w:tc>
          <w:tcPr>
            <w:tcW w:type="dxa" w:w="1408"/>
            <w:shd w:fill="F7F7F7"/>
            <w:tcMar>
              <w:top w:w="80" w:type="dxa"/>
              <w:start w:w="80" w:type="dxa"/>
              <w:bottom w:w="80" w:type="dxa"/>
              <w:end w:w="80" w:type="dxa"/>
            </w:tcMar>
            <w:vAlign w:val="center"/>
          </w:tcPr>
          <w:p>
            <w:r>
              <w:rPr>
                <w:rFonts w:ascii="Arial" w:hAnsi="Arial"/>
                <w:b w:val="0"/>
                <w:color w:val="000000"/>
                <w:sz w:val="15"/>
              </w:rPr>
              <w:t>907</w:t>
            </w:r>
          </w:p>
        </w:tc>
        <w:tc>
          <w:tcPr>
            <w:tcW w:type="dxa" w:w="1408"/>
            <w:shd w:fill="F7F7F7"/>
            <w:tcMar>
              <w:top w:w="80" w:type="dxa"/>
              <w:start w:w="80" w:type="dxa"/>
              <w:bottom w:w="80" w:type="dxa"/>
              <w:end w:w="80" w:type="dxa"/>
            </w:tcMar>
            <w:vAlign w:val="center"/>
          </w:tcPr>
          <w:p>
            <w:r>
              <w:rPr>
                <w:rFonts w:ascii="Arial" w:hAnsi="Arial"/>
                <w:b w:val="0"/>
                <w:color w:val="000000"/>
                <w:sz w:val="15"/>
              </w:rPr>
              <w:t>161</w:t>
            </w:r>
          </w:p>
        </w:tc>
        <w:tc>
          <w:tcPr>
            <w:tcW w:type="dxa" w:w="1408"/>
            <w:shd w:fill="F7F7F7"/>
            <w:tcMar>
              <w:top w:w="80" w:type="dxa"/>
              <w:start w:w="80" w:type="dxa"/>
              <w:bottom w:w="80" w:type="dxa"/>
              <w:end w:w="80" w:type="dxa"/>
            </w:tcMar>
            <w:vAlign w:val="center"/>
          </w:tcPr>
          <w:p>
            <w:r>
              <w:rPr>
                <w:rFonts w:ascii="Arial" w:hAnsi="Arial"/>
                <w:b w:val="0"/>
                <w:color w:val="000000"/>
                <w:sz w:val="15"/>
              </w:rPr>
              <w:t>1,068</w:t>
            </w:r>
          </w:p>
        </w:tc>
        <w:tc>
          <w:tcPr>
            <w:tcW w:type="dxa" w:w="1408"/>
            <w:shd w:fill="F7F7F7"/>
            <w:tcMar>
              <w:top w:w="80" w:type="dxa"/>
              <w:start w:w="80" w:type="dxa"/>
              <w:bottom w:w="80" w:type="dxa"/>
              <w:end w:w="80" w:type="dxa"/>
            </w:tcMar>
            <w:vAlign w:val="center"/>
          </w:tcPr>
          <w:p>
            <w:r>
              <w:rPr>
                <w:rFonts w:ascii="Arial" w:hAnsi="Arial"/>
                <w:b w:val="0"/>
                <w:color w:val="000000"/>
                <w:sz w:val="15"/>
              </w:rPr>
              <w:t>2.3%</w:t>
            </w:r>
          </w:p>
        </w:tc>
      </w:tr>
      <w:tr>
        <w:tc>
          <w:tcPr>
            <w:tcW w:type="dxa" w:w="1408"/>
            <w:tcMar>
              <w:top w:w="80" w:type="dxa"/>
              <w:start w:w="80" w:type="dxa"/>
              <w:bottom w:w="80" w:type="dxa"/>
              <w:end w:w="80" w:type="dxa"/>
            </w:tcMar>
            <w:vAlign w:val="center"/>
          </w:tcPr>
          <w:p>
            <w:r>
              <w:rPr>
                <w:rFonts w:ascii="Arial" w:hAnsi="Arial"/>
                <w:b w:val="0"/>
                <w:color w:val="000000"/>
                <w:sz w:val="15"/>
              </w:rPr>
              <w:t>09:00:00</w:t>
            </w:r>
          </w:p>
        </w:tc>
        <w:tc>
          <w:tcPr>
            <w:tcW w:type="dxa" w:w="1408"/>
            <w:tcMar>
              <w:top w:w="80" w:type="dxa"/>
              <w:start w:w="80" w:type="dxa"/>
              <w:bottom w:w="80" w:type="dxa"/>
              <w:end w:w="80" w:type="dxa"/>
            </w:tcMar>
            <w:vAlign w:val="center"/>
          </w:tcPr>
          <w:p>
            <w:r>
              <w:rPr>
                <w:rFonts w:ascii="Arial" w:hAnsi="Arial"/>
                <w:b w:val="0"/>
                <w:color w:val="000000"/>
                <w:sz w:val="15"/>
              </w:rPr>
              <w:t>106</w:t>
            </w:r>
          </w:p>
        </w:tc>
        <w:tc>
          <w:tcPr>
            <w:tcW w:type="dxa" w:w="1408"/>
            <w:tcMar>
              <w:top w:w="80" w:type="dxa"/>
              <w:start w:w="80" w:type="dxa"/>
              <w:bottom w:w="80" w:type="dxa"/>
              <w:end w:w="80" w:type="dxa"/>
            </w:tcMar>
            <w:vAlign w:val="center"/>
          </w:tcPr>
          <w:p>
            <w:r>
              <w:rPr>
                <w:rFonts w:ascii="Arial" w:hAnsi="Arial"/>
                <w:b w:val="0"/>
                <w:color w:val="000000"/>
                <w:sz w:val="15"/>
              </w:rPr>
              <w:t>47,195</w:t>
            </w:r>
          </w:p>
        </w:tc>
        <w:tc>
          <w:tcPr>
            <w:tcW w:type="dxa" w:w="1408"/>
            <w:tcMar>
              <w:top w:w="80" w:type="dxa"/>
              <w:start w:w="80" w:type="dxa"/>
              <w:bottom w:w="80" w:type="dxa"/>
              <w:end w:w="80" w:type="dxa"/>
            </w:tcMar>
            <w:vAlign w:val="center"/>
          </w:tcPr>
          <w:p>
            <w:r>
              <w:rPr>
                <w:rFonts w:ascii="Arial" w:hAnsi="Arial"/>
                <w:b w:val="0"/>
                <w:color w:val="000000"/>
                <w:sz w:val="15"/>
              </w:rPr>
              <w:t>193</w:t>
            </w:r>
          </w:p>
        </w:tc>
        <w:tc>
          <w:tcPr>
            <w:tcW w:type="dxa" w:w="1408"/>
            <w:tcMar>
              <w:top w:w="80" w:type="dxa"/>
              <w:start w:w="80" w:type="dxa"/>
              <w:bottom w:w="80" w:type="dxa"/>
              <w:end w:w="80" w:type="dxa"/>
            </w:tcMar>
            <w:vAlign w:val="center"/>
          </w:tcPr>
          <w:p>
            <w:r>
              <w:rPr>
                <w:rFonts w:ascii="Arial" w:hAnsi="Arial"/>
                <w:b w:val="0"/>
                <w:color w:val="000000"/>
                <w:sz w:val="15"/>
              </w:rPr>
              <w:t>120</w:t>
            </w:r>
          </w:p>
        </w:tc>
        <w:tc>
          <w:tcPr>
            <w:tcW w:type="dxa" w:w="1408"/>
            <w:tcMar>
              <w:top w:w="80" w:type="dxa"/>
              <w:start w:w="80" w:type="dxa"/>
              <w:bottom w:w="80" w:type="dxa"/>
              <w:end w:w="80" w:type="dxa"/>
            </w:tcMar>
            <w:vAlign w:val="center"/>
          </w:tcPr>
          <w:p>
            <w:r>
              <w:rPr>
                <w:rFonts w:ascii="Arial" w:hAnsi="Arial"/>
                <w:b w:val="0"/>
                <w:color w:val="000000"/>
                <w:sz w:val="15"/>
              </w:rPr>
              <w:t>313</w:t>
            </w:r>
          </w:p>
        </w:tc>
        <w:tc>
          <w:tcPr>
            <w:tcW w:type="dxa" w:w="1408"/>
            <w:tcMar>
              <w:top w:w="80" w:type="dxa"/>
              <w:start w:w="80" w:type="dxa"/>
              <w:bottom w:w="80" w:type="dxa"/>
              <w:end w:w="80" w:type="dxa"/>
            </w:tcMar>
            <w:vAlign w:val="center"/>
          </w:tcPr>
          <w:p>
            <w:r>
              <w:rPr>
                <w:rFonts w:ascii="Arial" w:hAnsi="Arial"/>
                <w:b w:val="0"/>
                <w:color w:val="000000"/>
                <w:sz w:val="15"/>
              </w:rPr>
              <w:t>0.7%</w:t>
            </w:r>
          </w:p>
        </w:tc>
      </w:tr>
      <w:tr>
        <w:tc>
          <w:tcPr>
            <w:tcW w:type="dxa" w:w="1408"/>
            <w:shd w:fill="F7F7F7"/>
            <w:tcMar>
              <w:top w:w="80" w:type="dxa"/>
              <w:start w:w="80" w:type="dxa"/>
              <w:bottom w:w="80" w:type="dxa"/>
              <w:end w:w="80" w:type="dxa"/>
            </w:tcMar>
            <w:vAlign w:val="center"/>
          </w:tcPr>
          <w:p>
            <w:r>
              <w:rPr>
                <w:rFonts w:ascii="Arial" w:hAnsi="Arial"/>
                <w:b w:val="0"/>
                <w:color w:val="000000"/>
                <w:sz w:val="15"/>
              </w:rPr>
              <w:t>10:00:00</w:t>
            </w:r>
          </w:p>
        </w:tc>
        <w:tc>
          <w:tcPr>
            <w:tcW w:type="dxa" w:w="1408"/>
            <w:shd w:fill="F7F7F7"/>
            <w:tcMar>
              <w:top w:w="80" w:type="dxa"/>
              <w:start w:w="80" w:type="dxa"/>
              <w:bottom w:w="80" w:type="dxa"/>
              <w:end w:w="80" w:type="dxa"/>
            </w:tcMar>
            <w:vAlign w:val="center"/>
          </w:tcPr>
          <w:p>
            <w:r>
              <w:rPr>
                <w:rFonts w:ascii="Arial" w:hAnsi="Arial"/>
                <w:b w:val="0"/>
                <w:color w:val="000000"/>
                <w:sz w:val="15"/>
              </w:rPr>
              <w:t>106</w:t>
            </w:r>
          </w:p>
        </w:tc>
        <w:tc>
          <w:tcPr>
            <w:tcW w:type="dxa" w:w="1408"/>
            <w:shd w:fill="F7F7F7"/>
            <w:tcMar>
              <w:top w:w="80" w:type="dxa"/>
              <w:start w:w="80" w:type="dxa"/>
              <w:bottom w:w="80" w:type="dxa"/>
              <w:end w:w="80" w:type="dxa"/>
            </w:tcMar>
            <w:vAlign w:val="center"/>
          </w:tcPr>
          <w:p>
            <w:r>
              <w:rPr>
                <w:rFonts w:ascii="Arial" w:hAnsi="Arial"/>
                <w:b w:val="0"/>
                <w:color w:val="000000"/>
                <w:sz w:val="15"/>
              </w:rPr>
              <w:t>41,083</w:t>
            </w:r>
          </w:p>
        </w:tc>
        <w:tc>
          <w:tcPr>
            <w:tcW w:type="dxa" w:w="1408"/>
            <w:shd w:fill="F7F7F7"/>
            <w:tcMar>
              <w:top w:w="80" w:type="dxa"/>
              <w:start w:w="80" w:type="dxa"/>
              <w:bottom w:w="80" w:type="dxa"/>
              <w:end w:w="80" w:type="dxa"/>
            </w:tcMar>
            <w:vAlign w:val="center"/>
          </w:tcPr>
          <w:p>
            <w:r>
              <w:rPr>
                <w:rFonts w:ascii="Arial" w:hAnsi="Arial"/>
                <w:b w:val="0"/>
                <w:color w:val="000000"/>
                <w:sz w:val="15"/>
              </w:rPr>
              <w:t>163</w:t>
            </w:r>
          </w:p>
        </w:tc>
        <w:tc>
          <w:tcPr>
            <w:tcW w:type="dxa" w:w="1408"/>
            <w:shd w:fill="F7F7F7"/>
            <w:tcMar>
              <w:top w:w="80" w:type="dxa"/>
              <w:start w:w="80" w:type="dxa"/>
              <w:bottom w:w="80" w:type="dxa"/>
              <w:end w:w="80" w:type="dxa"/>
            </w:tcMar>
            <w:vAlign w:val="center"/>
          </w:tcPr>
          <w:p>
            <w:r>
              <w:rPr>
                <w:rFonts w:ascii="Arial" w:hAnsi="Arial"/>
                <w:b w:val="0"/>
                <w:color w:val="000000"/>
                <w:sz w:val="15"/>
              </w:rPr>
              <w:t>217</w:t>
            </w:r>
          </w:p>
        </w:tc>
        <w:tc>
          <w:tcPr>
            <w:tcW w:type="dxa" w:w="1408"/>
            <w:shd w:fill="F7F7F7"/>
            <w:tcMar>
              <w:top w:w="80" w:type="dxa"/>
              <w:start w:w="80" w:type="dxa"/>
              <w:bottom w:w="80" w:type="dxa"/>
              <w:end w:w="80" w:type="dxa"/>
            </w:tcMar>
            <w:vAlign w:val="center"/>
          </w:tcPr>
          <w:p>
            <w:r>
              <w:rPr>
                <w:rFonts w:ascii="Arial" w:hAnsi="Arial"/>
                <w:b w:val="0"/>
                <w:color w:val="000000"/>
                <w:sz w:val="15"/>
              </w:rPr>
              <w:t>380</w:t>
            </w:r>
          </w:p>
        </w:tc>
        <w:tc>
          <w:tcPr>
            <w:tcW w:type="dxa" w:w="1408"/>
            <w:shd w:fill="F7F7F7"/>
            <w:tcMar>
              <w:top w:w="80" w:type="dxa"/>
              <w:start w:w="80" w:type="dxa"/>
              <w:bottom w:w="80" w:type="dxa"/>
              <w:end w:w="80" w:type="dxa"/>
            </w:tcMar>
            <w:vAlign w:val="center"/>
          </w:tcPr>
          <w:p>
            <w:r>
              <w:rPr>
                <w:rFonts w:ascii="Arial" w:hAnsi="Arial"/>
                <w:b w:val="0"/>
                <w:color w:val="000000"/>
                <w:sz w:val="15"/>
              </w:rPr>
              <w:t>0.9%</w:t>
            </w:r>
          </w:p>
        </w:tc>
      </w:tr>
      <w:tr>
        <w:tc>
          <w:tcPr>
            <w:tcW w:type="dxa" w:w="1408"/>
            <w:tcMar>
              <w:top w:w="80" w:type="dxa"/>
              <w:start w:w="80" w:type="dxa"/>
              <w:bottom w:w="80" w:type="dxa"/>
              <w:end w:w="80" w:type="dxa"/>
            </w:tcMar>
            <w:vAlign w:val="center"/>
          </w:tcPr>
          <w:p>
            <w:r>
              <w:rPr>
                <w:rFonts w:ascii="Arial" w:hAnsi="Arial"/>
                <w:b w:val="0"/>
                <w:color w:val="000000"/>
                <w:sz w:val="15"/>
              </w:rPr>
              <w:t>11:00:00</w:t>
            </w:r>
          </w:p>
        </w:tc>
        <w:tc>
          <w:tcPr>
            <w:tcW w:type="dxa" w:w="1408"/>
            <w:tcMar>
              <w:top w:w="80" w:type="dxa"/>
              <w:start w:w="80" w:type="dxa"/>
              <w:bottom w:w="80" w:type="dxa"/>
              <w:end w:w="80" w:type="dxa"/>
            </w:tcMar>
            <w:vAlign w:val="center"/>
          </w:tcPr>
          <w:p>
            <w:r>
              <w:rPr>
                <w:rFonts w:ascii="Arial" w:hAnsi="Arial"/>
                <w:b w:val="0"/>
                <w:color w:val="000000"/>
                <w:sz w:val="15"/>
              </w:rPr>
              <w:t>106</w:t>
            </w:r>
          </w:p>
        </w:tc>
        <w:tc>
          <w:tcPr>
            <w:tcW w:type="dxa" w:w="1408"/>
            <w:tcMar>
              <w:top w:w="80" w:type="dxa"/>
              <w:start w:w="80" w:type="dxa"/>
              <w:bottom w:w="80" w:type="dxa"/>
              <w:end w:w="80" w:type="dxa"/>
            </w:tcMar>
            <w:vAlign w:val="center"/>
          </w:tcPr>
          <w:p>
            <w:r>
              <w:rPr>
                <w:rFonts w:ascii="Arial" w:hAnsi="Arial"/>
                <w:b w:val="0"/>
                <w:color w:val="000000"/>
                <w:sz w:val="15"/>
              </w:rPr>
              <w:t>39,167</w:t>
            </w:r>
          </w:p>
        </w:tc>
        <w:tc>
          <w:tcPr>
            <w:tcW w:type="dxa" w:w="1408"/>
            <w:tcMar>
              <w:top w:w="80" w:type="dxa"/>
              <w:start w:w="80" w:type="dxa"/>
              <w:bottom w:w="80" w:type="dxa"/>
              <w:end w:w="80" w:type="dxa"/>
            </w:tcMar>
            <w:vAlign w:val="center"/>
          </w:tcPr>
          <w:p>
            <w:r>
              <w:rPr>
                <w:rFonts w:ascii="Arial" w:hAnsi="Arial"/>
                <w:b w:val="0"/>
                <w:color w:val="000000"/>
                <w:sz w:val="15"/>
              </w:rPr>
              <w:t>87</w:t>
            </w:r>
          </w:p>
        </w:tc>
        <w:tc>
          <w:tcPr>
            <w:tcW w:type="dxa" w:w="1408"/>
            <w:tcMar>
              <w:top w:w="80" w:type="dxa"/>
              <w:start w:w="80" w:type="dxa"/>
              <w:bottom w:w="80" w:type="dxa"/>
              <w:end w:w="80" w:type="dxa"/>
            </w:tcMar>
            <w:vAlign w:val="center"/>
          </w:tcPr>
          <w:p>
            <w:r>
              <w:rPr>
                <w:rFonts w:ascii="Arial" w:hAnsi="Arial"/>
                <w:b w:val="0"/>
                <w:color w:val="000000"/>
                <w:sz w:val="15"/>
              </w:rPr>
              <w:t>224</w:t>
            </w:r>
          </w:p>
        </w:tc>
        <w:tc>
          <w:tcPr>
            <w:tcW w:type="dxa" w:w="1408"/>
            <w:tcMar>
              <w:top w:w="80" w:type="dxa"/>
              <w:start w:w="80" w:type="dxa"/>
              <w:bottom w:w="80" w:type="dxa"/>
              <w:end w:w="80" w:type="dxa"/>
            </w:tcMar>
            <w:vAlign w:val="center"/>
          </w:tcPr>
          <w:p>
            <w:r>
              <w:rPr>
                <w:rFonts w:ascii="Arial" w:hAnsi="Arial"/>
                <w:b w:val="0"/>
                <w:color w:val="000000"/>
                <w:sz w:val="15"/>
              </w:rPr>
              <w:t>311</w:t>
            </w:r>
          </w:p>
        </w:tc>
        <w:tc>
          <w:tcPr>
            <w:tcW w:type="dxa" w:w="1408"/>
            <w:tcMar>
              <w:top w:w="80" w:type="dxa"/>
              <w:start w:w="80" w:type="dxa"/>
              <w:bottom w:w="80" w:type="dxa"/>
              <w:end w:w="80" w:type="dxa"/>
            </w:tcMar>
            <w:vAlign w:val="center"/>
          </w:tcPr>
          <w:p>
            <w:r>
              <w:rPr>
                <w:rFonts w:ascii="Arial" w:hAnsi="Arial"/>
                <w:b w:val="0"/>
                <w:color w:val="000000"/>
                <w:sz w:val="15"/>
              </w:rPr>
              <w:t>0.8%</w:t>
            </w:r>
          </w:p>
        </w:tc>
      </w:tr>
      <w:tr>
        <w:tc>
          <w:tcPr>
            <w:tcW w:type="dxa" w:w="1408"/>
            <w:shd w:fill="F7F7F7"/>
            <w:tcMar>
              <w:top w:w="80" w:type="dxa"/>
              <w:start w:w="80" w:type="dxa"/>
              <w:bottom w:w="80" w:type="dxa"/>
              <w:end w:w="80" w:type="dxa"/>
            </w:tcMar>
            <w:vAlign w:val="center"/>
          </w:tcPr>
          <w:p>
            <w:r>
              <w:rPr>
                <w:rFonts w:ascii="Arial" w:hAnsi="Arial"/>
                <w:b w:val="0"/>
                <w:color w:val="000000"/>
                <w:sz w:val="15"/>
              </w:rPr>
              <w:t>12:00:00</w:t>
            </w:r>
          </w:p>
        </w:tc>
        <w:tc>
          <w:tcPr>
            <w:tcW w:type="dxa" w:w="1408"/>
            <w:shd w:fill="F7F7F7"/>
            <w:tcMar>
              <w:top w:w="80" w:type="dxa"/>
              <w:start w:w="80" w:type="dxa"/>
              <w:bottom w:w="80" w:type="dxa"/>
              <w:end w:w="80" w:type="dxa"/>
            </w:tcMar>
            <w:vAlign w:val="center"/>
          </w:tcPr>
          <w:p>
            <w:r>
              <w:rPr>
                <w:rFonts w:ascii="Arial" w:hAnsi="Arial"/>
                <w:b w:val="0"/>
                <w:color w:val="000000"/>
                <w:sz w:val="15"/>
              </w:rPr>
              <w:t>106</w:t>
            </w:r>
          </w:p>
        </w:tc>
        <w:tc>
          <w:tcPr>
            <w:tcW w:type="dxa" w:w="1408"/>
            <w:shd w:fill="F7F7F7"/>
            <w:tcMar>
              <w:top w:w="80" w:type="dxa"/>
              <w:start w:w="80" w:type="dxa"/>
              <w:bottom w:w="80" w:type="dxa"/>
              <w:end w:w="80" w:type="dxa"/>
            </w:tcMar>
            <w:vAlign w:val="center"/>
          </w:tcPr>
          <w:p>
            <w:r>
              <w:rPr>
                <w:rFonts w:ascii="Arial" w:hAnsi="Arial"/>
                <w:b w:val="0"/>
                <w:color w:val="000000"/>
                <w:sz w:val="15"/>
              </w:rPr>
              <w:t>39,143</w:t>
            </w:r>
          </w:p>
        </w:tc>
        <w:tc>
          <w:tcPr>
            <w:tcW w:type="dxa" w:w="1408"/>
            <w:shd w:fill="F7F7F7"/>
            <w:tcMar>
              <w:top w:w="80" w:type="dxa"/>
              <w:start w:w="80" w:type="dxa"/>
              <w:bottom w:w="80" w:type="dxa"/>
              <w:end w:w="80" w:type="dxa"/>
            </w:tcMar>
            <w:vAlign w:val="center"/>
          </w:tcPr>
          <w:p>
            <w:r>
              <w:rPr>
                <w:rFonts w:ascii="Arial" w:hAnsi="Arial"/>
                <w:b w:val="0"/>
                <w:color w:val="000000"/>
                <w:sz w:val="15"/>
              </w:rPr>
              <w:t>85</w:t>
            </w:r>
          </w:p>
        </w:tc>
        <w:tc>
          <w:tcPr>
            <w:tcW w:type="dxa" w:w="1408"/>
            <w:shd w:fill="F7F7F7"/>
            <w:tcMar>
              <w:top w:w="80" w:type="dxa"/>
              <w:start w:w="80" w:type="dxa"/>
              <w:bottom w:w="80" w:type="dxa"/>
              <w:end w:w="80" w:type="dxa"/>
            </w:tcMar>
            <w:vAlign w:val="center"/>
          </w:tcPr>
          <w:p>
            <w:r>
              <w:rPr>
                <w:rFonts w:ascii="Arial" w:hAnsi="Arial"/>
                <w:b w:val="0"/>
                <w:color w:val="000000"/>
                <w:sz w:val="15"/>
              </w:rPr>
              <w:t>236</w:t>
            </w:r>
          </w:p>
        </w:tc>
        <w:tc>
          <w:tcPr>
            <w:tcW w:type="dxa" w:w="1408"/>
            <w:shd w:fill="F7F7F7"/>
            <w:tcMar>
              <w:top w:w="80" w:type="dxa"/>
              <w:start w:w="80" w:type="dxa"/>
              <w:bottom w:w="80" w:type="dxa"/>
              <w:end w:w="80" w:type="dxa"/>
            </w:tcMar>
            <w:vAlign w:val="center"/>
          </w:tcPr>
          <w:p>
            <w:r>
              <w:rPr>
                <w:rFonts w:ascii="Arial" w:hAnsi="Arial"/>
                <w:b w:val="0"/>
                <w:color w:val="000000"/>
                <w:sz w:val="15"/>
              </w:rPr>
              <w:t>321</w:t>
            </w:r>
          </w:p>
        </w:tc>
        <w:tc>
          <w:tcPr>
            <w:tcW w:type="dxa" w:w="1408"/>
            <w:shd w:fill="F7F7F7"/>
            <w:tcMar>
              <w:top w:w="80" w:type="dxa"/>
              <w:start w:w="80" w:type="dxa"/>
              <w:bottom w:w="80" w:type="dxa"/>
              <w:end w:w="80" w:type="dxa"/>
            </w:tcMar>
            <w:vAlign w:val="center"/>
          </w:tcPr>
          <w:p>
            <w:r>
              <w:rPr>
                <w:rFonts w:ascii="Arial" w:hAnsi="Arial"/>
                <w:b w:val="0"/>
                <w:color w:val="000000"/>
                <w:sz w:val="15"/>
              </w:rPr>
              <w:t>0.8%</w:t>
            </w:r>
          </w:p>
        </w:tc>
      </w:tr>
      <w:tr>
        <w:tc>
          <w:tcPr>
            <w:tcW w:type="dxa" w:w="1408"/>
            <w:tcMar>
              <w:top w:w="80" w:type="dxa"/>
              <w:start w:w="80" w:type="dxa"/>
              <w:bottom w:w="80" w:type="dxa"/>
              <w:end w:w="80" w:type="dxa"/>
            </w:tcMar>
            <w:vAlign w:val="center"/>
          </w:tcPr>
          <w:p>
            <w:r>
              <w:rPr>
                <w:rFonts w:ascii="Arial" w:hAnsi="Arial"/>
                <w:b w:val="0"/>
                <w:color w:val="000000"/>
                <w:sz w:val="15"/>
              </w:rPr>
              <w:t>13:00:00</w:t>
            </w:r>
          </w:p>
        </w:tc>
        <w:tc>
          <w:tcPr>
            <w:tcW w:type="dxa" w:w="1408"/>
            <w:tcMar>
              <w:top w:w="80" w:type="dxa"/>
              <w:start w:w="80" w:type="dxa"/>
              <w:bottom w:w="80" w:type="dxa"/>
              <w:end w:w="80" w:type="dxa"/>
            </w:tcMar>
            <w:vAlign w:val="center"/>
          </w:tcPr>
          <w:p>
            <w:r>
              <w:rPr>
                <w:rFonts w:ascii="Arial" w:hAnsi="Arial"/>
                <w:b w:val="0"/>
                <w:color w:val="000000"/>
                <w:sz w:val="15"/>
              </w:rPr>
              <w:t>106</w:t>
            </w:r>
          </w:p>
        </w:tc>
        <w:tc>
          <w:tcPr>
            <w:tcW w:type="dxa" w:w="1408"/>
            <w:tcMar>
              <w:top w:w="80" w:type="dxa"/>
              <w:start w:w="80" w:type="dxa"/>
              <w:bottom w:w="80" w:type="dxa"/>
              <w:end w:w="80" w:type="dxa"/>
            </w:tcMar>
            <w:vAlign w:val="center"/>
          </w:tcPr>
          <w:p>
            <w:r>
              <w:rPr>
                <w:rFonts w:ascii="Arial" w:hAnsi="Arial"/>
                <w:b w:val="0"/>
                <w:color w:val="000000"/>
                <w:sz w:val="15"/>
              </w:rPr>
              <w:t>32,634</w:t>
            </w:r>
          </w:p>
        </w:tc>
        <w:tc>
          <w:tcPr>
            <w:tcW w:type="dxa" w:w="1408"/>
            <w:tcMar>
              <w:top w:w="80" w:type="dxa"/>
              <w:start w:w="80" w:type="dxa"/>
              <w:bottom w:w="80" w:type="dxa"/>
              <w:end w:w="80" w:type="dxa"/>
            </w:tcMar>
            <w:vAlign w:val="center"/>
          </w:tcPr>
          <w:p>
            <w:r>
              <w:rPr>
                <w:rFonts w:ascii="Arial" w:hAnsi="Arial"/>
                <w:b w:val="0"/>
                <w:color w:val="000000"/>
                <w:sz w:val="15"/>
              </w:rPr>
              <w:t>102</w:t>
            </w:r>
          </w:p>
        </w:tc>
        <w:tc>
          <w:tcPr>
            <w:tcW w:type="dxa" w:w="1408"/>
            <w:tcMar>
              <w:top w:w="80" w:type="dxa"/>
              <w:start w:w="80" w:type="dxa"/>
              <w:bottom w:w="80" w:type="dxa"/>
              <w:end w:w="80" w:type="dxa"/>
            </w:tcMar>
            <w:vAlign w:val="center"/>
          </w:tcPr>
          <w:p>
            <w:r>
              <w:rPr>
                <w:rFonts w:ascii="Arial" w:hAnsi="Arial"/>
                <w:b w:val="0"/>
                <w:color w:val="000000"/>
                <w:sz w:val="15"/>
              </w:rPr>
              <w:t>162</w:t>
            </w:r>
          </w:p>
        </w:tc>
        <w:tc>
          <w:tcPr>
            <w:tcW w:type="dxa" w:w="1408"/>
            <w:tcMar>
              <w:top w:w="80" w:type="dxa"/>
              <w:start w:w="80" w:type="dxa"/>
              <w:bottom w:w="80" w:type="dxa"/>
              <w:end w:w="80" w:type="dxa"/>
            </w:tcMar>
            <w:vAlign w:val="center"/>
          </w:tcPr>
          <w:p>
            <w:r>
              <w:rPr>
                <w:rFonts w:ascii="Arial" w:hAnsi="Arial"/>
                <w:b w:val="0"/>
                <w:color w:val="000000"/>
                <w:sz w:val="15"/>
              </w:rPr>
              <w:t>264</w:t>
            </w:r>
          </w:p>
        </w:tc>
        <w:tc>
          <w:tcPr>
            <w:tcW w:type="dxa" w:w="1408"/>
            <w:tcMar>
              <w:top w:w="80" w:type="dxa"/>
              <w:start w:w="80" w:type="dxa"/>
              <w:bottom w:w="80" w:type="dxa"/>
              <w:end w:w="80" w:type="dxa"/>
            </w:tcMar>
            <w:vAlign w:val="center"/>
          </w:tcPr>
          <w:p>
            <w:r>
              <w:rPr>
                <w:rFonts w:ascii="Arial" w:hAnsi="Arial"/>
                <w:b w:val="0"/>
                <w:color w:val="000000"/>
                <w:sz w:val="15"/>
              </w:rPr>
              <w:t>0.8%</w:t>
            </w:r>
          </w:p>
        </w:tc>
      </w:tr>
      <w:tr>
        <w:tc>
          <w:tcPr>
            <w:tcW w:type="dxa" w:w="1408"/>
            <w:shd w:fill="F7F7F7"/>
            <w:tcMar>
              <w:top w:w="80" w:type="dxa"/>
              <w:start w:w="80" w:type="dxa"/>
              <w:bottom w:w="80" w:type="dxa"/>
              <w:end w:w="80" w:type="dxa"/>
            </w:tcMar>
            <w:vAlign w:val="center"/>
          </w:tcPr>
          <w:p>
            <w:r>
              <w:rPr>
                <w:rFonts w:ascii="Arial" w:hAnsi="Arial"/>
                <w:b w:val="0"/>
                <w:color w:val="000000"/>
                <w:sz w:val="15"/>
              </w:rPr>
              <w:t>14:00:00</w:t>
            </w:r>
          </w:p>
        </w:tc>
        <w:tc>
          <w:tcPr>
            <w:tcW w:type="dxa" w:w="1408"/>
            <w:shd w:fill="F7F7F7"/>
            <w:tcMar>
              <w:top w:w="80" w:type="dxa"/>
              <w:start w:w="80" w:type="dxa"/>
              <w:bottom w:w="80" w:type="dxa"/>
              <w:end w:w="80" w:type="dxa"/>
            </w:tcMar>
            <w:vAlign w:val="center"/>
          </w:tcPr>
          <w:p>
            <w:r>
              <w:rPr>
                <w:rFonts w:ascii="Arial" w:hAnsi="Arial"/>
                <w:b w:val="0"/>
                <w:color w:val="000000"/>
                <w:sz w:val="15"/>
              </w:rPr>
              <w:t>106</w:t>
            </w:r>
          </w:p>
        </w:tc>
        <w:tc>
          <w:tcPr>
            <w:tcW w:type="dxa" w:w="1408"/>
            <w:shd w:fill="F7F7F7"/>
            <w:tcMar>
              <w:top w:w="80" w:type="dxa"/>
              <w:start w:w="80" w:type="dxa"/>
              <w:bottom w:w="80" w:type="dxa"/>
              <w:end w:w="80" w:type="dxa"/>
            </w:tcMar>
            <w:vAlign w:val="center"/>
          </w:tcPr>
          <w:p>
            <w:r>
              <w:rPr>
                <w:rFonts w:ascii="Arial" w:hAnsi="Arial"/>
                <w:b w:val="0"/>
                <w:color w:val="000000"/>
                <w:sz w:val="15"/>
              </w:rPr>
              <w:t>35,587</w:t>
            </w:r>
          </w:p>
        </w:tc>
        <w:tc>
          <w:tcPr>
            <w:tcW w:type="dxa" w:w="1408"/>
            <w:shd w:fill="F7F7F7"/>
            <w:tcMar>
              <w:top w:w="80" w:type="dxa"/>
              <w:start w:w="80" w:type="dxa"/>
              <w:bottom w:w="80" w:type="dxa"/>
              <w:end w:w="80" w:type="dxa"/>
            </w:tcMar>
            <w:vAlign w:val="center"/>
          </w:tcPr>
          <w:p>
            <w:r>
              <w:rPr>
                <w:rFonts w:ascii="Arial" w:hAnsi="Arial"/>
                <w:b w:val="0"/>
                <w:color w:val="000000"/>
                <w:sz w:val="15"/>
              </w:rPr>
              <w:t>81</w:t>
            </w:r>
          </w:p>
        </w:tc>
        <w:tc>
          <w:tcPr>
            <w:tcW w:type="dxa" w:w="1408"/>
            <w:shd w:fill="F7F7F7"/>
            <w:tcMar>
              <w:top w:w="80" w:type="dxa"/>
              <w:start w:w="80" w:type="dxa"/>
              <w:bottom w:w="80" w:type="dxa"/>
              <w:end w:w="80" w:type="dxa"/>
            </w:tcMar>
            <w:vAlign w:val="center"/>
          </w:tcPr>
          <w:p>
            <w:r>
              <w:rPr>
                <w:rFonts w:ascii="Arial" w:hAnsi="Arial"/>
                <w:b w:val="0"/>
                <w:color w:val="000000"/>
                <w:sz w:val="15"/>
              </w:rPr>
              <w:t>207</w:t>
            </w:r>
          </w:p>
        </w:tc>
        <w:tc>
          <w:tcPr>
            <w:tcW w:type="dxa" w:w="1408"/>
            <w:shd w:fill="F7F7F7"/>
            <w:tcMar>
              <w:top w:w="80" w:type="dxa"/>
              <w:start w:w="80" w:type="dxa"/>
              <w:bottom w:w="80" w:type="dxa"/>
              <w:end w:w="80" w:type="dxa"/>
            </w:tcMar>
            <w:vAlign w:val="center"/>
          </w:tcPr>
          <w:p>
            <w:r>
              <w:rPr>
                <w:rFonts w:ascii="Arial" w:hAnsi="Arial"/>
                <w:b w:val="0"/>
                <w:color w:val="000000"/>
                <w:sz w:val="15"/>
              </w:rPr>
              <w:t>288</w:t>
            </w:r>
          </w:p>
        </w:tc>
        <w:tc>
          <w:tcPr>
            <w:tcW w:type="dxa" w:w="1408"/>
            <w:shd w:fill="F7F7F7"/>
            <w:tcMar>
              <w:top w:w="80" w:type="dxa"/>
              <w:start w:w="80" w:type="dxa"/>
              <w:bottom w:w="80" w:type="dxa"/>
              <w:end w:w="80" w:type="dxa"/>
            </w:tcMar>
            <w:vAlign w:val="center"/>
          </w:tcPr>
          <w:p>
            <w:r>
              <w:rPr>
                <w:rFonts w:ascii="Arial" w:hAnsi="Arial"/>
                <w:b w:val="0"/>
                <w:color w:val="000000"/>
                <w:sz w:val="15"/>
              </w:rPr>
              <w:t>0.8%</w:t>
            </w:r>
          </w:p>
        </w:tc>
      </w:tr>
      <w:tr>
        <w:tc>
          <w:tcPr>
            <w:tcW w:type="dxa" w:w="1408"/>
            <w:tcMar>
              <w:top w:w="80" w:type="dxa"/>
              <w:start w:w="80" w:type="dxa"/>
              <w:bottom w:w="80" w:type="dxa"/>
              <w:end w:w="80" w:type="dxa"/>
            </w:tcMar>
            <w:vAlign w:val="center"/>
          </w:tcPr>
          <w:p>
            <w:r>
              <w:rPr>
                <w:rFonts w:ascii="Arial" w:hAnsi="Arial"/>
                <w:b w:val="0"/>
                <w:color w:val="000000"/>
                <w:sz w:val="15"/>
              </w:rPr>
              <w:t>15:00:00</w:t>
            </w:r>
          </w:p>
        </w:tc>
        <w:tc>
          <w:tcPr>
            <w:tcW w:type="dxa" w:w="1408"/>
            <w:tcMar>
              <w:top w:w="80" w:type="dxa"/>
              <w:start w:w="80" w:type="dxa"/>
              <w:bottom w:w="80" w:type="dxa"/>
              <w:end w:w="80" w:type="dxa"/>
            </w:tcMar>
            <w:vAlign w:val="center"/>
          </w:tcPr>
          <w:p>
            <w:r>
              <w:rPr>
                <w:rFonts w:ascii="Arial" w:hAnsi="Arial"/>
                <w:b w:val="0"/>
                <w:color w:val="000000"/>
                <w:sz w:val="15"/>
              </w:rPr>
              <w:t>106</w:t>
            </w:r>
          </w:p>
        </w:tc>
        <w:tc>
          <w:tcPr>
            <w:tcW w:type="dxa" w:w="1408"/>
            <w:tcMar>
              <w:top w:w="80" w:type="dxa"/>
              <w:start w:w="80" w:type="dxa"/>
              <w:bottom w:w="80" w:type="dxa"/>
              <w:end w:w="80" w:type="dxa"/>
            </w:tcMar>
            <w:vAlign w:val="center"/>
          </w:tcPr>
          <w:p>
            <w:r>
              <w:rPr>
                <w:rFonts w:ascii="Arial" w:hAnsi="Arial"/>
                <w:b w:val="0"/>
                <w:color w:val="000000"/>
                <w:sz w:val="15"/>
              </w:rPr>
              <w:t>36,855</w:t>
            </w:r>
          </w:p>
        </w:tc>
        <w:tc>
          <w:tcPr>
            <w:tcW w:type="dxa" w:w="1408"/>
            <w:tcMar>
              <w:top w:w="80" w:type="dxa"/>
              <w:start w:w="80" w:type="dxa"/>
              <w:bottom w:w="80" w:type="dxa"/>
              <w:end w:w="80" w:type="dxa"/>
            </w:tcMar>
            <w:vAlign w:val="center"/>
          </w:tcPr>
          <w:p>
            <w:r>
              <w:rPr>
                <w:rFonts w:ascii="Arial" w:hAnsi="Arial"/>
                <w:b w:val="0"/>
                <w:color w:val="000000"/>
                <w:sz w:val="15"/>
              </w:rPr>
              <w:t>92</w:t>
            </w:r>
          </w:p>
        </w:tc>
        <w:tc>
          <w:tcPr>
            <w:tcW w:type="dxa" w:w="1408"/>
            <w:tcMar>
              <w:top w:w="80" w:type="dxa"/>
              <w:start w:w="80" w:type="dxa"/>
              <w:bottom w:w="80" w:type="dxa"/>
              <w:end w:w="80" w:type="dxa"/>
            </w:tcMar>
            <w:vAlign w:val="center"/>
          </w:tcPr>
          <w:p>
            <w:r>
              <w:rPr>
                <w:rFonts w:ascii="Arial" w:hAnsi="Arial"/>
                <w:b w:val="0"/>
                <w:color w:val="000000"/>
                <w:sz w:val="15"/>
              </w:rPr>
              <w:t>203</w:t>
            </w:r>
          </w:p>
        </w:tc>
        <w:tc>
          <w:tcPr>
            <w:tcW w:type="dxa" w:w="1408"/>
            <w:tcMar>
              <w:top w:w="80" w:type="dxa"/>
              <w:start w:w="80" w:type="dxa"/>
              <w:bottom w:w="80" w:type="dxa"/>
              <w:end w:w="80" w:type="dxa"/>
            </w:tcMar>
            <w:vAlign w:val="center"/>
          </w:tcPr>
          <w:p>
            <w:r>
              <w:rPr>
                <w:rFonts w:ascii="Arial" w:hAnsi="Arial"/>
                <w:b w:val="0"/>
                <w:color w:val="000000"/>
                <w:sz w:val="15"/>
              </w:rPr>
              <w:t>295</w:t>
            </w:r>
          </w:p>
        </w:tc>
        <w:tc>
          <w:tcPr>
            <w:tcW w:type="dxa" w:w="1408"/>
            <w:tcMar>
              <w:top w:w="80" w:type="dxa"/>
              <w:start w:w="80" w:type="dxa"/>
              <w:bottom w:w="80" w:type="dxa"/>
              <w:end w:w="80" w:type="dxa"/>
            </w:tcMar>
            <w:vAlign w:val="center"/>
          </w:tcPr>
          <w:p>
            <w:r>
              <w:rPr>
                <w:rFonts w:ascii="Arial" w:hAnsi="Arial"/>
                <w:b w:val="0"/>
                <w:color w:val="000000"/>
                <w:sz w:val="15"/>
              </w:rPr>
              <w:t>0.8%</w:t>
            </w:r>
          </w:p>
        </w:tc>
      </w:tr>
      <w:tr>
        <w:tc>
          <w:tcPr>
            <w:tcW w:type="dxa" w:w="1408"/>
            <w:shd w:fill="F7F7F7"/>
            <w:tcMar>
              <w:top w:w="80" w:type="dxa"/>
              <w:start w:w="80" w:type="dxa"/>
              <w:bottom w:w="80" w:type="dxa"/>
              <w:end w:w="80" w:type="dxa"/>
            </w:tcMar>
            <w:vAlign w:val="center"/>
          </w:tcPr>
          <w:p>
            <w:r>
              <w:rPr>
                <w:rFonts w:ascii="Arial" w:hAnsi="Arial"/>
                <w:b w:val="0"/>
                <w:color w:val="000000"/>
                <w:sz w:val="15"/>
              </w:rPr>
              <w:t>16:00:00</w:t>
            </w:r>
          </w:p>
        </w:tc>
        <w:tc>
          <w:tcPr>
            <w:tcW w:type="dxa" w:w="1408"/>
            <w:shd w:fill="F7F7F7"/>
            <w:tcMar>
              <w:top w:w="80" w:type="dxa"/>
              <w:start w:w="80" w:type="dxa"/>
              <w:bottom w:w="80" w:type="dxa"/>
              <w:end w:w="80" w:type="dxa"/>
            </w:tcMar>
            <w:vAlign w:val="center"/>
          </w:tcPr>
          <w:p>
            <w:r>
              <w:rPr>
                <w:rFonts w:ascii="Arial" w:hAnsi="Arial"/>
                <w:b w:val="0"/>
                <w:color w:val="000000"/>
                <w:sz w:val="15"/>
              </w:rPr>
              <w:t>106</w:t>
            </w:r>
          </w:p>
        </w:tc>
        <w:tc>
          <w:tcPr>
            <w:tcW w:type="dxa" w:w="1408"/>
            <w:shd w:fill="F7F7F7"/>
            <w:tcMar>
              <w:top w:w="80" w:type="dxa"/>
              <w:start w:w="80" w:type="dxa"/>
              <w:bottom w:w="80" w:type="dxa"/>
              <w:end w:w="80" w:type="dxa"/>
            </w:tcMar>
            <w:vAlign w:val="center"/>
          </w:tcPr>
          <w:p>
            <w:r>
              <w:rPr>
                <w:rFonts w:ascii="Arial" w:hAnsi="Arial"/>
                <w:b w:val="0"/>
                <w:color w:val="000000"/>
                <w:sz w:val="15"/>
              </w:rPr>
              <w:t>38,488</w:t>
            </w:r>
          </w:p>
        </w:tc>
        <w:tc>
          <w:tcPr>
            <w:tcW w:type="dxa" w:w="1408"/>
            <w:shd w:fill="F7F7F7"/>
            <w:tcMar>
              <w:top w:w="80" w:type="dxa"/>
              <w:start w:w="80" w:type="dxa"/>
              <w:bottom w:w="80" w:type="dxa"/>
              <w:end w:w="80" w:type="dxa"/>
            </w:tcMar>
            <w:vAlign w:val="center"/>
          </w:tcPr>
          <w:p>
            <w:r>
              <w:rPr>
                <w:rFonts w:ascii="Arial" w:hAnsi="Arial"/>
                <w:b w:val="0"/>
                <w:color w:val="000000"/>
                <w:sz w:val="15"/>
              </w:rPr>
              <w:t>154</w:t>
            </w:r>
          </w:p>
        </w:tc>
        <w:tc>
          <w:tcPr>
            <w:tcW w:type="dxa" w:w="1408"/>
            <w:shd w:fill="F7F7F7"/>
            <w:tcMar>
              <w:top w:w="80" w:type="dxa"/>
              <w:start w:w="80" w:type="dxa"/>
              <w:bottom w:w="80" w:type="dxa"/>
              <w:end w:w="80" w:type="dxa"/>
            </w:tcMar>
            <w:vAlign w:val="center"/>
          </w:tcPr>
          <w:p>
            <w:r>
              <w:rPr>
                <w:rFonts w:ascii="Arial" w:hAnsi="Arial"/>
                <w:b w:val="0"/>
                <w:color w:val="000000"/>
                <w:sz w:val="15"/>
              </w:rPr>
              <w:t>178</w:t>
            </w:r>
          </w:p>
        </w:tc>
        <w:tc>
          <w:tcPr>
            <w:tcW w:type="dxa" w:w="1408"/>
            <w:shd w:fill="F7F7F7"/>
            <w:tcMar>
              <w:top w:w="80" w:type="dxa"/>
              <w:start w:w="80" w:type="dxa"/>
              <w:bottom w:w="80" w:type="dxa"/>
              <w:end w:w="80" w:type="dxa"/>
            </w:tcMar>
            <w:vAlign w:val="center"/>
          </w:tcPr>
          <w:p>
            <w:r>
              <w:rPr>
                <w:rFonts w:ascii="Arial" w:hAnsi="Arial"/>
                <w:b w:val="0"/>
                <w:color w:val="000000"/>
                <w:sz w:val="15"/>
              </w:rPr>
              <w:t>332</w:t>
            </w:r>
          </w:p>
        </w:tc>
        <w:tc>
          <w:tcPr>
            <w:tcW w:type="dxa" w:w="1408"/>
            <w:shd w:fill="F7F7F7"/>
            <w:tcMar>
              <w:top w:w="80" w:type="dxa"/>
              <w:start w:w="80" w:type="dxa"/>
              <w:bottom w:w="80" w:type="dxa"/>
              <w:end w:w="80" w:type="dxa"/>
            </w:tcMar>
            <w:vAlign w:val="center"/>
          </w:tcPr>
          <w:p>
            <w:r>
              <w:rPr>
                <w:rFonts w:ascii="Arial" w:hAnsi="Arial"/>
                <w:b w:val="0"/>
                <w:color w:val="000000"/>
                <w:sz w:val="15"/>
              </w:rPr>
              <w:t>0.9%</w:t>
            </w:r>
          </w:p>
        </w:tc>
      </w:tr>
      <w:tr>
        <w:tc>
          <w:tcPr>
            <w:tcW w:type="dxa" w:w="1408"/>
            <w:tcMar>
              <w:top w:w="80" w:type="dxa"/>
              <w:start w:w="80" w:type="dxa"/>
              <w:bottom w:w="80" w:type="dxa"/>
              <w:end w:w="80" w:type="dxa"/>
            </w:tcMar>
            <w:vAlign w:val="center"/>
          </w:tcPr>
          <w:p>
            <w:r>
              <w:rPr>
                <w:rFonts w:ascii="Arial" w:hAnsi="Arial"/>
                <w:b w:val="0"/>
                <w:color w:val="000000"/>
                <w:sz w:val="15"/>
              </w:rPr>
              <w:t>17:00:00</w:t>
            </w:r>
          </w:p>
        </w:tc>
        <w:tc>
          <w:tcPr>
            <w:tcW w:type="dxa" w:w="1408"/>
            <w:tcMar>
              <w:top w:w="80" w:type="dxa"/>
              <w:start w:w="80" w:type="dxa"/>
              <w:bottom w:w="80" w:type="dxa"/>
              <w:end w:w="80" w:type="dxa"/>
            </w:tcMar>
            <w:vAlign w:val="center"/>
          </w:tcPr>
          <w:p>
            <w:r>
              <w:rPr>
                <w:rFonts w:ascii="Arial" w:hAnsi="Arial"/>
                <w:b w:val="0"/>
                <w:color w:val="000000"/>
                <w:sz w:val="15"/>
              </w:rPr>
              <w:t>106</w:t>
            </w:r>
          </w:p>
        </w:tc>
        <w:tc>
          <w:tcPr>
            <w:tcW w:type="dxa" w:w="1408"/>
            <w:tcMar>
              <w:top w:w="80" w:type="dxa"/>
              <w:start w:w="80" w:type="dxa"/>
              <w:bottom w:w="80" w:type="dxa"/>
              <w:end w:w="80" w:type="dxa"/>
            </w:tcMar>
            <w:vAlign w:val="center"/>
          </w:tcPr>
          <w:p>
            <w:r>
              <w:rPr>
                <w:rFonts w:ascii="Arial" w:hAnsi="Arial"/>
                <w:b w:val="0"/>
                <w:color w:val="000000"/>
                <w:sz w:val="15"/>
              </w:rPr>
              <w:t>39,562</w:t>
            </w:r>
          </w:p>
        </w:tc>
        <w:tc>
          <w:tcPr>
            <w:tcW w:type="dxa" w:w="1408"/>
            <w:tcMar>
              <w:top w:w="80" w:type="dxa"/>
              <w:start w:w="80" w:type="dxa"/>
              <w:bottom w:w="80" w:type="dxa"/>
              <w:end w:w="80" w:type="dxa"/>
            </w:tcMar>
            <w:vAlign w:val="center"/>
          </w:tcPr>
          <w:p>
            <w:r>
              <w:rPr>
                <w:rFonts w:ascii="Arial" w:hAnsi="Arial"/>
                <w:b w:val="0"/>
                <w:color w:val="000000"/>
                <w:sz w:val="15"/>
              </w:rPr>
              <w:t>144</w:t>
            </w:r>
          </w:p>
        </w:tc>
        <w:tc>
          <w:tcPr>
            <w:tcW w:type="dxa" w:w="1408"/>
            <w:tcMar>
              <w:top w:w="80" w:type="dxa"/>
              <w:start w:w="80" w:type="dxa"/>
              <w:bottom w:w="80" w:type="dxa"/>
              <w:end w:w="80" w:type="dxa"/>
            </w:tcMar>
            <w:vAlign w:val="center"/>
          </w:tcPr>
          <w:p>
            <w:r>
              <w:rPr>
                <w:rFonts w:ascii="Arial" w:hAnsi="Arial"/>
                <w:b w:val="0"/>
                <w:color w:val="000000"/>
                <w:sz w:val="15"/>
              </w:rPr>
              <w:t>209</w:t>
            </w:r>
          </w:p>
        </w:tc>
        <w:tc>
          <w:tcPr>
            <w:tcW w:type="dxa" w:w="1408"/>
            <w:tcMar>
              <w:top w:w="80" w:type="dxa"/>
              <w:start w:w="80" w:type="dxa"/>
              <w:bottom w:w="80" w:type="dxa"/>
              <w:end w:w="80" w:type="dxa"/>
            </w:tcMar>
            <w:vAlign w:val="center"/>
          </w:tcPr>
          <w:p>
            <w:r>
              <w:rPr>
                <w:rFonts w:ascii="Arial" w:hAnsi="Arial"/>
                <w:b w:val="0"/>
                <w:color w:val="000000"/>
                <w:sz w:val="15"/>
              </w:rPr>
              <w:t>353</w:t>
            </w:r>
          </w:p>
        </w:tc>
        <w:tc>
          <w:tcPr>
            <w:tcW w:type="dxa" w:w="1408"/>
            <w:tcMar>
              <w:top w:w="80" w:type="dxa"/>
              <w:start w:w="80" w:type="dxa"/>
              <w:bottom w:w="80" w:type="dxa"/>
              <w:end w:w="80" w:type="dxa"/>
            </w:tcMar>
            <w:vAlign w:val="center"/>
          </w:tcPr>
          <w:p>
            <w:r>
              <w:rPr>
                <w:rFonts w:ascii="Arial" w:hAnsi="Arial"/>
                <w:b w:val="0"/>
                <w:color w:val="000000"/>
                <w:sz w:val="15"/>
              </w:rPr>
              <w:t>0.9%</w:t>
            </w:r>
          </w:p>
        </w:tc>
      </w:tr>
      <w:tr>
        <w:tc>
          <w:tcPr>
            <w:tcW w:type="dxa" w:w="1408"/>
            <w:shd w:fill="F7F7F7"/>
            <w:tcMar>
              <w:top w:w="80" w:type="dxa"/>
              <w:start w:w="80" w:type="dxa"/>
              <w:bottom w:w="80" w:type="dxa"/>
              <w:end w:w="80" w:type="dxa"/>
            </w:tcMar>
            <w:vAlign w:val="center"/>
          </w:tcPr>
          <w:p>
            <w:r>
              <w:rPr>
                <w:rFonts w:ascii="Arial" w:hAnsi="Arial"/>
                <w:b w:val="0"/>
                <w:color w:val="000000"/>
                <w:sz w:val="15"/>
              </w:rPr>
              <w:t>18:00:00</w:t>
            </w:r>
          </w:p>
        </w:tc>
        <w:tc>
          <w:tcPr>
            <w:tcW w:type="dxa" w:w="1408"/>
            <w:shd w:fill="F7F7F7"/>
            <w:tcMar>
              <w:top w:w="80" w:type="dxa"/>
              <w:start w:w="80" w:type="dxa"/>
              <w:bottom w:w="80" w:type="dxa"/>
              <w:end w:w="80" w:type="dxa"/>
            </w:tcMar>
            <w:vAlign w:val="center"/>
          </w:tcPr>
          <w:p>
            <w:r>
              <w:rPr>
                <w:rFonts w:ascii="Arial" w:hAnsi="Arial"/>
                <w:b w:val="0"/>
                <w:color w:val="000000"/>
                <w:sz w:val="15"/>
              </w:rPr>
              <w:t>106</w:t>
            </w:r>
          </w:p>
        </w:tc>
        <w:tc>
          <w:tcPr>
            <w:tcW w:type="dxa" w:w="1408"/>
            <w:shd w:fill="F7F7F7"/>
            <w:tcMar>
              <w:top w:w="80" w:type="dxa"/>
              <w:start w:w="80" w:type="dxa"/>
              <w:bottom w:w="80" w:type="dxa"/>
              <w:end w:w="80" w:type="dxa"/>
            </w:tcMar>
            <w:vAlign w:val="center"/>
          </w:tcPr>
          <w:p>
            <w:r>
              <w:rPr>
                <w:rFonts w:ascii="Arial" w:hAnsi="Arial"/>
                <w:b w:val="0"/>
                <w:color w:val="000000"/>
                <w:sz w:val="15"/>
              </w:rPr>
              <w:t>36,345</w:t>
            </w:r>
          </w:p>
        </w:tc>
        <w:tc>
          <w:tcPr>
            <w:tcW w:type="dxa" w:w="1408"/>
            <w:shd w:fill="F7F7F7"/>
            <w:tcMar>
              <w:top w:w="80" w:type="dxa"/>
              <w:start w:w="80" w:type="dxa"/>
              <w:bottom w:w="80" w:type="dxa"/>
              <w:end w:w="80" w:type="dxa"/>
            </w:tcMar>
            <w:vAlign w:val="center"/>
          </w:tcPr>
          <w:p>
            <w:r>
              <w:rPr>
                <w:rFonts w:ascii="Arial" w:hAnsi="Arial"/>
                <w:b w:val="0"/>
                <w:color w:val="000000"/>
                <w:sz w:val="15"/>
              </w:rPr>
              <w:t>150</w:t>
            </w:r>
          </w:p>
        </w:tc>
        <w:tc>
          <w:tcPr>
            <w:tcW w:type="dxa" w:w="1408"/>
            <w:shd w:fill="F7F7F7"/>
            <w:tcMar>
              <w:top w:w="80" w:type="dxa"/>
              <w:start w:w="80" w:type="dxa"/>
              <w:bottom w:w="80" w:type="dxa"/>
              <w:end w:w="80" w:type="dxa"/>
            </w:tcMar>
            <w:vAlign w:val="center"/>
          </w:tcPr>
          <w:p>
            <w:r>
              <w:rPr>
                <w:rFonts w:ascii="Arial" w:hAnsi="Arial"/>
                <w:b w:val="0"/>
                <w:color w:val="000000"/>
                <w:sz w:val="15"/>
              </w:rPr>
              <w:t>205</w:t>
            </w:r>
          </w:p>
        </w:tc>
        <w:tc>
          <w:tcPr>
            <w:tcW w:type="dxa" w:w="1408"/>
            <w:shd w:fill="F7F7F7"/>
            <w:tcMar>
              <w:top w:w="80" w:type="dxa"/>
              <w:start w:w="80" w:type="dxa"/>
              <w:bottom w:w="80" w:type="dxa"/>
              <w:end w:w="80" w:type="dxa"/>
            </w:tcMar>
            <w:vAlign w:val="center"/>
          </w:tcPr>
          <w:p>
            <w:r>
              <w:rPr>
                <w:rFonts w:ascii="Arial" w:hAnsi="Arial"/>
                <w:b w:val="0"/>
                <w:color w:val="000000"/>
                <w:sz w:val="15"/>
              </w:rPr>
              <w:t>355</w:t>
            </w:r>
          </w:p>
        </w:tc>
        <w:tc>
          <w:tcPr>
            <w:tcW w:type="dxa" w:w="1408"/>
            <w:shd w:fill="F7F7F7"/>
            <w:tcMar>
              <w:top w:w="80" w:type="dxa"/>
              <w:start w:w="80" w:type="dxa"/>
              <w:bottom w:w="80" w:type="dxa"/>
              <w:end w:w="80" w:type="dxa"/>
            </w:tcMar>
            <w:vAlign w:val="center"/>
          </w:tcPr>
          <w:p>
            <w:r>
              <w:rPr>
                <w:rFonts w:ascii="Arial" w:hAnsi="Arial"/>
                <w:b w:val="0"/>
                <w:color w:val="000000"/>
                <w:sz w:val="15"/>
              </w:rPr>
              <w:t>1.0%</w:t>
            </w:r>
          </w:p>
        </w:tc>
      </w:tr>
    </w:tbl>
    <w:p>
      <w:pPr>
        <w:keepNext/>
        <w:jc w:val="center"/>
      </w:pPr>
      <w:r>
        <w:rPr>
          <w:rFonts w:ascii="Arial" w:hAnsi="Arial"/>
          <w:b/>
          <w:color w:val="000000"/>
          <w:sz w:val="16"/>
        </w:rPr>
        <w:t>Table 23: Complete Measured Traffic Breakdown by Observation Start Hour</w:t>
      </w:r>
    </w:p>
    <w:p>
      <w:pPr>
        <w:pStyle w:val="Heading2"/>
      </w:pPr>
      <w:r>
        <w:t>Observation End Hour</w:t>
      </w:r>
    </w:p>
    <w:tbl>
      <w:tblPr>
        <w:tblStyle w:val="TableGrid"/>
        <w:tblW w:type="auto" w:w="0"/>
        <w:jc w:val="center"/>
        <w:tblLayout w:type="autofit"/>
        <w:tblLook w:firstColumn="1" w:firstRow="1" w:lastColumn="0" w:lastRow="0" w:noHBand="0" w:noVBand="1" w:val="04A0"/>
      </w:tblPr>
      <w:tblGrid>
        <w:gridCol w:w="1408"/>
        <w:gridCol w:w="1408"/>
        <w:gridCol w:w="1408"/>
        <w:gridCol w:w="1408"/>
        <w:gridCol w:w="1408"/>
        <w:gridCol w:w="1408"/>
        <w:gridCol w:w="1408"/>
      </w:tblGrid>
      <w:tr>
        <w:trPr>
          <w:tblHeader w:val="true"/>
        </w:trPr>
        <w:tc>
          <w:tcPr>
            <w:tcW w:type="dxa" w:w="1408"/>
            <w:shd w:fill="D9EAF7"/>
            <w:vAlign w:val="center"/>
            <w:tcMar>
              <w:top w:w="80" w:type="dxa"/>
              <w:start w:w="80" w:type="dxa"/>
              <w:bottom w:w="80" w:type="dxa"/>
              <w:end w:w="80" w:type="dxa"/>
            </w:tcMar>
          </w:tcPr>
          <w:p>
            <w:pPr>
              <w:jc w:val="left"/>
            </w:pPr>
            <w:r>
              <w:rPr>
                <w:rFonts w:ascii="Arial" w:hAnsi="Arial"/>
                <w:b/>
                <w:color w:val="000000"/>
                <w:sz w:val="16"/>
              </w:rPr>
              <w:t>Category</w:t>
            </w:r>
          </w:p>
        </w:tc>
        <w:tc>
          <w:tcPr>
            <w:tcW w:type="dxa" w:w="1408"/>
            <w:shd w:fill="D9EAF7"/>
            <w:vAlign w:val="center"/>
            <w:tcMar>
              <w:top w:w="80" w:type="dxa"/>
              <w:start w:w="80" w:type="dxa"/>
              <w:bottom w:w="80" w:type="dxa"/>
              <w:end w:w="80" w:type="dxa"/>
            </w:tcMar>
          </w:tcPr>
          <w:p>
            <w:pPr>
              <w:jc w:val="left"/>
            </w:pPr>
            <w:r>
              <w:rPr>
                <w:rFonts w:ascii="Arial" w:hAnsi="Arial"/>
                <w:b/>
                <w:color w:val="000000"/>
                <w:sz w:val="16"/>
              </w:rPr>
              <w:t>Records</w:t>
            </w:r>
          </w:p>
        </w:tc>
        <w:tc>
          <w:tcPr>
            <w:tcW w:type="dxa" w:w="1408"/>
            <w:shd w:fill="D9EAF7"/>
            <w:vAlign w:val="center"/>
            <w:tcMar>
              <w:top w:w="80" w:type="dxa"/>
              <w:start w:w="80" w:type="dxa"/>
              <w:bottom w:w="80" w:type="dxa"/>
              <w:end w:w="80" w:type="dxa"/>
            </w:tcMar>
          </w:tcPr>
          <w:p>
            <w:pPr>
              <w:jc w:val="left"/>
            </w:pPr>
            <w:r>
              <w:rPr>
                <w:rFonts w:ascii="Arial" w:hAnsi="Arial"/>
                <w:b/>
                <w:color w:val="000000"/>
                <w:sz w:val="16"/>
              </w:rPr>
              <w:t>Motorised vehicles</w:t>
            </w:r>
          </w:p>
        </w:tc>
        <w:tc>
          <w:tcPr>
            <w:tcW w:type="dxa" w:w="1408"/>
            <w:shd w:fill="D9EAF7"/>
            <w:vAlign w:val="center"/>
            <w:tcMar>
              <w:top w:w="80" w:type="dxa"/>
              <w:start w:w="80" w:type="dxa"/>
              <w:bottom w:w="80" w:type="dxa"/>
              <w:end w:w="80" w:type="dxa"/>
            </w:tcMar>
          </w:tcPr>
          <w:p>
            <w:pPr>
              <w:jc w:val="left"/>
            </w:pPr>
            <w:r>
              <w:rPr>
                <w:rFonts w:ascii="Arial" w:hAnsi="Arial"/>
                <w:b/>
                <w:color w:val="000000"/>
                <w:sz w:val="16"/>
              </w:rPr>
              <w:t>Passenger tricycles</w:t>
            </w:r>
          </w:p>
        </w:tc>
        <w:tc>
          <w:tcPr>
            <w:tcW w:type="dxa" w:w="1408"/>
            <w:shd w:fill="D9EAF7"/>
            <w:vAlign w:val="center"/>
            <w:tcMar>
              <w:top w:w="80" w:type="dxa"/>
              <w:start w:w="80" w:type="dxa"/>
              <w:bottom w:w="80" w:type="dxa"/>
              <w:end w:w="80" w:type="dxa"/>
            </w:tcMar>
          </w:tcPr>
          <w:p>
            <w:pPr>
              <w:jc w:val="left"/>
            </w:pPr>
            <w:r>
              <w:rPr>
                <w:rFonts w:ascii="Arial" w:hAnsi="Arial"/>
                <w:b/>
                <w:color w:val="000000"/>
                <w:sz w:val="16"/>
              </w:rPr>
              <w:t>Cargo tricycles</w:t>
            </w:r>
          </w:p>
        </w:tc>
        <w:tc>
          <w:tcPr>
            <w:tcW w:type="dxa" w:w="1408"/>
            <w:shd w:fill="D9EAF7"/>
            <w:vAlign w:val="center"/>
            <w:tcMar>
              <w:top w:w="80" w:type="dxa"/>
              <w:start w:w="80" w:type="dxa"/>
              <w:bottom w:w="80" w:type="dxa"/>
              <w:end w:w="80" w:type="dxa"/>
            </w:tcMar>
          </w:tcPr>
          <w:p>
            <w:pPr>
              <w:jc w:val="left"/>
            </w:pPr>
            <w:r>
              <w:rPr>
                <w:rFonts w:ascii="Arial" w:hAnsi="Arial"/>
                <w:b/>
                <w:color w:val="000000"/>
                <w:sz w:val="16"/>
              </w:rPr>
              <w:t>Total tricycles</w:t>
            </w:r>
          </w:p>
        </w:tc>
        <w:tc>
          <w:tcPr>
            <w:tcW w:type="dxa" w:w="1408"/>
            <w:shd w:fill="D9EAF7"/>
            <w:vAlign w:val="center"/>
            <w:tcMar>
              <w:top w:w="80" w:type="dxa"/>
              <w:start w:w="80" w:type="dxa"/>
              <w:bottom w:w="80" w:type="dxa"/>
              <w:end w:w="80" w:type="dxa"/>
            </w:tcMar>
          </w:tcPr>
          <w:p>
            <w:pPr>
              <w:jc w:val="left"/>
            </w:pPr>
            <w:r>
              <w:rPr>
                <w:rFonts w:ascii="Arial" w:hAnsi="Arial"/>
                <w:b/>
                <w:color w:val="000000"/>
                <w:sz w:val="16"/>
              </w:rPr>
              <w:t>Tricycle share</w:t>
            </w:r>
          </w:p>
        </w:tc>
      </w:tr>
      <w:tr>
        <w:tc>
          <w:tcPr>
            <w:tcW w:type="dxa" w:w="1408"/>
            <w:tcMar>
              <w:top w:w="80" w:type="dxa"/>
              <w:start w:w="80" w:type="dxa"/>
              <w:bottom w:w="80" w:type="dxa"/>
              <w:end w:w="80" w:type="dxa"/>
            </w:tcMar>
            <w:vAlign w:val="center"/>
          </w:tcPr>
          <w:p>
            <w:r>
              <w:rPr>
                <w:rFonts w:ascii="Arial" w:hAnsi="Arial"/>
                <w:b w:val="0"/>
                <w:color w:val="000000"/>
                <w:sz w:val="15"/>
              </w:rPr>
              <w:t>08:00:00</w:t>
            </w:r>
          </w:p>
        </w:tc>
        <w:tc>
          <w:tcPr>
            <w:tcW w:type="dxa" w:w="1408"/>
            <w:tcMar>
              <w:top w:w="80" w:type="dxa"/>
              <w:start w:w="80" w:type="dxa"/>
              <w:bottom w:w="80" w:type="dxa"/>
              <w:end w:w="80" w:type="dxa"/>
            </w:tcMar>
            <w:vAlign w:val="center"/>
          </w:tcPr>
          <w:p>
            <w:r>
              <w:rPr>
                <w:rFonts w:ascii="Arial" w:hAnsi="Arial"/>
                <w:b w:val="0"/>
                <w:color w:val="000000"/>
                <w:sz w:val="15"/>
              </w:rPr>
              <w:t>106</w:t>
            </w:r>
          </w:p>
        </w:tc>
        <w:tc>
          <w:tcPr>
            <w:tcW w:type="dxa" w:w="1408"/>
            <w:tcMar>
              <w:top w:w="80" w:type="dxa"/>
              <w:start w:w="80" w:type="dxa"/>
              <w:bottom w:w="80" w:type="dxa"/>
              <w:end w:w="80" w:type="dxa"/>
            </w:tcMar>
            <w:vAlign w:val="center"/>
          </w:tcPr>
          <w:p>
            <w:r>
              <w:rPr>
                <w:rFonts w:ascii="Arial" w:hAnsi="Arial"/>
                <w:b w:val="0"/>
                <w:color w:val="000000"/>
                <w:sz w:val="15"/>
              </w:rPr>
              <w:t>39,882</w:t>
            </w:r>
          </w:p>
        </w:tc>
        <w:tc>
          <w:tcPr>
            <w:tcW w:type="dxa" w:w="1408"/>
            <w:tcMar>
              <w:top w:w="80" w:type="dxa"/>
              <w:start w:w="80" w:type="dxa"/>
              <w:bottom w:w="80" w:type="dxa"/>
              <w:end w:w="80" w:type="dxa"/>
            </w:tcMar>
            <w:vAlign w:val="center"/>
          </w:tcPr>
          <w:p>
            <w:r>
              <w:rPr>
                <w:rFonts w:ascii="Arial" w:hAnsi="Arial"/>
                <w:b w:val="0"/>
                <w:color w:val="000000"/>
                <w:sz w:val="15"/>
              </w:rPr>
              <w:t>289</w:t>
            </w:r>
          </w:p>
        </w:tc>
        <w:tc>
          <w:tcPr>
            <w:tcW w:type="dxa" w:w="1408"/>
            <w:tcMar>
              <w:top w:w="80" w:type="dxa"/>
              <w:start w:w="80" w:type="dxa"/>
              <w:bottom w:w="80" w:type="dxa"/>
              <w:end w:w="80" w:type="dxa"/>
            </w:tcMar>
            <w:vAlign w:val="center"/>
          </w:tcPr>
          <w:p>
            <w:r>
              <w:rPr>
                <w:rFonts w:ascii="Arial" w:hAnsi="Arial"/>
                <w:b w:val="0"/>
                <w:color w:val="000000"/>
                <w:sz w:val="15"/>
              </w:rPr>
              <w:t>147</w:t>
            </w:r>
          </w:p>
        </w:tc>
        <w:tc>
          <w:tcPr>
            <w:tcW w:type="dxa" w:w="1408"/>
            <w:tcMar>
              <w:top w:w="80" w:type="dxa"/>
              <w:start w:w="80" w:type="dxa"/>
              <w:bottom w:w="80" w:type="dxa"/>
              <w:end w:w="80" w:type="dxa"/>
            </w:tcMar>
            <w:vAlign w:val="center"/>
          </w:tcPr>
          <w:p>
            <w:r>
              <w:rPr>
                <w:rFonts w:ascii="Arial" w:hAnsi="Arial"/>
                <w:b w:val="0"/>
                <w:color w:val="000000"/>
                <w:sz w:val="15"/>
              </w:rPr>
              <w:t>436</w:t>
            </w:r>
          </w:p>
        </w:tc>
        <w:tc>
          <w:tcPr>
            <w:tcW w:type="dxa" w:w="1408"/>
            <w:tcMar>
              <w:top w:w="80" w:type="dxa"/>
              <w:start w:w="80" w:type="dxa"/>
              <w:bottom w:w="80" w:type="dxa"/>
              <w:end w:w="80" w:type="dxa"/>
            </w:tcMar>
            <w:vAlign w:val="center"/>
          </w:tcPr>
          <w:p>
            <w:r>
              <w:rPr>
                <w:rFonts w:ascii="Arial" w:hAnsi="Arial"/>
                <w:b w:val="0"/>
                <w:color w:val="000000"/>
                <w:sz w:val="15"/>
              </w:rPr>
              <w:t>1.1%</w:t>
            </w:r>
          </w:p>
        </w:tc>
      </w:tr>
      <w:tr>
        <w:tc>
          <w:tcPr>
            <w:tcW w:type="dxa" w:w="1408"/>
            <w:shd w:fill="F7F7F7"/>
            <w:tcMar>
              <w:top w:w="80" w:type="dxa"/>
              <w:start w:w="80" w:type="dxa"/>
              <w:bottom w:w="80" w:type="dxa"/>
              <w:end w:w="80" w:type="dxa"/>
            </w:tcMar>
            <w:vAlign w:val="center"/>
          </w:tcPr>
          <w:p>
            <w:r>
              <w:rPr>
                <w:rFonts w:ascii="Arial" w:hAnsi="Arial"/>
                <w:b w:val="0"/>
                <w:color w:val="000000"/>
                <w:sz w:val="15"/>
              </w:rPr>
              <w:t>09:00:00</w:t>
            </w:r>
          </w:p>
        </w:tc>
        <w:tc>
          <w:tcPr>
            <w:tcW w:type="dxa" w:w="1408"/>
            <w:shd w:fill="F7F7F7"/>
            <w:tcMar>
              <w:top w:w="80" w:type="dxa"/>
              <w:start w:w="80" w:type="dxa"/>
              <w:bottom w:w="80" w:type="dxa"/>
              <w:end w:w="80" w:type="dxa"/>
            </w:tcMar>
            <w:vAlign w:val="center"/>
          </w:tcPr>
          <w:p>
            <w:r>
              <w:rPr>
                <w:rFonts w:ascii="Arial" w:hAnsi="Arial"/>
                <w:b w:val="0"/>
                <w:color w:val="000000"/>
                <w:sz w:val="15"/>
              </w:rPr>
              <w:t>106</w:t>
            </w:r>
          </w:p>
        </w:tc>
        <w:tc>
          <w:tcPr>
            <w:tcW w:type="dxa" w:w="1408"/>
            <w:shd w:fill="F7F7F7"/>
            <w:tcMar>
              <w:top w:w="80" w:type="dxa"/>
              <w:start w:w="80" w:type="dxa"/>
              <w:bottom w:w="80" w:type="dxa"/>
              <w:end w:w="80" w:type="dxa"/>
            </w:tcMar>
            <w:vAlign w:val="center"/>
          </w:tcPr>
          <w:p>
            <w:r>
              <w:rPr>
                <w:rFonts w:ascii="Arial" w:hAnsi="Arial"/>
                <w:b w:val="0"/>
                <w:color w:val="000000"/>
                <w:sz w:val="15"/>
              </w:rPr>
              <w:t>46,911</w:t>
            </w:r>
          </w:p>
        </w:tc>
        <w:tc>
          <w:tcPr>
            <w:tcW w:type="dxa" w:w="1408"/>
            <w:shd w:fill="F7F7F7"/>
            <w:tcMar>
              <w:top w:w="80" w:type="dxa"/>
              <w:start w:w="80" w:type="dxa"/>
              <w:bottom w:w="80" w:type="dxa"/>
              <w:end w:w="80" w:type="dxa"/>
            </w:tcMar>
            <w:vAlign w:val="center"/>
          </w:tcPr>
          <w:p>
            <w:r>
              <w:rPr>
                <w:rFonts w:ascii="Arial" w:hAnsi="Arial"/>
                <w:b w:val="0"/>
                <w:color w:val="000000"/>
                <w:sz w:val="15"/>
              </w:rPr>
              <w:t>907</w:t>
            </w:r>
          </w:p>
        </w:tc>
        <w:tc>
          <w:tcPr>
            <w:tcW w:type="dxa" w:w="1408"/>
            <w:shd w:fill="F7F7F7"/>
            <w:tcMar>
              <w:top w:w="80" w:type="dxa"/>
              <w:start w:w="80" w:type="dxa"/>
              <w:bottom w:w="80" w:type="dxa"/>
              <w:end w:w="80" w:type="dxa"/>
            </w:tcMar>
            <w:vAlign w:val="center"/>
          </w:tcPr>
          <w:p>
            <w:r>
              <w:rPr>
                <w:rFonts w:ascii="Arial" w:hAnsi="Arial"/>
                <w:b w:val="0"/>
                <w:color w:val="000000"/>
                <w:sz w:val="15"/>
              </w:rPr>
              <w:t>161</w:t>
            </w:r>
          </w:p>
        </w:tc>
        <w:tc>
          <w:tcPr>
            <w:tcW w:type="dxa" w:w="1408"/>
            <w:shd w:fill="F7F7F7"/>
            <w:tcMar>
              <w:top w:w="80" w:type="dxa"/>
              <w:start w:w="80" w:type="dxa"/>
              <w:bottom w:w="80" w:type="dxa"/>
              <w:end w:w="80" w:type="dxa"/>
            </w:tcMar>
            <w:vAlign w:val="center"/>
          </w:tcPr>
          <w:p>
            <w:r>
              <w:rPr>
                <w:rFonts w:ascii="Arial" w:hAnsi="Arial"/>
                <w:b w:val="0"/>
                <w:color w:val="000000"/>
                <w:sz w:val="15"/>
              </w:rPr>
              <w:t>1,068</w:t>
            </w:r>
          </w:p>
        </w:tc>
        <w:tc>
          <w:tcPr>
            <w:tcW w:type="dxa" w:w="1408"/>
            <w:shd w:fill="F7F7F7"/>
            <w:tcMar>
              <w:top w:w="80" w:type="dxa"/>
              <w:start w:w="80" w:type="dxa"/>
              <w:bottom w:w="80" w:type="dxa"/>
              <w:end w:w="80" w:type="dxa"/>
            </w:tcMar>
            <w:vAlign w:val="center"/>
          </w:tcPr>
          <w:p>
            <w:r>
              <w:rPr>
                <w:rFonts w:ascii="Arial" w:hAnsi="Arial"/>
                <w:b w:val="0"/>
                <w:color w:val="000000"/>
                <w:sz w:val="15"/>
              </w:rPr>
              <w:t>2.3%</w:t>
            </w:r>
          </w:p>
        </w:tc>
      </w:tr>
      <w:tr>
        <w:tc>
          <w:tcPr>
            <w:tcW w:type="dxa" w:w="1408"/>
            <w:tcMar>
              <w:top w:w="80" w:type="dxa"/>
              <w:start w:w="80" w:type="dxa"/>
              <w:bottom w:w="80" w:type="dxa"/>
              <w:end w:w="80" w:type="dxa"/>
            </w:tcMar>
            <w:vAlign w:val="center"/>
          </w:tcPr>
          <w:p>
            <w:r>
              <w:rPr>
                <w:rFonts w:ascii="Arial" w:hAnsi="Arial"/>
                <w:b w:val="0"/>
                <w:color w:val="000000"/>
                <w:sz w:val="15"/>
              </w:rPr>
              <w:t>10:00:00</w:t>
            </w:r>
          </w:p>
        </w:tc>
        <w:tc>
          <w:tcPr>
            <w:tcW w:type="dxa" w:w="1408"/>
            <w:tcMar>
              <w:top w:w="80" w:type="dxa"/>
              <w:start w:w="80" w:type="dxa"/>
              <w:bottom w:w="80" w:type="dxa"/>
              <w:end w:w="80" w:type="dxa"/>
            </w:tcMar>
            <w:vAlign w:val="center"/>
          </w:tcPr>
          <w:p>
            <w:r>
              <w:rPr>
                <w:rFonts w:ascii="Arial" w:hAnsi="Arial"/>
                <w:b w:val="0"/>
                <w:color w:val="000000"/>
                <w:sz w:val="15"/>
              </w:rPr>
              <w:t>106</w:t>
            </w:r>
          </w:p>
        </w:tc>
        <w:tc>
          <w:tcPr>
            <w:tcW w:type="dxa" w:w="1408"/>
            <w:tcMar>
              <w:top w:w="80" w:type="dxa"/>
              <w:start w:w="80" w:type="dxa"/>
              <w:bottom w:w="80" w:type="dxa"/>
              <w:end w:w="80" w:type="dxa"/>
            </w:tcMar>
            <w:vAlign w:val="center"/>
          </w:tcPr>
          <w:p>
            <w:r>
              <w:rPr>
                <w:rFonts w:ascii="Arial" w:hAnsi="Arial"/>
                <w:b w:val="0"/>
                <w:color w:val="000000"/>
                <w:sz w:val="15"/>
              </w:rPr>
              <w:t>47,195</w:t>
            </w:r>
          </w:p>
        </w:tc>
        <w:tc>
          <w:tcPr>
            <w:tcW w:type="dxa" w:w="1408"/>
            <w:tcMar>
              <w:top w:w="80" w:type="dxa"/>
              <w:start w:w="80" w:type="dxa"/>
              <w:bottom w:w="80" w:type="dxa"/>
              <w:end w:w="80" w:type="dxa"/>
            </w:tcMar>
            <w:vAlign w:val="center"/>
          </w:tcPr>
          <w:p>
            <w:r>
              <w:rPr>
                <w:rFonts w:ascii="Arial" w:hAnsi="Arial"/>
                <w:b w:val="0"/>
                <w:color w:val="000000"/>
                <w:sz w:val="15"/>
              </w:rPr>
              <w:t>193</w:t>
            </w:r>
          </w:p>
        </w:tc>
        <w:tc>
          <w:tcPr>
            <w:tcW w:type="dxa" w:w="1408"/>
            <w:tcMar>
              <w:top w:w="80" w:type="dxa"/>
              <w:start w:w="80" w:type="dxa"/>
              <w:bottom w:w="80" w:type="dxa"/>
              <w:end w:w="80" w:type="dxa"/>
            </w:tcMar>
            <w:vAlign w:val="center"/>
          </w:tcPr>
          <w:p>
            <w:r>
              <w:rPr>
                <w:rFonts w:ascii="Arial" w:hAnsi="Arial"/>
                <w:b w:val="0"/>
                <w:color w:val="000000"/>
                <w:sz w:val="15"/>
              </w:rPr>
              <w:t>120</w:t>
            </w:r>
          </w:p>
        </w:tc>
        <w:tc>
          <w:tcPr>
            <w:tcW w:type="dxa" w:w="1408"/>
            <w:tcMar>
              <w:top w:w="80" w:type="dxa"/>
              <w:start w:w="80" w:type="dxa"/>
              <w:bottom w:w="80" w:type="dxa"/>
              <w:end w:w="80" w:type="dxa"/>
            </w:tcMar>
            <w:vAlign w:val="center"/>
          </w:tcPr>
          <w:p>
            <w:r>
              <w:rPr>
                <w:rFonts w:ascii="Arial" w:hAnsi="Arial"/>
                <w:b w:val="0"/>
                <w:color w:val="000000"/>
                <w:sz w:val="15"/>
              </w:rPr>
              <w:t>313</w:t>
            </w:r>
          </w:p>
        </w:tc>
        <w:tc>
          <w:tcPr>
            <w:tcW w:type="dxa" w:w="1408"/>
            <w:tcMar>
              <w:top w:w="80" w:type="dxa"/>
              <w:start w:w="80" w:type="dxa"/>
              <w:bottom w:w="80" w:type="dxa"/>
              <w:end w:w="80" w:type="dxa"/>
            </w:tcMar>
            <w:vAlign w:val="center"/>
          </w:tcPr>
          <w:p>
            <w:r>
              <w:rPr>
                <w:rFonts w:ascii="Arial" w:hAnsi="Arial"/>
                <w:b w:val="0"/>
                <w:color w:val="000000"/>
                <w:sz w:val="15"/>
              </w:rPr>
              <w:t>0.7%</w:t>
            </w:r>
          </w:p>
        </w:tc>
      </w:tr>
      <w:tr>
        <w:tc>
          <w:tcPr>
            <w:tcW w:type="dxa" w:w="1408"/>
            <w:shd w:fill="F7F7F7"/>
            <w:tcMar>
              <w:top w:w="80" w:type="dxa"/>
              <w:start w:w="80" w:type="dxa"/>
              <w:bottom w:w="80" w:type="dxa"/>
              <w:end w:w="80" w:type="dxa"/>
            </w:tcMar>
            <w:vAlign w:val="center"/>
          </w:tcPr>
          <w:p>
            <w:r>
              <w:rPr>
                <w:rFonts w:ascii="Arial" w:hAnsi="Arial"/>
                <w:b w:val="0"/>
                <w:color w:val="000000"/>
                <w:sz w:val="15"/>
              </w:rPr>
              <w:t>11:00:00</w:t>
            </w:r>
          </w:p>
        </w:tc>
        <w:tc>
          <w:tcPr>
            <w:tcW w:type="dxa" w:w="1408"/>
            <w:shd w:fill="F7F7F7"/>
            <w:tcMar>
              <w:top w:w="80" w:type="dxa"/>
              <w:start w:w="80" w:type="dxa"/>
              <w:bottom w:w="80" w:type="dxa"/>
              <w:end w:w="80" w:type="dxa"/>
            </w:tcMar>
            <w:vAlign w:val="center"/>
          </w:tcPr>
          <w:p>
            <w:r>
              <w:rPr>
                <w:rFonts w:ascii="Arial" w:hAnsi="Arial"/>
                <w:b w:val="0"/>
                <w:color w:val="000000"/>
                <w:sz w:val="15"/>
              </w:rPr>
              <w:t>106</w:t>
            </w:r>
          </w:p>
        </w:tc>
        <w:tc>
          <w:tcPr>
            <w:tcW w:type="dxa" w:w="1408"/>
            <w:shd w:fill="F7F7F7"/>
            <w:tcMar>
              <w:top w:w="80" w:type="dxa"/>
              <w:start w:w="80" w:type="dxa"/>
              <w:bottom w:w="80" w:type="dxa"/>
              <w:end w:w="80" w:type="dxa"/>
            </w:tcMar>
            <w:vAlign w:val="center"/>
          </w:tcPr>
          <w:p>
            <w:r>
              <w:rPr>
                <w:rFonts w:ascii="Arial" w:hAnsi="Arial"/>
                <w:b w:val="0"/>
                <w:color w:val="000000"/>
                <w:sz w:val="15"/>
              </w:rPr>
              <w:t>41,083</w:t>
            </w:r>
          </w:p>
        </w:tc>
        <w:tc>
          <w:tcPr>
            <w:tcW w:type="dxa" w:w="1408"/>
            <w:shd w:fill="F7F7F7"/>
            <w:tcMar>
              <w:top w:w="80" w:type="dxa"/>
              <w:start w:w="80" w:type="dxa"/>
              <w:bottom w:w="80" w:type="dxa"/>
              <w:end w:w="80" w:type="dxa"/>
            </w:tcMar>
            <w:vAlign w:val="center"/>
          </w:tcPr>
          <w:p>
            <w:r>
              <w:rPr>
                <w:rFonts w:ascii="Arial" w:hAnsi="Arial"/>
                <w:b w:val="0"/>
                <w:color w:val="000000"/>
                <w:sz w:val="15"/>
              </w:rPr>
              <w:t>163</w:t>
            </w:r>
          </w:p>
        </w:tc>
        <w:tc>
          <w:tcPr>
            <w:tcW w:type="dxa" w:w="1408"/>
            <w:shd w:fill="F7F7F7"/>
            <w:tcMar>
              <w:top w:w="80" w:type="dxa"/>
              <w:start w:w="80" w:type="dxa"/>
              <w:bottom w:w="80" w:type="dxa"/>
              <w:end w:w="80" w:type="dxa"/>
            </w:tcMar>
            <w:vAlign w:val="center"/>
          </w:tcPr>
          <w:p>
            <w:r>
              <w:rPr>
                <w:rFonts w:ascii="Arial" w:hAnsi="Arial"/>
                <w:b w:val="0"/>
                <w:color w:val="000000"/>
                <w:sz w:val="15"/>
              </w:rPr>
              <w:t>217</w:t>
            </w:r>
          </w:p>
        </w:tc>
        <w:tc>
          <w:tcPr>
            <w:tcW w:type="dxa" w:w="1408"/>
            <w:shd w:fill="F7F7F7"/>
            <w:tcMar>
              <w:top w:w="80" w:type="dxa"/>
              <w:start w:w="80" w:type="dxa"/>
              <w:bottom w:w="80" w:type="dxa"/>
              <w:end w:w="80" w:type="dxa"/>
            </w:tcMar>
            <w:vAlign w:val="center"/>
          </w:tcPr>
          <w:p>
            <w:r>
              <w:rPr>
                <w:rFonts w:ascii="Arial" w:hAnsi="Arial"/>
                <w:b w:val="0"/>
                <w:color w:val="000000"/>
                <w:sz w:val="15"/>
              </w:rPr>
              <w:t>380</w:t>
            </w:r>
          </w:p>
        </w:tc>
        <w:tc>
          <w:tcPr>
            <w:tcW w:type="dxa" w:w="1408"/>
            <w:shd w:fill="F7F7F7"/>
            <w:tcMar>
              <w:top w:w="80" w:type="dxa"/>
              <w:start w:w="80" w:type="dxa"/>
              <w:bottom w:w="80" w:type="dxa"/>
              <w:end w:w="80" w:type="dxa"/>
            </w:tcMar>
            <w:vAlign w:val="center"/>
          </w:tcPr>
          <w:p>
            <w:r>
              <w:rPr>
                <w:rFonts w:ascii="Arial" w:hAnsi="Arial"/>
                <w:b w:val="0"/>
                <w:color w:val="000000"/>
                <w:sz w:val="15"/>
              </w:rPr>
              <w:t>0.9%</w:t>
            </w:r>
          </w:p>
        </w:tc>
      </w:tr>
      <w:tr>
        <w:tc>
          <w:tcPr>
            <w:tcW w:type="dxa" w:w="1408"/>
            <w:tcMar>
              <w:top w:w="80" w:type="dxa"/>
              <w:start w:w="80" w:type="dxa"/>
              <w:bottom w:w="80" w:type="dxa"/>
              <w:end w:w="80" w:type="dxa"/>
            </w:tcMar>
            <w:vAlign w:val="center"/>
          </w:tcPr>
          <w:p>
            <w:r>
              <w:rPr>
                <w:rFonts w:ascii="Arial" w:hAnsi="Arial"/>
                <w:b w:val="0"/>
                <w:color w:val="000000"/>
                <w:sz w:val="15"/>
              </w:rPr>
              <w:t>12:00:00</w:t>
            </w:r>
          </w:p>
        </w:tc>
        <w:tc>
          <w:tcPr>
            <w:tcW w:type="dxa" w:w="1408"/>
            <w:tcMar>
              <w:top w:w="80" w:type="dxa"/>
              <w:start w:w="80" w:type="dxa"/>
              <w:bottom w:w="80" w:type="dxa"/>
              <w:end w:w="80" w:type="dxa"/>
            </w:tcMar>
            <w:vAlign w:val="center"/>
          </w:tcPr>
          <w:p>
            <w:r>
              <w:rPr>
                <w:rFonts w:ascii="Arial" w:hAnsi="Arial"/>
                <w:b w:val="0"/>
                <w:color w:val="000000"/>
                <w:sz w:val="15"/>
              </w:rPr>
              <w:t>106</w:t>
            </w:r>
          </w:p>
        </w:tc>
        <w:tc>
          <w:tcPr>
            <w:tcW w:type="dxa" w:w="1408"/>
            <w:tcMar>
              <w:top w:w="80" w:type="dxa"/>
              <w:start w:w="80" w:type="dxa"/>
              <w:bottom w:w="80" w:type="dxa"/>
              <w:end w:w="80" w:type="dxa"/>
            </w:tcMar>
            <w:vAlign w:val="center"/>
          </w:tcPr>
          <w:p>
            <w:r>
              <w:rPr>
                <w:rFonts w:ascii="Arial" w:hAnsi="Arial"/>
                <w:b w:val="0"/>
                <w:color w:val="000000"/>
                <w:sz w:val="15"/>
              </w:rPr>
              <w:t>39,167</w:t>
            </w:r>
          </w:p>
        </w:tc>
        <w:tc>
          <w:tcPr>
            <w:tcW w:type="dxa" w:w="1408"/>
            <w:tcMar>
              <w:top w:w="80" w:type="dxa"/>
              <w:start w:w="80" w:type="dxa"/>
              <w:bottom w:w="80" w:type="dxa"/>
              <w:end w:w="80" w:type="dxa"/>
            </w:tcMar>
            <w:vAlign w:val="center"/>
          </w:tcPr>
          <w:p>
            <w:r>
              <w:rPr>
                <w:rFonts w:ascii="Arial" w:hAnsi="Arial"/>
                <w:b w:val="0"/>
                <w:color w:val="000000"/>
                <w:sz w:val="15"/>
              </w:rPr>
              <w:t>87</w:t>
            </w:r>
          </w:p>
        </w:tc>
        <w:tc>
          <w:tcPr>
            <w:tcW w:type="dxa" w:w="1408"/>
            <w:tcMar>
              <w:top w:w="80" w:type="dxa"/>
              <w:start w:w="80" w:type="dxa"/>
              <w:bottom w:w="80" w:type="dxa"/>
              <w:end w:w="80" w:type="dxa"/>
            </w:tcMar>
            <w:vAlign w:val="center"/>
          </w:tcPr>
          <w:p>
            <w:r>
              <w:rPr>
                <w:rFonts w:ascii="Arial" w:hAnsi="Arial"/>
                <w:b w:val="0"/>
                <w:color w:val="000000"/>
                <w:sz w:val="15"/>
              </w:rPr>
              <w:t>224</w:t>
            </w:r>
          </w:p>
        </w:tc>
        <w:tc>
          <w:tcPr>
            <w:tcW w:type="dxa" w:w="1408"/>
            <w:tcMar>
              <w:top w:w="80" w:type="dxa"/>
              <w:start w:w="80" w:type="dxa"/>
              <w:bottom w:w="80" w:type="dxa"/>
              <w:end w:w="80" w:type="dxa"/>
            </w:tcMar>
            <w:vAlign w:val="center"/>
          </w:tcPr>
          <w:p>
            <w:r>
              <w:rPr>
                <w:rFonts w:ascii="Arial" w:hAnsi="Arial"/>
                <w:b w:val="0"/>
                <w:color w:val="000000"/>
                <w:sz w:val="15"/>
              </w:rPr>
              <w:t>311</w:t>
            </w:r>
          </w:p>
        </w:tc>
        <w:tc>
          <w:tcPr>
            <w:tcW w:type="dxa" w:w="1408"/>
            <w:tcMar>
              <w:top w:w="80" w:type="dxa"/>
              <w:start w:w="80" w:type="dxa"/>
              <w:bottom w:w="80" w:type="dxa"/>
              <w:end w:w="80" w:type="dxa"/>
            </w:tcMar>
            <w:vAlign w:val="center"/>
          </w:tcPr>
          <w:p>
            <w:r>
              <w:rPr>
                <w:rFonts w:ascii="Arial" w:hAnsi="Arial"/>
                <w:b w:val="0"/>
                <w:color w:val="000000"/>
                <w:sz w:val="15"/>
              </w:rPr>
              <w:t>0.8%</w:t>
            </w:r>
          </w:p>
        </w:tc>
      </w:tr>
      <w:tr>
        <w:tc>
          <w:tcPr>
            <w:tcW w:type="dxa" w:w="1408"/>
            <w:shd w:fill="F7F7F7"/>
            <w:tcMar>
              <w:top w:w="80" w:type="dxa"/>
              <w:start w:w="80" w:type="dxa"/>
              <w:bottom w:w="80" w:type="dxa"/>
              <w:end w:w="80" w:type="dxa"/>
            </w:tcMar>
            <w:vAlign w:val="center"/>
          </w:tcPr>
          <w:p>
            <w:r>
              <w:rPr>
                <w:rFonts w:ascii="Arial" w:hAnsi="Arial"/>
                <w:b w:val="0"/>
                <w:color w:val="000000"/>
                <w:sz w:val="15"/>
              </w:rPr>
              <w:t>13:00:00</w:t>
            </w:r>
          </w:p>
        </w:tc>
        <w:tc>
          <w:tcPr>
            <w:tcW w:type="dxa" w:w="1408"/>
            <w:shd w:fill="F7F7F7"/>
            <w:tcMar>
              <w:top w:w="80" w:type="dxa"/>
              <w:start w:w="80" w:type="dxa"/>
              <w:bottom w:w="80" w:type="dxa"/>
              <w:end w:w="80" w:type="dxa"/>
            </w:tcMar>
            <w:vAlign w:val="center"/>
          </w:tcPr>
          <w:p>
            <w:r>
              <w:rPr>
                <w:rFonts w:ascii="Arial" w:hAnsi="Arial"/>
                <w:b w:val="0"/>
                <w:color w:val="000000"/>
                <w:sz w:val="15"/>
              </w:rPr>
              <w:t>106</w:t>
            </w:r>
          </w:p>
        </w:tc>
        <w:tc>
          <w:tcPr>
            <w:tcW w:type="dxa" w:w="1408"/>
            <w:shd w:fill="F7F7F7"/>
            <w:tcMar>
              <w:top w:w="80" w:type="dxa"/>
              <w:start w:w="80" w:type="dxa"/>
              <w:bottom w:w="80" w:type="dxa"/>
              <w:end w:w="80" w:type="dxa"/>
            </w:tcMar>
            <w:vAlign w:val="center"/>
          </w:tcPr>
          <w:p>
            <w:r>
              <w:rPr>
                <w:rFonts w:ascii="Arial" w:hAnsi="Arial"/>
                <w:b w:val="0"/>
                <w:color w:val="000000"/>
                <w:sz w:val="15"/>
              </w:rPr>
              <w:t>39,143</w:t>
            </w:r>
          </w:p>
        </w:tc>
        <w:tc>
          <w:tcPr>
            <w:tcW w:type="dxa" w:w="1408"/>
            <w:shd w:fill="F7F7F7"/>
            <w:tcMar>
              <w:top w:w="80" w:type="dxa"/>
              <w:start w:w="80" w:type="dxa"/>
              <w:bottom w:w="80" w:type="dxa"/>
              <w:end w:w="80" w:type="dxa"/>
            </w:tcMar>
            <w:vAlign w:val="center"/>
          </w:tcPr>
          <w:p>
            <w:r>
              <w:rPr>
                <w:rFonts w:ascii="Arial" w:hAnsi="Arial"/>
                <w:b w:val="0"/>
                <w:color w:val="000000"/>
                <w:sz w:val="15"/>
              </w:rPr>
              <w:t>85</w:t>
            </w:r>
          </w:p>
        </w:tc>
        <w:tc>
          <w:tcPr>
            <w:tcW w:type="dxa" w:w="1408"/>
            <w:shd w:fill="F7F7F7"/>
            <w:tcMar>
              <w:top w:w="80" w:type="dxa"/>
              <w:start w:w="80" w:type="dxa"/>
              <w:bottom w:w="80" w:type="dxa"/>
              <w:end w:w="80" w:type="dxa"/>
            </w:tcMar>
            <w:vAlign w:val="center"/>
          </w:tcPr>
          <w:p>
            <w:r>
              <w:rPr>
                <w:rFonts w:ascii="Arial" w:hAnsi="Arial"/>
                <w:b w:val="0"/>
                <w:color w:val="000000"/>
                <w:sz w:val="15"/>
              </w:rPr>
              <w:t>236</w:t>
            </w:r>
          </w:p>
        </w:tc>
        <w:tc>
          <w:tcPr>
            <w:tcW w:type="dxa" w:w="1408"/>
            <w:shd w:fill="F7F7F7"/>
            <w:tcMar>
              <w:top w:w="80" w:type="dxa"/>
              <w:start w:w="80" w:type="dxa"/>
              <w:bottom w:w="80" w:type="dxa"/>
              <w:end w:w="80" w:type="dxa"/>
            </w:tcMar>
            <w:vAlign w:val="center"/>
          </w:tcPr>
          <w:p>
            <w:r>
              <w:rPr>
                <w:rFonts w:ascii="Arial" w:hAnsi="Arial"/>
                <w:b w:val="0"/>
                <w:color w:val="000000"/>
                <w:sz w:val="15"/>
              </w:rPr>
              <w:t>321</w:t>
            </w:r>
          </w:p>
        </w:tc>
        <w:tc>
          <w:tcPr>
            <w:tcW w:type="dxa" w:w="1408"/>
            <w:shd w:fill="F7F7F7"/>
            <w:tcMar>
              <w:top w:w="80" w:type="dxa"/>
              <w:start w:w="80" w:type="dxa"/>
              <w:bottom w:w="80" w:type="dxa"/>
              <w:end w:w="80" w:type="dxa"/>
            </w:tcMar>
            <w:vAlign w:val="center"/>
          </w:tcPr>
          <w:p>
            <w:r>
              <w:rPr>
                <w:rFonts w:ascii="Arial" w:hAnsi="Arial"/>
                <w:b w:val="0"/>
                <w:color w:val="000000"/>
                <w:sz w:val="15"/>
              </w:rPr>
              <w:t>0.8%</w:t>
            </w:r>
          </w:p>
        </w:tc>
      </w:tr>
      <w:tr>
        <w:tc>
          <w:tcPr>
            <w:tcW w:type="dxa" w:w="1408"/>
            <w:tcMar>
              <w:top w:w="80" w:type="dxa"/>
              <w:start w:w="80" w:type="dxa"/>
              <w:bottom w:w="80" w:type="dxa"/>
              <w:end w:w="80" w:type="dxa"/>
            </w:tcMar>
            <w:vAlign w:val="center"/>
          </w:tcPr>
          <w:p>
            <w:r>
              <w:rPr>
                <w:rFonts w:ascii="Arial" w:hAnsi="Arial"/>
                <w:b w:val="0"/>
                <w:color w:val="000000"/>
                <w:sz w:val="15"/>
              </w:rPr>
              <w:t>14:00:00</w:t>
            </w:r>
          </w:p>
        </w:tc>
        <w:tc>
          <w:tcPr>
            <w:tcW w:type="dxa" w:w="1408"/>
            <w:tcMar>
              <w:top w:w="80" w:type="dxa"/>
              <w:start w:w="80" w:type="dxa"/>
              <w:bottom w:w="80" w:type="dxa"/>
              <w:end w:w="80" w:type="dxa"/>
            </w:tcMar>
            <w:vAlign w:val="center"/>
          </w:tcPr>
          <w:p>
            <w:r>
              <w:rPr>
                <w:rFonts w:ascii="Arial" w:hAnsi="Arial"/>
                <w:b w:val="0"/>
                <w:color w:val="000000"/>
                <w:sz w:val="15"/>
              </w:rPr>
              <w:t>106</w:t>
            </w:r>
          </w:p>
        </w:tc>
        <w:tc>
          <w:tcPr>
            <w:tcW w:type="dxa" w:w="1408"/>
            <w:tcMar>
              <w:top w:w="80" w:type="dxa"/>
              <w:start w:w="80" w:type="dxa"/>
              <w:bottom w:w="80" w:type="dxa"/>
              <w:end w:w="80" w:type="dxa"/>
            </w:tcMar>
            <w:vAlign w:val="center"/>
          </w:tcPr>
          <w:p>
            <w:r>
              <w:rPr>
                <w:rFonts w:ascii="Arial" w:hAnsi="Arial"/>
                <w:b w:val="0"/>
                <w:color w:val="000000"/>
                <w:sz w:val="15"/>
              </w:rPr>
              <w:t>32,634</w:t>
            </w:r>
          </w:p>
        </w:tc>
        <w:tc>
          <w:tcPr>
            <w:tcW w:type="dxa" w:w="1408"/>
            <w:tcMar>
              <w:top w:w="80" w:type="dxa"/>
              <w:start w:w="80" w:type="dxa"/>
              <w:bottom w:w="80" w:type="dxa"/>
              <w:end w:w="80" w:type="dxa"/>
            </w:tcMar>
            <w:vAlign w:val="center"/>
          </w:tcPr>
          <w:p>
            <w:r>
              <w:rPr>
                <w:rFonts w:ascii="Arial" w:hAnsi="Arial"/>
                <w:b w:val="0"/>
                <w:color w:val="000000"/>
                <w:sz w:val="15"/>
              </w:rPr>
              <w:t>102</w:t>
            </w:r>
          </w:p>
        </w:tc>
        <w:tc>
          <w:tcPr>
            <w:tcW w:type="dxa" w:w="1408"/>
            <w:tcMar>
              <w:top w:w="80" w:type="dxa"/>
              <w:start w:w="80" w:type="dxa"/>
              <w:bottom w:w="80" w:type="dxa"/>
              <w:end w:w="80" w:type="dxa"/>
            </w:tcMar>
            <w:vAlign w:val="center"/>
          </w:tcPr>
          <w:p>
            <w:r>
              <w:rPr>
                <w:rFonts w:ascii="Arial" w:hAnsi="Arial"/>
                <w:b w:val="0"/>
                <w:color w:val="000000"/>
                <w:sz w:val="15"/>
              </w:rPr>
              <w:t>162</w:t>
            </w:r>
          </w:p>
        </w:tc>
        <w:tc>
          <w:tcPr>
            <w:tcW w:type="dxa" w:w="1408"/>
            <w:tcMar>
              <w:top w:w="80" w:type="dxa"/>
              <w:start w:w="80" w:type="dxa"/>
              <w:bottom w:w="80" w:type="dxa"/>
              <w:end w:w="80" w:type="dxa"/>
            </w:tcMar>
            <w:vAlign w:val="center"/>
          </w:tcPr>
          <w:p>
            <w:r>
              <w:rPr>
                <w:rFonts w:ascii="Arial" w:hAnsi="Arial"/>
                <w:b w:val="0"/>
                <w:color w:val="000000"/>
                <w:sz w:val="15"/>
              </w:rPr>
              <w:t>264</w:t>
            </w:r>
          </w:p>
        </w:tc>
        <w:tc>
          <w:tcPr>
            <w:tcW w:type="dxa" w:w="1408"/>
            <w:tcMar>
              <w:top w:w="80" w:type="dxa"/>
              <w:start w:w="80" w:type="dxa"/>
              <w:bottom w:w="80" w:type="dxa"/>
              <w:end w:w="80" w:type="dxa"/>
            </w:tcMar>
            <w:vAlign w:val="center"/>
          </w:tcPr>
          <w:p>
            <w:r>
              <w:rPr>
                <w:rFonts w:ascii="Arial" w:hAnsi="Arial"/>
                <w:b w:val="0"/>
                <w:color w:val="000000"/>
                <w:sz w:val="15"/>
              </w:rPr>
              <w:t>0.8%</w:t>
            </w:r>
          </w:p>
        </w:tc>
      </w:tr>
      <w:tr>
        <w:tc>
          <w:tcPr>
            <w:tcW w:type="dxa" w:w="1408"/>
            <w:shd w:fill="F7F7F7"/>
            <w:tcMar>
              <w:top w:w="80" w:type="dxa"/>
              <w:start w:w="80" w:type="dxa"/>
              <w:bottom w:w="80" w:type="dxa"/>
              <w:end w:w="80" w:type="dxa"/>
            </w:tcMar>
            <w:vAlign w:val="center"/>
          </w:tcPr>
          <w:p>
            <w:r>
              <w:rPr>
                <w:rFonts w:ascii="Arial" w:hAnsi="Arial"/>
                <w:b w:val="0"/>
                <w:color w:val="000000"/>
                <w:sz w:val="15"/>
              </w:rPr>
              <w:t>15:00:00</w:t>
            </w:r>
          </w:p>
        </w:tc>
        <w:tc>
          <w:tcPr>
            <w:tcW w:type="dxa" w:w="1408"/>
            <w:shd w:fill="F7F7F7"/>
            <w:tcMar>
              <w:top w:w="80" w:type="dxa"/>
              <w:start w:w="80" w:type="dxa"/>
              <w:bottom w:w="80" w:type="dxa"/>
              <w:end w:w="80" w:type="dxa"/>
            </w:tcMar>
            <w:vAlign w:val="center"/>
          </w:tcPr>
          <w:p>
            <w:r>
              <w:rPr>
                <w:rFonts w:ascii="Arial" w:hAnsi="Arial"/>
                <w:b w:val="0"/>
                <w:color w:val="000000"/>
                <w:sz w:val="15"/>
              </w:rPr>
              <w:t>106</w:t>
            </w:r>
          </w:p>
        </w:tc>
        <w:tc>
          <w:tcPr>
            <w:tcW w:type="dxa" w:w="1408"/>
            <w:shd w:fill="F7F7F7"/>
            <w:tcMar>
              <w:top w:w="80" w:type="dxa"/>
              <w:start w:w="80" w:type="dxa"/>
              <w:bottom w:w="80" w:type="dxa"/>
              <w:end w:w="80" w:type="dxa"/>
            </w:tcMar>
            <w:vAlign w:val="center"/>
          </w:tcPr>
          <w:p>
            <w:r>
              <w:rPr>
                <w:rFonts w:ascii="Arial" w:hAnsi="Arial"/>
                <w:b w:val="0"/>
                <w:color w:val="000000"/>
                <w:sz w:val="15"/>
              </w:rPr>
              <w:t>35,587</w:t>
            </w:r>
          </w:p>
        </w:tc>
        <w:tc>
          <w:tcPr>
            <w:tcW w:type="dxa" w:w="1408"/>
            <w:shd w:fill="F7F7F7"/>
            <w:tcMar>
              <w:top w:w="80" w:type="dxa"/>
              <w:start w:w="80" w:type="dxa"/>
              <w:bottom w:w="80" w:type="dxa"/>
              <w:end w:w="80" w:type="dxa"/>
            </w:tcMar>
            <w:vAlign w:val="center"/>
          </w:tcPr>
          <w:p>
            <w:r>
              <w:rPr>
                <w:rFonts w:ascii="Arial" w:hAnsi="Arial"/>
                <w:b w:val="0"/>
                <w:color w:val="000000"/>
                <w:sz w:val="15"/>
              </w:rPr>
              <w:t>81</w:t>
            </w:r>
          </w:p>
        </w:tc>
        <w:tc>
          <w:tcPr>
            <w:tcW w:type="dxa" w:w="1408"/>
            <w:shd w:fill="F7F7F7"/>
            <w:tcMar>
              <w:top w:w="80" w:type="dxa"/>
              <w:start w:w="80" w:type="dxa"/>
              <w:bottom w:w="80" w:type="dxa"/>
              <w:end w:w="80" w:type="dxa"/>
            </w:tcMar>
            <w:vAlign w:val="center"/>
          </w:tcPr>
          <w:p>
            <w:r>
              <w:rPr>
                <w:rFonts w:ascii="Arial" w:hAnsi="Arial"/>
                <w:b w:val="0"/>
                <w:color w:val="000000"/>
                <w:sz w:val="15"/>
              </w:rPr>
              <w:t>207</w:t>
            </w:r>
          </w:p>
        </w:tc>
        <w:tc>
          <w:tcPr>
            <w:tcW w:type="dxa" w:w="1408"/>
            <w:shd w:fill="F7F7F7"/>
            <w:tcMar>
              <w:top w:w="80" w:type="dxa"/>
              <w:start w:w="80" w:type="dxa"/>
              <w:bottom w:w="80" w:type="dxa"/>
              <w:end w:w="80" w:type="dxa"/>
            </w:tcMar>
            <w:vAlign w:val="center"/>
          </w:tcPr>
          <w:p>
            <w:r>
              <w:rPr>
                <w:rFonts w:ascii="Arial" w:hAnsi="Arial"/>
                <w:b w:val="0"/>
                <w:color w:val="000000"/>
                <w:sz w:val="15"/>
              </w:rPr>
              <w:t>288</w:t>
            </w:r>
          </w:p>
        </w:tc>
        <w:tc>
          <w:tcPr>
            <w:tcW w:type="dxa" w:w="1408"/>
            <w:shd w:fill="F7F7F7"/>
            <w:tcMar>
              <w:top w:w="80" w:type="dxa"/>
              <w:start w:w="80" w:type="dxa"/>
              <w:bottom w:w="80" w:type="dxa"/>
              <w:end w:w="80" w:type="dxa"/>
            </w:tcMar>
            <w:vAlign w:val="center"/>
          </w:tcPr>
          <w:p>
            <w:r>
              <w:rPr>
                <w:rFonts w:ascii="Arial" w:hAnsi="Arial"/>
                <w:b w:val="0"/>
                <w:color w:val="000000"/>
                <w:sz w:val="15"/>
              </w:rPr>
              <w:t>0.8%</w:t>
            </w:r>
          </w:p>
        </w:tc>
      </w:tr>
      <w:tr>
        <w:tc>
          <w:tcPr>
            <w:tcW w:type="dxa" w:w="1408"/>
            <w:tcMar>
              <w:top w:w="80" w:type="dxa"/>
              <w:start w:w="80" w:type="dxa"/>
              <w:bottom w:w="80" w:type="dxa"/>
              <w:end w:w="80" w:type="dxa"/>
            </w:tcMar>
            <w:vAlign w:val="center"/>
          </w:tcPr>
          <w:p>
            <w:r>
              <w:rPr>
                <w:rFonts w:ascii="Arial" w:hAnsi="Arial"/>
                <w:b w:val="0"/>
                <w:color w:val="000000"/>
                <w:sz w:val="15"/>
              </w:rPr>
              <w:t>16:00:00</w:t>
            </w:r>
          </w:p>
        </w:tc>
        <w:tc>
          <w:tcPr>
            <w:tcW w:type="dxa" w:w="1408"/>
            <w:tcMar>
              <w:top w:w="80" w:type="dxa"/>
              <w:start w:w="80" w:type="dxa"/>
              <w:bottom w:w="80" w:type="dxa"/>
              <w:end w:w="80" w:type="dxa"/>
            </w:tcMar>
            <w:vAlign w:val="center"/>
          </w:tcPr>
          <w:p>
            <w:r>
              <w:rPr>
                <w:rFonts w:ascii="Arial" w:hAnsi="Arial"/>
                <w:b w:val="0"/>
                <w:color w:val="000000"/>
                <w:sz w:val="15"/>
              </w:rPr>
              <w:t>106</w:t>
            </w:r>
          </w:p>
        </w:tc>
        <w:tc>
          <w:tcPr>
            <w:tcW w:type="dxa" w:w="1408"/>
            <w:tcMar>
              <w:top w:w="80" w:type="dxa"/>
              <w:start w:w="80" w:type="dxa"/>
              <w:bottom w:w="80" w:type="dxa"/>
              <w:end w:w="80" w:type="dxa"/>
            </w:tcMar>
            <w:vAlign w:val="center"/>
          </w:tcPr>
          <w:p>
            <w:r>
              <w:rPr>
                <w:rFonts w:ascii="Arial" w:hAnsi="Arial"/>
                <w:b w:val="0"/>
                <w:color w:val="000000"/>
                <w:sz w:val="15"/>
              </w:rPr>
              <w:t>36,855</w:t>
            </w:r>
          </w:p>
        </w:tc>
        <w:tc>
          <w:tcPr>
            <w:tcW w:type="dxa" w:w="1408"/>
            <w:tcMar>
              <w:top w:w="80" w:type="dxa"/>
              <w:start w:w="80" w:type="dxa"/>
              <w:bottom w:w="80" w:type="dxa"/>
              <w:end w:w="80" w:type="dxa"/>
            </w:tcMar>
            <w:vAlign w:val="center"/>
          </w:tcPr>
          <w:p>
            <w:r>
              <w:rPr>
                <w:rFonts w:ascii="Arial" w:hAnsi="Arial"/>
                <w:b w:val="0"/>
                <w:color w:val="000000"/>
                <w:sz w:val="15"/>
              </w:rPr>
              <w:t>92</w:t>
            </w:r>
          </w:p>
        </w:tc>
        <w:tc>
          <w:tcPr>
            <w:tcW w:type="dxa" w:w="1408"/>
            <w:tcMar>
              <w:top w:w="80" w:type="dxa"/>
              <w:start w:w="80" w:type="dxa"/>
              <w:bottom w:w="80" w:type="dxa"/>
              <w:end w:w="80" w:type="dxa"/>
            </w:tcMar>
            <w:vAlign w:val="center"/>
          </w:tcPr>
          <w:p>
            <w:r>
              <w:rPr>
                <w:rFonts w:ascii="Arial" w:hAnsi="Arial"/>
                <w:b w:val="0"/>
                <w:color w:val="000000"/>
                <w:sz w:val="15"/>
              </w:rPr>
              <w:t>203</w:t>
            </w:r>
          </w:p>
        </w:tc>
        <w:tc>
          <w:tcPr>
            <w:tcW w:type="dxa" w:w="1408"/>
            <w:tcMar>
              <w:top w:w="80" w:type="dxa"/>
              <w:start w:w="80" w:type="dxa"/>
              <w:bottom w:w="80" w:type="dxa"/>
              <w:end w:w="80" w:type="dxa"/>
            </w:tcMar>
            <w:vAlign w:val="center"/>
          </w:tcPr>
          <w:p>
            <w:r>
              <w:rPr>
                <w:rFonts w:ascii="Arial" w:hAnsi="Arial"/>
                <w:b w:val="0"/>
                <w:color w:val="000000"/>
                <w:sz w:val="15"/>
              </w:rPr>
              <w:t>295</w:t>
            </w:r>
          </w:p>
        </w:tc>
        <w:tc>
          <w:tcPr>
            <w:tcW w:type="dxa" w:w="1408"/>
            <w:tcMar>
              <w:top w:w="80" w:type="dxa"/>
              <w:start w:w="80" w:type="dxa"/>
              <w:bottom w:w="80" w:type="dxa"/>
              <w:end w:w="80" w:type="dxa"/>
            </w:tcMar>
            <w:vAlign w:val="center"/>
          </w:tcPr>
          <w:p>
            <w:r>
              <w:rPr>
                <w:rFonts w:ascii="Arial" w:hAnsi="Arial"/>
                <w:b w:val="0"/>
                <w:color w:val="000000"/>
                <w:sz w:val="15"/>
              </w:rPr>
              <w:t>0.8%</w:t>
            </w:r>
          </w:p>
        </w:tc>
      </w:tr>
      <w:tr>
        <w:tc>
          <w:tcPr>
            <w:tcW w:type="dxa" w:w="1408"/>
            <w:shd w:fill="F7F7F7"/>
            <w:tcMar>
              <w:top w:w="80" w:type="dxa"/>
              <w:start w:w="80" w:type="dxa"/>
              <w:bottom w:w="80" w:type="dxa"/>
              <w:end w:w="80" w:type="dxa"/>
            </w:tcMar>
            <w:vAlign w:val="center"/>
          </w:tcPr>
          <w:p>
            <w:r>
              <w:rPr>
                <w:rFonts w:ascii="Arial" w:hAnsi="Arial"/>
                <w:b w:val="0"/>
                <w:color w:val="000000"/>
                <w:sz w:val="15"/>
              </w:rPr>
              <w:t>17:00:00</w:t>
            </w:r>
          </w:p>
        </w:tc>
        <w:tc>
          <w:tcPr>
            <w:tcW w:type="dxa" w:w="1408"/>
            <w:shd w:fill="F7F7F7"/>
            <w:tcMar>
              <w:top w:w="80" w:type="dxa"/>
              <w:start w:w="80" w:type="dxa"/>
              <w:bottom w:w="80" w:type="dxa"/>
              <w:end w:w="80" w:type="dxa"/>
            </w:tcMar>
            <w:vAlign w:val="center"/>
          </w:tcPr>
          <w:p>
            <w:r>
              <w:rPr>
                <w:rFonts w:ascii="Arial" w:hAnsi="Arial"/>
                <w:b w:val="0"/>
                <w:color w:val="000000"/>
                <w:sz w:val="15"/>
              </w:rPr>
              <w:t>106</w:t>
            </w:r>
          </w:p>
        </w:tc>
        <w:tc>
          <w:tcPr>
            <w:tcW w:type="dxa" w:w="1408"/>
            <w:shd w:fill="F7F7F7"/>
            <w:tcMar>
              <w:top w:w="80" w:type="dxa"/>
              <w:start w:w="80" w:type="dxa"/>
              <w:bottom w:w="80" w:type="dxa"/>
              <w:end w:w="80" w:type="dxa"/>
            </w:tcMar>
            <w:vAlign w:val="center"/>
          </w:tcPr>
          <w:p>
            <w:r>
              <w:rPr>
                <w:rFonts w:ascii="Arial" w:hAnsi="Arial"/>
                <w:b w:val="0"/>
                <w:color w:val="000000"/>
                <w:sz w:val="15"/>
              </w:rPr>
              <w:t>38,488</w:t>
            </w:r>
          </w:p>
        </w:tc>
        <w:tc>
          <w:tcPr>
            <w:tcW w:type="dxa" w:w="1408"/>
            <w:shd w:fill="F7F7F7"/>
            <w:tcMar>
              <w:top w:w="80" w:type="dxa"/>
              <w:start w:w="80" w:type="dxa"/>
              <w:bottom w:w="80" w:type="dxa"/>
              <w:end w:w="80" w:type="dxa"/>
            </w:tcMar>
            <w:vAlign w:val="center"/>
          </w:tcPr>
          <w:p>
            <w:r>
              <w:rPr>
                <w:rFonts w:ascii="Arial" w:hAnsi="Arial"/>
                <w:b w:val="0"/>
                <w:color w:val="000000"/>
                <w:sz w:val="15"/>
              </w:rPr>
              <w:t>154</w:t>
            </w:r>
          </w:p>
        </w:tc>
        <w:tc>
          <w:tcPr>
            <w:tcW w:type="dxa" w:w="1408"/>
            <w:shd w:fill="F7F7F7"/>
            <w:tcMar>
              <w:top w:w="80" w:type="dxa"/>
              <w:start w:w="80" w:type="dxa"/>
              <w:bottom w:w="80" w:type="dxa"/>
              <w:end w:w="80" w:type="dxa"/>
            </w:tcMar>
            <w:vAlign w:val="center"/>
          </w:tcPr>
          <w:p>
            <w:r>
              <w:rPr>
                <w:rFonts w:ascii="Arial" w:hAnsi="Arial"/>
                <w:b w:val="0"/>
                <w:color w:val="000000"/>
                <w:sz w:val="15"/>
              </w:rPr>
              <w:t>178</w:t>
            </w:r>
          </w:p>
        </w:tc>
        <w:tc>
          <w:tcPr>
            <w:tcW w:type="dxa" w:w="1408"/>
            <w:shd w:fill="F7F7F7"/>
            <w:tcMar>
              <w:top w:w="80" w:type="dxa"/>
              <w:start w:w="80" w:type="dxa"/>
              <w:bottom w:w="80" w:type="dxa"/>
              <w:end w:w="80" w:type="dxa"/>
            </w:tcMar>
            <w:vAlign w:val="center"/>
          </w:tcPr>
          <w:p>
            <w:r>
              <w:rPr>
                <w:rFonts w:ascii="Arial" w:hAnsi="Arial"/>
                <w:b w:val="0"/>
                <w:color w:val="000000"/>
                <w:sz w:val="15"/>
              </w:rPr>
              <w:t>332</w:t>
            </w:r>
          </w:p>
        </w:tc>
        <w:tc>
          <w:tcPr>
            <w:tcW w:type="dxa" w:w="1408"/>
            <w:shd w:fill="F7F7F7"/>
            <w:tcMar>
              <w:top w:w="80" w:type="dxa"/>
              <w:start w:w="80" w:type="dxa"/>
              <w:bottom w:w="80" w:type="dxa"/>
              <w:end w:w="80" w:type="dxa"/>
            </w:tcMar>
            <w:vAlign w:val="center"/>
          </w:tcPr>
          <w:p>
            <w:r>
              <w:rPr>
                <w:rFonts w:ascii="Arial" w:hAnsi="Arial"/>
                <w:b w:val="0"/>
                <w:color w:val="000000"/>
                <w:sz w:val="15"/>
              </w:rPr>
              <w:t>0.9%</w:t>
            </w:r>
          </w:p>
        </w:tc>
      </w:tr>
      <w:tr>
        <w:tc>
          <w:tcPr>
            <w:tcW w:type="dxa" w:w="1408"/>
            <w:tcMar>
              <w:top w:w="80" w:type="dxa"/>
              <w:start w:w="80" w:type="dxa"/>
              <w:bottom w:w="80" w:type="dxa"/>
              <w:end w:w="80" w:type="dxa"/>
            </w:tcMar>
            <w:vAlign w:val="center"/>
          </w:tcPr>
          <w:p>
            <w:r>
              <w:rPr>
                <w:rFonts w:ascii="Arial" w:hAnsi="Arial"/>
                <w:b w:val="0"/>
                <w:color w:val="000000"/>
                <w:sz w:val="15"/>
              </w:rPr>
              <w:t>18:00:00</w:t>
            </w:r>
          </w:p>
        </w:tc>
        <w:tc>
          <w:tcPr>
            <w:tcW w:type="dxa" w:w="1408"/>
            <w:tcMar>
              <w:top w:w="80" w:type="dxa"/>
              <w:start w:w="80" w:type="dxa"/>
              <w:bottom w:w="80" w:type="dxa"/>
              <w:end w:w="80" w:type="dxa"/>
            </w:tcMar>
            <w:vAlign w:val="center"/>
          </w:tcPr>
          <w:p>
            <w:r>
              <w:rPr>
                <w:rFonts w:ascii="Arial" w:hAnsi="Arial"/>
                <w:b w:val="0"/>
                <w:color w:val="000000"/>
                <w:sz w:val="15"/>
              </w:rPr>
              <w:t>106</w:t>
            </w:r>
          </w:p>
        </w:tc>
        <w:tc>
          <w:tcPr>
            <w:tcW w:type="dxa" w:w="1408"/>
            <w:tcMar>
              <w:top w:w="80" w:type="dxa"/>
              <w:start w:w="80" w:type="dxa"/>
              <w:bottom w:w="80" w:type="dxa"/>
              <w:end w:w="80" w:type="dxa"/>
            </w:tcMar>
            <w:vAlign w:val="center"/>
          </w:tcPr>
          <w:p>
            <w:r>
              <w:rPr>
                <w:rFonts w:ascii="Arial" w:hAnsi="Arial"/>
                <w:b w:val="0"/>
                <w:color w:val="000000"/>
                <w:sz w:val="15"/>
              </w:rPr>
              <w:t>39,562</w:t>
            </w:r>
          </w:p>
        </w:tc>
        <w:tc>
          <w:tcPr>
            <w:tcW w:type="dxa" w:w="1408"/>
            <w:tcMar>
              <w:top w:w="80" w:type="dxa"/>
              <w:start w:w="80" w:type="dxa"/>
              <w:bottom w:w="80" w:type="dxa"/>
              <w:end w:w="80" w:type="dxa"/>
            </w:tcMar>
            <w:vAlign w:val="center"/>
          </w:tcPr>
          <w:p>
            <w:r>
              <w:rPr>
                <w:rFonts w:ascii="Arial" w:hAnsi="Arial"/>
                <w:b w:val="0"/>
                <w:color w:val="000000"/>
                <w:sz w:val="15"/>
              </w:rPr>
              <w:t>144</w:t>
            </w:r>
          </w:p>
        </w:tc>
        <w:tc>
          <w:tcPr>
            <w:tcW w:type="dxa" w:w="1408"/>
            <w:tcMar>
              <w:top w:w="80" w:type="dxa"/>
              <w:start w:w="80" w:type="dxa"/>
              <w:bottom w:w="80" w:type="dxa"/>
              <w:end w:w="80" w:type="dxa"/>
            </w:tcMar>
            <w:vAlign w:val="center"/>
          </w:tcPr>
          <w:p>
            <w:r>
              <w:rPr>
                <w:rFonts w:ascii="Arial" w:hAnsi="Arial"/>
                <w:b w:val="0"/>
                <w:color w:val="000000"/>
                <w:sz w:val="15"/>
              </w:rPr>
              <w:t>209</w:t>
            </w:r>
          </w:p>
        </w:tc>
        <w:tc>
          <w:tcPr>
            <w:tcW w:type="dxa" w:w="1408"/>
            <w:tcMar>
              <w:top w:w="80" w:type="dxa"/>
              <w:start w:w="80" w:type="dxa"/>
              <w:bottom w:w="80" w:type="dxa"/>
              <w:end w:w="80" w:type="dxa"/>
            </w:tcMar>
            <w:vAlign w:val="center"/>
          </w:tcPr>
          <w:p>
            <w:r>
              <w:rPr>
                <w:rFonts w:ascii="Arial" w:hAnsi="Arial"/>
                <w:b w:val="0"/>
                <w:color w:val="000000"/>
                <w:sz w:val="15"/>
              </w:rPr>
              <w:t>353</w:t>
            </w:r>
          </w:p>
        </w:tc>
        <w:tc>
          <w:tcPr>
            <w:tcW w:type="dxa" w:w="1408"/>
            <w:tcMar>
              <w:top w:w="80" w:type="dxa"/>
              <w:start w:w="80" w:type="dxa"/>
              <w:bottom w:w="80" w:type="dxa"/>
              <w:end w:w="80" w:type="dxa"/>
            </w:tcMar>
            <w:vAlign w:val="center"/>
          </w:tcPr>
          <w:p>
            <w:r>
              <w:rPr>
                <w:rFonts w:ascii="Arial" w:hAnsi="Arial"/>
                <w:b w:val="0"/>
                <w:color w:val="000000"/>
                <w:sz w:val="15"/>
              </w:rPr>
              <w:t>0.9%</w:t>
            </w:r>
          </w:p>
        </w:tc>
      </w:tr>
      <w:tr>
        <w:tc>
          <w:tcPr>
            <w:tcW w:type="dxa" w:w="1408"/>
            <w:shd w:fill="F7F7F7"/>
            <w:tcMar>
              <w:top w:w="80" w:type="dxa"/>
              <w:start w:w="80" w:type="dxa"/>
              <w:bottom w:w="80" w:type="dxa"/>
              <w:end w:w="80" w:type="dxa"/>
            </w:tcMar>
            <w:vAlign w:val="center"/>
          </w:tcPr>
          <w:p>
            <w:r>
              <w:rPr>
                <w:rFonts w:ascii="Arial" w:hAnsi="Arial"/>
                <w:b w:val="0"/>
                <w:color w:val="000000"/>
                <w:sz w:val="15"/>
              </w:rPr>
              <w:t>19:00:00</w:t>
            </w:r>
          </w:p>
        </w:tc>
        <w:tc>
          <w:tcPr>
            <w:tcW w:type="dxa" w:w="1408"/>
            <w:shd w:fill="F7F7F7"/>
            <w:tcMar>
              <w:top w:w="80" w:type="dxa"/>
              <w:start w:w="80" w:type="dxa"/>
              <w:bottom w:w="80" w:type="dxa"/>
              <w:end w:w="80" w:type="dxa"/>
            </w:tcMar>
            <w:vAlign w:val="center"/>
          </w:tcPr>
          <w:p>
            <w:r>
              <w:rPr>
                <w:rFonts w:ascii="Arial" w:hAnsi="Arial"/>
                <w:b w:val="0"/>
                <w:color w:val="000000"/>
                <w:sz w:val="15"/>
              </w:rPr>
              <w:t>106</w:t>
            </w:r>
          </w:p>
        </w:tc>
        <w:tc>
          <w:tcPr>
            <w:tcW w:type="dxa" w:w="1408"/>
            <w:shd w:fill="F7F7F7"/>
            <w:tcMar>
              <w:top w:w="80" w:type="dxa"/>
              <w:start w:w="80" w:type="dxa"/>
              <w:bottom w:w="80" w:type="dxa"/>
              <w:end w:w="80" w:type="dxa"/>
            </w:tcMar>
            <w:vAlign w:val="center"/>
          </w:tcPr>
          <w:p>
            <w:r>
              <w:rPr>
                <w:rFonts w:ascii="Arial" w:hAnsi="Arial"/>
                <w:b w:val="0"/>
                <w:color w:val="000000"/>
                <w:sz w:val="15"/>
              </w:rPr>
              <w:t>36,345</w:t>
            </w:r>
          </w:p>
        </w:tc>
        <w:tc>
          <w:tcPr>
            <w:tcW w:type="dxa" w:w="1408"/>
            <w:shd w:fill="F7F7F7"/>
            <w:tcMar>
              <w:top w:w="80" w:type="dxa"/>
              <w:start w:w="80" w:type="dxa"/>
              <w:bottom w:w="80" w:type="dxa"/>
              <w:end w:w="80" w:type="dxa"/>
            </w:tcMar>
            <w:vAlign w:val="center"/>
          </w:tcPr>
          <w:p>
            <w:r>
              <w:rPr>
                <w:rFonts w:ascii="Arial" w:hAnsi="Arial"/>
                <w:b w:val="0"/>
                <w:color w:val="000000"/>
                <w:sz w:val="15"/>
              </w:rPr>
              <w:t>150</w:t>
            </w:r>
          </w:p>
        </w:tc>
        <w:tc>
          <w:tcPr>
            <w:tcW w:type="dxa" w:w="1408"/>
            <w:shd w:fill="F7F7F7"/>
            <w:tcMar>
              <w:top w:w="80" w:type="dxa"/>
              <w:start w:w="80" w:type="dxa"/>
              <w:bottom w:w="80" w:type="dxa"/>
              <w:end w:w="80" w:type="dxa"/>
            </w:tcMar>
            <w:vAlign w:val="center"/>
          </w:tcPr>
          <w:p>
            <w:r>
              <w:rPr>
                <w:rFonts w:ascii="Arial" w:hAnsi="Arial"/>
                <w:b w:val="0"/>
                <w:color w:val="000000"/>
                <w:sz w:val="15"/>
              </w:rPr>
              <w:t>205</w:t>
            </w:r>
          </w:p>
        </w:tc>
        <w:tc>
          <w:tcPr>
            <w:tcW w:type="dxa" w:w="1408"/>
            <w:shd w:fill="F7F7F7"/>
            <w:tcMar>
              <w:top w:w="80" w:type="dxa"/>
              <w:start w:w="80" w:type="dxa"/>
              <w:bottom w:w="80" w:type="dxa"/>
              <w:end w:w="80" w:type="dxa"/>
            </w:tcMar>
            <w:vAlign w:val="center"/>
          </w:tcPr>
          <w:p>
            <w:r>
              <w:rPr>
                <w:rFonts w:ascii="Arial" w:hAnsi="Arial"/>
                <w:b w:val="0"/>
                <w:color w:val="000000"/>
                <w:sz w:val="15"/>
              </w:rPr>
              <w:t>355</w:t>
            </w:r>
          </w:p>
        </w:tc>
        <w:tc>
          <w:tcPr>
            <w:tcW w:type="dxa" w:w="1408"/>
            <w:shd w:fill="F7F7F7"/>
            <w:tcMar>
              <w:top w:w="80" w:type="dxa"/>
              <w:start w:w="80" w:type="dxa"/>
              <w:bottom w:w="80" w:type="dxa"/>
              <w:end w:w="80" w:type="dxa"/>
            </w:tcMar>
            <w:vAlign w:val="center"/>
          </w:tcPr>
          <w:p>
            <w:r>
              <w:rPr>
                <w:rFonts w:ascii="Arial" w:hAnsi="Arial"/>
                <w:b w:val="0"/>
                <w:color w:val="000000"/>
                <w:sz w:val="15"/>
              </w:rPr>
              <w:t>1.0%</w:t>
            </w:r>
          </w:p>
        </w:tc>
      </w:tr>
    </w:tbl>
    <w:p>
      <w:pPr>
        <w:keepNext/>
        <w:jc w:val="center"/>
      </w:pPr>
      <w:r>
        <w:rPr>
          <w:rFonts w:ascii="Arial" w:hAnsi="Arial"/>
          <w:b/>
          <w:color w:val="000000"/>
          <w:sz w:val="16"/>
        </w:rPr>
        <w:t>Table 24: Complete Measured Traffic Breakdown by Observation End Hour</w:t>
      </w:r>
    </w:p>
    <w:p>
      <w:pPr>
        <w:pStyle w:val="Heading2"/>
      </w:pPr>
      <w:r>
        <w:t>High-Concentration Review Flag</w:t>
      </w:r>
    </w:p>
    <w:tbl>
      <w:tblPr>
        <w:tblStyle w:val="TableGrid"/>
        <w:tblW w:type="auto" w:w="0"/>
        <w:jc w:val="center"/>
        <w:tblLayout w:type="autofit"/>
        <w:tblLook w:firstColumn="1" w:firstRow="1" w:lastColumn="0" w:lastRow="0" w:noHBand="0" w:noVBand="1" w:val="04A0"/>
      </w:tblPr>
      <w:tblGrid>
        <w:gridCol w:w="1408"/>
        <w:gridCol w:w="1408"/>
        <w:gridCol w:w="1408"/>
        <w:gridCol w:w="1408"/>
        <w:gridCol w:w="1408"/>
        <w:gridCol w:w="1408"/>
        <w:gridCol w:w="1408"/>
      </w:tblGrid>
      <w:tr>
        <w:trPr>
          <w:tblHeader w:val="true"/>
        </w:trPr>
        <w:tc>
          <w:tcPr>
            <w:tcW w:type="dxa" w:w="1408"/>
            <w:shd w:fill="D9EAF7"/>
            <w:vAlign w:val="center"/>
            <w:tcMar>
              <w:top w:w="80" w:type="dxa"/>
              <w:start w:w="80" w:type="dxa"/>
              <w:bottom w:w="80" w:type="dxa"/>
              <w:end w:w="80" w:type="dxa"/>
            </w:tcMar>
          </w:tcPr>
          <w:p>
            <w:pPr>
              <w:jc w:val="left"/>
            </w:pPr>
            <w:r>
              <w:rPr>
                <w:rFonts w:ascii="Arial" w:hAnsi="Arial"/>
                <w:b/>
                <w:color w:val="000000"/>
                <w:sz w:val="16"/>
              </w:rPr>
              <w:t>Category</w:t>
            </w:r>
          </w:p>
        </w:tc>
        <w:tc>
          <w:tcPr>
            <w:tcW w:type="dxa" w:w="1408"/>
            <w:shd w:fill="D9EAF7"/>
            <w:vAlign w:val="center"/>
            <w:tcMar>
              <w:top w:w="80" w:type="dxa"/>
              <w:start w:w="80" w:type="dxa"/>
              <w:bottom w:w="80" w:type="dxa"/>
              <w:end w:w="80" w:type="dxa"/>
            </w:tcMar>
          </w:tcPr>
          <w:p>
            <w:pPr>
              <w:jc w:val="left"/>
            </w:pPr>
            <w:r>
              <w:rPr>
                <w:rFonts w:ascii="Arial" w:hAnsi="Arial"/>
                <w:b/>
                <w:color w:val="000000"/>
                <w:sz w:val="16"/>
              </w:rPr>
              <w:t>Records</w:t>
            </w:r>
          </w:p>
        </w:tc>
        <w:tc>
          <w:tcPr>
            <w:tcW w:type="dxa" w:w="1408"/>
            <w:shd w:fill="D9EAF7"/>
            <w:vAlign w:val="center"/>
            <w:tcMar>
              <w:top w:w="80" w:type="dxa"/>
              <w:start w:w="80" w:type="dxa"/>
              <w:bottom w:w="80" w:type="dxa"/>
              <w:end w:w="80" w:type="dxa"/>
            </w:tcMar>
          </w:tcPr>
          <w:p>
            <w:pPr>
              <w:jc w:val="left"/>
            </w:pPr>
            <w:r>
              <w:rPr>
                <w:rFonts w:ascii="Arial" w:hAnsi="Arial"/>
                <w:b/>
                <w:color w:val="000000"/>
                <w:sz w:val="16"/>
              </w:rPr>
              <w:t>Motorised vehicles</w:t>
            </w:r>
          </w:p>
        </w:tc>
        <w:tc>
          <w:tcPr>
            <w:tcW w:type="dxa" w:w="1408"/>
            <w:shd w:fill="D9EAF7"/>
            <w:vAlign w:val="center"/>
            <w:tcMar>
              <w:top w:w="80" w:type="dxa"/>
              <w:start w:w="80" w:type="dxa"/>
              <w:bottom w:w="80" w:type="dxa"/>
              <w:end w:w="80" w:type="dxa"/>
            </w:tcMar>
          </w:tcPr>
          <w:p>
            <w:pPr>
              <w:jc w:val="left"/>
            </w:pPr>
            <w:r>
              <w:rPr>
                <w:rFonts w:ascii="Arial" w:hAnsi="Arial"/>
                <w:b/>
                <w:color w:val="000000"/>
                <w:sz w:val="16"/>
              </w:rPr>
              <w:t>Passenger tricycles</w:t>
            </w:r>
          </w:p>
        </w:tc>
        <w:tc>
          <w:tcPr>
            <w:tcW w:type="dxa" w:w="1408"/>
            <w:shd w:fill="D9EAF7"/>
            <w:vAlign w:val="center"/>
            <w:tcMar>
              <w:top w:w="80" w:type="dxa"/>
              <w:start w:w="80" w:type="dxa"/>
              <w:bottom w:w="80" w:type="dxa"/>
              <w:end w:w="80" w:type="dxa"/>
            </w:tcMar>
          </w:tcPr>
          <w:p>
            <w:pPr>
              <w:jc w:val="left"/>
            </w:pPr>
            <w:r>
              <w:rPr>
                <w:rFonts w:ascii="Arial" w:hAnsi="Arial"/>
                <w:b/>
                <w:color w:val="000000"/>
                <w:sz w:val="16"/>
              </w:rPr>
              <w:t>Cargo tricycles</w:t>
            </w:r>
          </w:p>
        </w:tc>
        <w:tc>
          <w:tcPr>
            <w:tcW w:type="dxa" w:w="1408"/>
            <w:shd w:fill="D9EAF7"/>
            <w:vAlign w:val="center"/>
            <w:tcMar>
              <w:top w:w="80" w:type="dxa"/>
              <w:start w:w="80" w:type="dxa"/>
              <w:bottom w:w="80" w:type="dxa"/>
              <w:end w:w="80" w:type="dxa"/>
            </w:tcMar>
          </w:tcPr>
          <w:p>
            <w:pPr>
              <w:jc w:val="left"/>
            </w:pPr>
            <w:r>
              <w:rPr>
                <w:rFonts w:ascii="Arial" w:hAnsi="Arial"/>
                <w:b/>
                <w:color w:val="000000"/>
                <w:sz w:val="16"/>
              </w:rPr>
              <w:t>Total tricycles</w:t>
            </w:r>
          </w:p>
        </w:tc>
        <w:tc>
          <w:tcPr>
            <w:tcW w:type="dxa" w:w="1408"/>
            <w:shd w:fill="D9EAF7"/>
            <w:vAlign w:val="center"/>
            <w:tcMar>
              <w:top w:w="80" w:type="dxa"/>
              <w:start w:w="80" w:type="dxa"/>
              <w:bottom w:w="80" w:type="dxa"/>
              <w:end w:w="80" w:type="dxa"/>
            </w:tcMar>
          </w:tcPr>
          <w:p>
            <w:pPr>
              <w:jc w:val="left"/>
            </w:pPr>
            <w:r>
              <w:rPr>
                <w:rFonts w:ascii="Arial" w:hAnsi="Arial"/>
                <w:b/>
                <w:color w:val="000000"/>
                <w:sz w:val="16"/>
              </w:rPr>
              <w:t>Tricycle share</w:t>
            </w:r>
          </w:p>
        </w:tc>
      </w:tr>
      <w:tr>
        <w:tc>
          <w:tcPr>
            <w:tcW w:type="dxa" w:w="1408"/>
            <w:tcMar>
              <w:top w:w="80" w:type="dxa"/>
              <w:start w:w="80" w:type="dxa"/>
              <w:bottom w:w="80" w:type="dxa"/>
              <w:end w:w="80" w:type="dxa"/>
            </w:tcMar>
            <w:vAlign w:val="center"/>
          </w:tcPr>
          <w:p>
            <w:r>
              <w:rPr>
                <w:rFonts w:ascii="Arial" w:hAnsi="Arial"/>
                <w:b w:val="0"/>
                <w:color w:val="000000"/>
                <w:sz w:val="15"/>
              </w:rPr>
              <w:t>No</w:t>
            </w:r>
          </w:p>
        </w:tc>
        <w:tc>
          <w:tcPr>
            <w:tcW w:type="dxa" w:w="1408"/>
            <w:tcMar>
              <w:top w:w="80" w:type="dxa"/>
              <w:start w:w="80" w:type="dxa"/>
              <w:bottom w:w="80" w:type="dxa"/>
              <w:end w:w="80" w:type="dxa"/>
            </w:tcMar>
            <w:vAlign w:val="center"/>
          </w:tcPr>
          <w:p>
            <w:r>
              <w:rPr>
                <w:rFonts w:ascii="Arial" w:hAnsi="Arial"/>
                <w:b w:val="0"/>
                <w:color w:val="000000"/>
                <w:sz w:val="15"/>
              </w:rPr>
              <w:t>1,265</w:t>
            </w:r>
          </w:p>
        </w:tc>
        <w:tc>
          <w:tcPr>
            <w:tcW w:type="dxa" w:w="1408"/>
            <w:tcMar>
              <w:top w:w="80" w:type="dxa"/>
              <w:start w:w="80" w:type="dxa"/>
              <w:bottom w:w="80" w:type="dxa"/>
              <w:end w:w="80" w:type="dxa"/>
            </w:tcMar>
            <w:vAlign w:val="center"/>
          </w:tcPr>
          <w:p>
            <w:r>
              <w:rPr>
                <w:rFonts w:ascii="Arial" w:hAnsi="Arial"/>
                <w:b w:val="0"/>
                <w:color w:val="000000"/>
                <w:sz w:val="15"/>
              </w:rPr>
              <w:t>471,222</w:t>
            </w:r>
          </w:p>
        </w:tc>
        <w:tc>
          <w:tcPr>
            <w:tcW w:type="dxa" w:w="1408"/>
            <w:tcMar>
              <w:top w:w="80" w:type="dxa"/>
              <w:start w:w="80" w:type="dxa"/>
              <w:bottom w:w="80" w:type="dxa"/>
              <w:end w:w="80" w:type="dxa"/>
            </w:tcMar>
            <w:vAlign w:val="center"/>
          </w:tcPr>
          <w:p>
            <w:r>
              <w:rPr>
                <w:rFonts w:ascii="Arial" w:hAnsi="Arial"/>
                <w:b w:val="0"/>
                <w:color w:val="000000"/>
                <w:sz w:val="15"/>
              </w:rPr>
              <w:t>892</w:t>
            </w:r>
          </w:p>
        </w:tc>
        <w:tc>
          <w:tcPr>
            <w:tcW w:type="dxa" w:w="1408"/>
            <w:tcMar>
              <w:top w:w="80" w:type="dxa"/>
              <w:start w:w="80" w:type="dxa"/>
              <w:bottom w:w="80" w:type="dxa"/>
              <w:end w:w="80" w:type="dxa"/>
            </w:tcMar>
            <w:vAlign w:val="center"/>
          </w:tcPr>
          <w:p>
            <w:r>
              <w:rPr>
                <w:rFonts w:ascii="Arial" w:hAnsi="Arial"/>
                <w:b w:val="0"/>
                <w:color w:val="000000"/>
                <w:sz w:val="15"/>
              </w:rPr>
              <w:t>2,267</w:t>
            </w:r>
          </w:p>
        </w:tc>
        <w:tc>
          <w:tcPr>
            <w:tcW w:type="dxa" w:w="1408"/>
            <w:tcMar>
              <w:top w:w="80" w:type="dxa"/>
              <w:start w:w="80" w:type="dxa"/>
              <w:bottom w:w="80" w:type="dxa"/>
              <w:end w:w="80" w:type="dxa"/>
            </w:tcMar>
            <w:vAlign w:val="center"/>
          </w:tcPr>
          <w:p>
            <w:r>
              <w:rPr>
                <w:rFonts w:ascii="Arial" w:hAnsi="Arial"/>
                <w:b w:val="0"/>
                <w:color w:val="000000"/>
                <w:sz w:val="15"/>
              </w:rPr>
              <w:t>3,159</w:t>
            </w:r>
          </w:p>
        </w:tc>
        <w:tc>
          <w:tcPr>
            <w:tcW w:type="dxa" w:w="1408"/>
            <w:tcMar>
              <w:top w:w="80" w:type="dxa"/>
              <w:start w:w="80" w:type="dxa"/>
              <w:bottom w:w="80" w:type="dxa"/>
              <w:end w:w="80" w:type="dxa"/>
            </w:tcMar>
            <w:vAlign w:val="center"/>
          </w:tcPr>
          <w:p>
            <w:r>
              <w:rPr>
                <w:rFonts w:ascii="Arial" w:hAnsi="Arial"/>
                <w:b w:val="0"/>
                <w:color w:val="000000"/>
                <w:sz w:val="15"/>
              </w:rPr>
              <w:t>0.7%</w:t>
            </w:r>
          </w:p>
        </w:tc>
      </w:tr>
      <w:tr>
        <w:tc>
          <w:tcPr>
            <w:tcW w:type="dxa" w:w="1408"/>
            <w:shd w:fill="F7F7F7"/>
            <w:tcMar>
              <w:top w:w="80" w:type="dxa"/>
              <w:start w:w="80" w:type="dxa"/>
              <w:bottom w:w="80" w:type="dxa"/>
              <w:end w:w="80" w:type="dxa"/>
            </w:tcMar>
            <w:vAlign w:val="center"/>
          </w:tcPr>
          <w:p>
            <w:r>
              <w:rPr>
                <w:rFonts w:ascii="Arial" w:hAnsi="Arial"/>
                <w:b w:val="0"/>
                <w:color w:val="000000"/>
                <w:sz w:val="15"/>
              </w:rPr>
              <w:t>Yes</w:t>
            </w:r>
          </w:p>
        </w:tc>
        <w:tc>
          <w:tcPr>
            <w:tcW w:type="dxa" w:w="1408"/>
            <w:shd w:fill="F7F7F7"/>
            <w:tcMar>
              <w:top w:w="80" w:type="dxa"/>
              <w:start w:w="80" w:type="dxa"/>
              <w:bottom w:w="80" w:type="dxa"/>
              <w:end w:w="80" w:type="dxa"/>
            </w:tcMar>
            <w:vAlign w:val="center"/>
          </w:tcPr>
          <w:p>
            <w:r>
              <w:rPr>
                <w:rFonts w:ascii="Arial" w:hAnsi="Arial"/>
                <w:b w:val="0"/>
                <w:color w:val="000000"/>
                <w:sz w:val="15"/>
              </w:rPr>
              <w:t>7</w:t>
            </w:r>
          </w:p>
        </w:tc>
        <w:tc>
          <w:tcPr>
            <w:tcW w:type="dxa" w:w="1408"/>
            <w:shd w:fill="F7F7F7"/>
            <w:tcMar>
              <w:top w:w="80" w:type="dxa"/>
              <w:start w:w="80" w:type="dxa"/>
              <w:bottom w:w="80" w:type="dxa"/>
              <w:end w:w="80" w:type="dxa"/>
            </w:tcMar>
            <w:vAlign w:val="center"/>
          </w:tcPr>
          <w:p>
            <w:r>
              <w:rPr>
                <w:rFonts w:ascii="Arial" w:hAnsi="Arial"/>
                <w:b w:val="0"/>
                <w:color w:val="000000"/>
                <w:sz w:val="15"/>
              </w:rPr>
              <w:t>1,630</w:t>
            </w:r>
          </w:p>
        </w:tc>
        <w:tc>
          <w:tcPr>
            <w:tcW w:type="dxa" w:w="1408"/>
            <w:shd w:fill="F7F7F7"/>
            <w:tcMar>
              <w:top w:w="80" w:type="dxa"/>
              <w:start w:w="80" w:type="dxa"/>
              <w:bottom w:w="80" w:type="dxa"/>
              <w:end w:w="80" w:type="dxa"/>
            </w:tcMar>
            <w:vAlign w:val="center"/>
          </w:tcPr>
          <w:p>
            <w:r>
              <w:rPr>
                <w:rFonts w:ascii="Arial" w:hAnsi="Arial"/>
                <w:b w:val="0"/>
                <w:color w:val="000000"/>
                <w:sz w:val="15"/>
              </w:rPr>
              <w:t>1,555</w:t>
            </w:r>
          </w:p>
        </w:tc>
        <w:tc>
          <w:tcPr>
            <w:tcW w:type="dxa" w:w="1408"/>
            <w:shd w:fill="F7F7F7"/>
            <w:tcMar>
              <w:top w:w="80" w:type="dxa"/>
              <w:start w:w="80" w:type="dxa"/>
              <w:bottom w:w="80" w:type="dxa"/>
              <w:end w:w="80" w:type="dxa"/>
            </w:tcMar>
            <w:vAlign w:val="center"/>
          </w:tcPr>
          <w:p>
            <w:r>
              <w:rPr>
                <w:rFonts w:ascii="Arial" w:hAnsi="Arial"/>
                <w:b w:val="0"/>
                <w:color w:val="000000"/>
                <w:sz w:val="15"/>
              </w:rPr>
              <w:t>2</w:t>
            </w:r>
          </w:p>
        </w:tc>
        <w:tc>
          <w:tcPr>
            <w:tcW w:type="dxa" w:w="1408"/>
            <w:shd w:fill="F7F7F7"/>
            <w:tcMar>
              <w:top w:w="80" w:type="dxa"/>
              <w:start w:w="80" w:type="dxa"/>
              <w:bottom w:w="80" w:type="dxa"/>
              <w:end w:w="80" w:type="dxa"/>
            </w:tcMar>
            <w:vAlign w:val="center"/>
          </w:tcPr>
          <w:p>
            <w:r>
              <w:rPr>
                <w:rFonts w:ascii="Arial" w:hAnsi="Arial"/>
                <w:b w:val="0"/>
                <w:color w:val="000000"/>
                <w:sz w:val="15"/>
              </w:rPr>
              <w:t>1,557</w:t>
            </w:r>
          </w:p>
        </w:tc>
        <w:tc>
          <w:tcPr>
            <w:tcW w:type="dxa" w:w="1408"/>
            <w:shd w:fill="F7F7F7"/>
            <w:tcMar>
              <w:top w:w="80" w:type="dxa"/>
              <w:start w:w="80" w:type="dxa"/>
              <w:bottom w:w="80" w:type="dxa"/>
              <w:end w:w="80" w:type="dxa"/>
            </w:tcMar>
            <w:vAlign w:val="center"/>
          </w:tcPr>
          <w:p>
            <w:r>
              <w:rPr>
                <w:rFonts w:ascii="Arial" w:hAnsi="Arial"/>
                <w:b w:val="0"/>
                <w:color w:val="000000"/>
                <w:sz w:val="15"/>
              </w:rPr>
              <w:t>95.5%</w:t>
            </w:r>
          </w:p>
        </w:tc>
      </w:tr>
    </w:tbl>
    <w:p>
      <w:pPr>
        <w:keepNext/>
        <w:jc w:val="center"/>
      </w:pPr>
      <w:r>
        <w:rPr>
          <w:rFonts w:ascii="Arial" w:hAnsi="Arial"/>
          <w:b/>
          <w:color w:val="000000"/>
          <w:sz w:val="16"/>
        </w:rPr>
        <w:t>Table 25: Complete Measured Traffic Breakdown by High-Concentration Review Flag</w:t>
      </w:r>
    </w:p>
    <w:p>
      <w:pPr>
        <w:pStyle w:val="Heading2"/>
      </w:pPr>
      <w:r>
        <w:t>Quality-Control Warning</w:t>
      </w:r>
    </w:p>
    <w:tbl>
      <w:tblPr>
        <w:tblStyle w:val="TableGrid"/>
        <w:tblW w:type="auto" w:w="0"/>
        <w:jc w:val="center"/>
        <w:tblLayout w:type="autofit"/>
        <w:tblLook w:firstColumn="1" w:firstRow="1" w:lastColumn="0" w:lastRow="0" w:noHBand="0" w:noVBand="1" w:val="04A0"/>
      </w:tblPr>
      <w:tblGrid>
        <w:gridCol w:w="1408"/>
        <w:gridCol w:w="1408"/>
        <w:gridCol w:w="1408"/>
        <w:gridCol w:w="1408"/>
        <w:gridCol w:w="1408"/>
        <w:gridCol w:w="1408"/>
        <w:gridCol w:w="1408"/>
      </w:tblGrid>
      <w:tr>
        <w:trPr>
          <w:tblHeader w:val="true"/>
        </w:trPr>
        <w:tc>
          <w:tcPr>
            <w:tcW w:type="dxa" w:w="1408"/>
            <w:shd w:fill="D9EAF7"/>
            <w:vAlign w:val="center"/>
            <w:tcMar>
              <w:top w:w="80" w:type="dxa"/>
              <w:start w:w="80" w:type="dxa"/>
              <w:bottom w:w="80" w:type="dxa"/>
              <w:end w:w="80" w:type="dxa"/>
            </w:tcMar>
          </w:tcPr>
          <w:p>
            <w:pPr>
              <w:jc w:val="left"/>
            </w:pPr>
            <w:r>
              <w:rPr>
                <w:rFonts w:ascii="Arial" w:hAnsi="Arial"/>
                <w:b/>
                <w:color w:val="000000"/>
                <w:sz w:val="16"/>
              </w:rPr>
              <w:t>Category</w:t>
            </w:r>
          </w:p>
        </w:tc>
        <w:tc>
          <w:tcPr>
            <w:tcW w:type="dxa" w:w="1408"/>
            <w:shd w:fill="D9EAF7"/>
            <w:vAlign w:val="center"/>
            <w:tcMar>
              <w:top w:w="80" w:type="dxa"/>
              <w:start w:w="80" w:type="dxa"/>
              <w:bottom w:w="80" w:type="dxa"/>
              <w:end w:w="80" w:type="dxa"/>
            </w:tcMar>
          </w:tcPr>
          <w:p>
            <w:pPr>
              <w:jc w:val="left"/>
            </w:pPr>
            <w:r>
              <w:rPr>
                <w:rFonts w:ascii="Arial" w:hAnsi="Arial"/>
                <w:b/>
                <w:color w:val="000000"/>
                <w:sz w:val="16"/>
              </w:rPr>
              <w:t>Records</w:t>
            </w:r>
          </w:p>
        </w:tc>
        <w:tc>
          <w:tcPr>
            <w:tcW w:type="dxa" w:w="1408"/>
            <w:shd w:fill="D9EAF7"/>
            <w:vAlign w:val="center"/>
            <w:tcMar>
              <w:top w:w="80" w:type="dxa"/>
              <w:start w:w="80" w:type="dxa"/>
              <w:bottom w:w="80" w:type="dxa"/>
              <w:end w:w="80" w:type="dxa"/>
            </w:tcMar>
          </w:tcPr>
          <w:p>
            <w:pPr>
              <w:jc w:val="left"/>
            </w:pPr>
            <w:r>
              <w:rPr>
                <w:rFonts w:ascii="Arial" w:hAnsi="Arial"/>
                <w:b/>
                <w:color w:val="000000"/>
                <w:sz w:val="16"/>
              </w:rPr>
              <w:t>Motorised vehicles</w:t>
            </w:r>
          </w:p>
        </w:tc>
        <w:tc>
          <w:tcPr>
            <w:tcW w:type="dxa" w:w="1408"/>
            <w:shd w:fill="D9EAF7"/>
            <w:vAlign w:val="center"/>
            <w:tcMar>
              <w:top w:w="80" w:type="dxa"/>
              <w:start w:w="80" w:type="dxa"/>
              <w:bottom w:w="80" w:type="dxa"/>
              <w:end w:w="80" w:type="dxa"/>
            </w:tcMar>
          </w:tcPr>
          <w:p>
            <w:pPr>
              <w:jc w:val="left"/>
            </w:pPr>
            <w:r>
              <w:rPr>
                <w:rFonts w:ascii="Arial" w:hAnsi="Arial"/>
                <w:b/>
                <w:color w:val="000000"/>
                <w:sz w:val="16"/>
              </w:rPr>
              <w:t>Passenger tricycles</w:t>
            </w:r>
          </w:p>
        </w:tc>
        <w:tc>
          <w:tcPr>
            <w:tcW w:type="dxa" w:w="1408"/>
            <w:shd w:fill="D9EAF7"/>
            <w:vAlign w:val="center"/>
            <w:tcMar>
              <w:top w:w="80" w:type="dxa"/>
              <w:start w:w="80" w:type="dxa"/>
              <w:bottom w:w="80" w:type="dxa"/>
              <w:end w:w="80" w:type="dxa"/>
            </w:tcMar>
          </w:tcPr>
          <w:p>
            <w:pPr>
              <w:jc w:val="left"/>
            </w:pPr>
            <w:r>
              <w:rPr>
                <w:rFonts w:ascii="Arial" w:hAnsi="Arial"/>
                <w:b/>
                <w:color w:val="000000"/>
                <w:sz w:val="16"/>
              </w:rPr>
              <w:t>Cargo tricycles</w:t>
            </w:r>
          </w:p>
        </w:tc>
        <w:tc>
          <w:tcPr>
            <w:tcW w:type="dxa" w:w="1408"/>
            <w:shd w:fill="D9EAF7"/>
            <w:vAlign w:val="center"/>
            <w:tcMar>
              <w:top w:w="80" w:type="dxa"/>
              <w:start w:w="80" w:type="dxa"/>
              <w:bottom w:w="80" w:type="dxa"/>
              <w:end w:w="80" w:type="dxa"/>
            </w:tcMar>
          </w:tcPr>
          <w:p>
            <w:pPr>
              <w:jc w:val="left"/>
            </w:pPr>
            <w:r>
              <w:rPr>
                <w:rFonts w:ascii="Arial" w:hAnsi="Arial"/>
                <w:b/>
                <w:color w:val="000000"/>
                <w:sz w:val="16"/>
              </w:rPr>
              <w:t>Total tricycles</w:t>
            </w:r>
          </w:p>
        </w:tc>
        <w:tc>
          <w:tcPr>
            <w:tcW w:type="dxa" w:w="1408"/>
            <w:shd w:fill="D9EAF7"/>
            <w:vAlign w:val="center"/>
            <w:tcMar>
              <w:top w:w="80" w:type="dxa"/>
              <w:start w:w="80" w:type="dxa"/>
              <w:bottom w:w="80" w:type="dxa"/>
              <w:end w:w="80" w:type="dxa"/>
            </w:tcMar>
          </w:tcPr>
          <w:p>
            <w:pPr>
              <w:jc w:val="left"/>
            </w:pPr>
            <w:r>
              <w:rPr>
                <w:rFonts w:ascii="Arial" w:hAnsi="Arial"/>
                <w:b/>
                <w:color w:val="000000"/>
                <w:sz w:val="16"/>
              </w:rPr>
              <w:t>Tricycle share</w:t>
            </w:r>
          </w:p>
        </w:tc>
      </w:tr>
      <w:tr>
        <w:tc>
          <w:tcPr>
            <w:tcW w:type="dxa" w:w="1408"/>
            <w:tcMar>
              <w:top w:w="80" w:type="dxa"/>
              <w:start w:w="80" w:type="dxa"/>
              <w:bottom w:w="80" w:type="dxa"/>
              <w:end w:w="80" w:type="dxa"/>
            </w:tcMar>
            <w:vAlign w:val="center"/>
          </w:tcPr>
          <w:p>
            <w:r>
              <w:rPr>
                <w:rFonts w:ascii="Arial" w:hAnsi="Arial"/>
                <w:b w:val="0"/>
                <w:color w:val="000000"/>
                <w:sz w:val="15"/>
              </w:rPr>
              <w:t>Date imputed from same source sheet</w:t>
            </w:r>
          </w:p>
        </w:tc>
        <w:tc>
          <w:tcPr>
            <w:tcW w:type="dxa" w:w="1408"/>
            <w:tcMar>
              <w:top w:w="80" w:type="dxa"/>
              <w:start w:w="80" w:type="dxa"/>
              <w:bottom w:w="80" w:type="dxa"/>
              <w:end w:w="80" w:type="dxa"/>
            </w:tcMar>
            <w:vAlign w:val="center"/>
          </w:tcPr>
          <w:p>
            <w:r>
              <w:rPr>
                <w:rFonts w:ascii="Arial" w:hAnsi="Arial"/>
                <w:b w:val="0"/>
                <w:color w:val="000000"/>
                <w:sz w:val="15"/>
              </w:rPr>
              <w:t>24</w:t>
            </w:r>
          </w:p>
        </w:tc>
        <w:tc>
          <w:tcPr>
            <w:tcW w:type="dxa" w:w="1408"/>
            <w:tcMar>
              <w:top w:w="80" w:type="dxa"/>
              <w:start w:w="80" w:type="dxa"/>
              <w:bottom w:w="80" w:type="dxa"/>
              <w:end w:w="80" w:type="dxa"/>
            </w:tcMar>
            <w:vAlign w:val="center"/>
          </w:tcPr>
          <w:p>
            <w:r>
              <w:rPr>
                <w:rFonts w:ascii="Arial" w:hAnsi="Arial"/>
                <w:b w:val="0"/>
                <w:color w:val="000000"/>
                <w:sz w:val="15"/>
              </w:rPr>
              <w:t>13,584</w:t>
            </w:r>
          </w:p>
        </w:tc>
        <w:tc>
          <w:tcPr>
            <w:tcW w:type="dxa" w:w="1408"/>
            <w:tcMar>
              <w:top w:w="80" w:type="dxa"/>
              <w:start w:w="80" w:type="dxa"/>
              <w:bottom w:w="80" w:type="dxa"/>
              <w:end w:w="80" w:type="dxa"/>
            </w:tcMar>
            <w:vAlign w:val="center"/>
          </w:tcPr>
          <w:p>
            <w:r>
              <w:rPr>
                <w:rFonts w:ascii="Arial" w:hAnsi="Arial"/>
                <w:b w:val="0"/>
                <w:color w:val="000000"/>
                <w:sz w:val="15"/>
              </w:rPr>
              <w:t>40</w:t>
            </w:r>
          </w:p>
        </w:tc>
        <w:tc>
          <w:tcPr>
            <w:tcW w:type="dxa" w:w="1408"/>
            <w:tcMar>
              <w:top w:w="80" w:type="dxa"/>
              <w:start w:w="80" w:type="dxa"/>
              <w:bottom w:w="80" w:type="dxa"/>
              <w:end w:w="80" w:type="dxa"/>
            </w:tcMar>
            <w:vAlign w:val="center"/>
          </w:tcPr>
          <w:p>
            <w:r>
              <w:rPr>
                <w:rFonts w:ascii="Arial" w:hAnsi="Arial"/>
                <w:b w:val="0"/>
                <w:color w:val="000000"/>
                <w:sz w:val="15"/>
              </w:rPr>
              <w:t>328</w:t>
            </w:r>
          </w:p>
        </w:tc>
        <w:tc>
          <w:tcPr>
            <w:tcW w:type="dxa" w:w="1408"/>
            <w:tcMar>
              <w:top w:w="80" w:type="dxa"/>
              <w:start w:w="80" w:type="dxa"/>
              <w:bottom w:w="80" w:type="dxa"/>
              <w:end w:w="80" w:type="dxa"/>
            </w:tcMar>
            <w:vAlign w:val="center"/>
          </w:tcPr>
          <w:p>
            <w:r>
              <w:rPr>
                <w:rFonts w:ascii="Arial" w:hAnsi="Arial"/>
                <w:b w:val="0"/>
                <w:color w:val="000000"/>
                <w:sz w:val="15"/>
              </w:rPr>
              <w:t>368</w:t>
            </w:r>
          </w:p>
        </w:tc>
        <w:tc>
          <w:tcPr>
            <w:tcW w:type="dxa" w:w="1408"/>
            <w:tcMar>
              <w:top w:w="80" w:type="dxa"/>
              <w:start w:w="80" w:type="dxa"/>
              <w:bottom w:w="80" w:type="dxa"/>
              <w:end w:w="80" w:type="dxa"/>
            </w:tcMar>
            <w:vAlign w:val="center"/>
          </w:tcPr>
          <w:p>
            <w:r>
              <w:rPr>
                <w:rFonts w:ascii="Arial" w:hAnsi="Arial"/>
                <w:b w:val="0"/>
                <w:color w:val="000000"/>
                <w:sz w:val="15"/>
              </w:rPr>
              <w:t>2.7%</w:t>
            </w:r>
          </w:p>
        </w:tc>
      </w:tr>
      <w:tr>
        <w:tc>
          <w:tcPr>
            <w:tcW w:type="dxa" w:w="1408"/>
            <w:shd w:fill="F7F7F7"/>
            <w:tcMar>
              <w:top w:w="80" w:type="dxa"/>
              <w:start w:w="80" w:type="dxa"/>
              <w:bottom w:w="80" w:type="dxa"/>
              <w:end w:w="80" w:type="dxa"/>
            </w:tcMar>
            <w:vAlign w:val="center"/>
          </w:tcPr>
          <w:p>
            <w:r>
              <w:rPr>
                <w:rFonts w:ascii="Arial" w:hAnsi="Arial"/>
                <w:b w:val="0"/>
                <w:color w:val="000000"/>
                <w:sz w:val="15"/>
              </w:rPr>
              <w:t>High passenger-tricycle concentration; retained exactly as recorded</w:t>
            </w:r>
          </w:p>
        </w:tc>
        <w:tc>
          <w:tcPr>
            <w:tcW w:type="dxa" w:w="1408"/>
            <w:shd w:fill="F7F7F7"/>
            <w:tcMar>
              <w:top w:w="80" w:type="dxa"/>
              <w:start w:w="80" w:type="dxa"/>
              <w:bottom w:w="80" w:type="dxa"/>
              <w:end w:w="80" w:type="dxa"/>
            </w:tcMar>
            <w:vAlign w:val="center"/>
          </w:tcPr>
          <w:p>
            <w:r>
              <w:rPr>
                <w:rFonts w:ascii="Arial" w:hAnsi="Arial"/>
                <w:b w:val="0"/>
                <w:color w:val="000000"/>
                <w:sz w:val="15"/>
              </w:rPr>
              <w:t>7</w:t>
            </w:r>
          </w:p>
        </w:tc>
        <w:tc>
          <w:tcPr>
            <w:tcW w:type="dxa" w:w="1408"/>
            <w:shd w:fill="F7F7F7"/>
            <w:tcMar>
              <w:top w:w="80" w:type="dxa"/>
              <w:start w:w="80" w:type="dxa"/>
              <w:bottom w:w="80" w:type="dxa"/>
              <w:end w:w="80" w:type="dxa"/>
            </w:tcMar>
            <w:vAlign w:val="center"/>
          </w:tcPr>
          <w:p>
            <w:r>
              <w:rPr>
                <w:rFonts w:ascii="Arial" w:hAnsi="Arial"/>
                <w:b w:val="0"/>
                <w:color w:val="000000"/>
                <w:sz w:val="15"/>
              </w:rPr>
              <w:t>1,630</w:t>
            </w:r>
          </w:p>
        </w:tc>
        <w:tc>
          <w:tcPr>
            <w:tcW w:type="dxa" w:w="1408"/>
            <w:shd w:fill="F7F7F7"/>
            <w:tcMar>
              <w:top w:w="80" w:type="dxa"/>
              <w:start w:w="80" w:type="dxa"/>
              <w:bottom w:w="80" w:type="dxa"/>
              <w:end w:w="80" w:type="dxa"/>
            </w:tcMar>
            <w:vAlign w:val="center"/>
          </w:tcPr>
          <w:p>
            <w:r>
              <w:rPr>
                <w:rFonts w:ascii="Arial" w:hAnsi="Arial"/>
                <w:b w:val="0"/>
                <w:color w:val="000000"/>
                <w:sz w:val="15"/>
              </w:rPr>
              <w:t>1,555</w:t>
            </w:r>
          </w:p>
        </w:tc>
        <w:tc>
          <w:tcPr>
            <w:tcW w:type="dxa" w:w="1408"/>
            <w:shd w:fill="F7F7F7"/>
            <w:tcMar>
              <w:top w:w="80" w:type="dxa"/>
              <w:start w:w="80" w:type="dxa"/>
              <w:bottom w:w="80" w:type="dxa"/>
              <w:end w:w="80" w:type="dxa"/>
            </w:tcMar>
            <w:vAlign w:val="center"/>
          </w:tcPr>
          <w:p>
            <w:r>
              <w:rPr>
                <w:rFonts w:ascii="Arial" w:hAnsi="Arial"/>
                <w:b w:val="0"/>
                <w:color w:val="000000"/>
                <w:sz w:val="15"/>
              </w:rPr>
              <w:t>2</w:t>
            </w:r>
          </w:p>
        </w:tc>
        <w:tc>
          <w:tcPr>
            <w:tcW w:type="dxa" w:w="1408"/>
            <w:shd w:fill="F7F7F7"/>
            <w:tcMar>
              <w:top w:w="80" w:type="dxa"/>
              <w:start w:w="80" w:type="dxa"/>
              <w:bottom w:w="80" w:type="dxa"/>
              <w:end w:w="80" w:type="dxa"/>
            </w:tcMar>
            <w:vAlign w:val="center"/>
          </w:tcPr>
          <w:p>
            <w:r>
              <w:rPr>
                <w:rFonts w:ascii="Arial" w:hAnsi="Arial"/>
                <w:b w:val="0"/>
                <w:color w:val="000000"/>
                <w:sz w:val="15"/>
              </w:rPr>
              <w:t>1,557</w:t>
            </w:r>
          </w:p>
        </w:tc>
        <w:tc>
          <w:tcPr>
            <w:tcW w:type="dxa" w:w="1408"/>
            <w:shd w:fill="F7F7F7"/>
            <w:tcMar>
              <w:top w:w="80" w:type="dxa"/>
              <w:start w:w="80" w:type="dxa"/>
              <w:bottom w:w="80" w:type="dxa"/>
              <w:end w:w="80" w:type="dxa"/>
            </w:tcMar>
            <w:vAlign w:val="center"/>
          </w:tcPr>
          <w:p>
            <w:r>
              <w:rPr>
                <w:rFonts w:ascii="Arial" w:hAnsi="Arial"/>
                <w:b w:val="0"/>
                <w:color w:val="000000"/>
                <w:sz w:val="15"/>
              </w:rPr>
              <w:t>95.5%</w:t>
            </w:r>
          </w:p>
        </w:tc>
      </w:tr>
      <w:tr>
        <w:tc>
          <w:tcPr>
            <w:tcW w:type="dxa" w:w="1408"/>
            <w:tcMar>
              <w:top w:w="80" w:type="dxa"/>
              <w:start w:w="80" w:type="dxa"/>
              <w:bottom w:w="80" w:type="dxa"/>
              <w:end w:w="80" w:type="dxa"/>
            </w:tcMar>
            <w:vAlign w:val="center"/>
          </w:tcPr>
          <w:p>
            <w:r>
              <w:rPr>
                <w:rFonts w:ascii="Arial" w:hAnsi="Arial"/>
                <w:b w:val="0"/>
                <w:color w:val="000000"/>
                <w:sz w:val="15"/>
              </w:rPr>
              <w:t>No</w:t>
            </w:r>
          </w:p>
        </w:tc>
        <w:tc>
          <w:tcPr>
            <w:tcW w:type="dxa" w:w="1408"/>
            <w:tcMar>
              <w:top w:w="80" w:type="dxa"/>
              <w:start w:w="80" w:type="dxa"/>
              <w:bottom w:w="80" w:type="dxa"/>
              <w:end w:w="80" w:type="dxa"/>
            </w:tcMar>
            <w:vAlign w:val="center"/>
          </w:tcPr>
          <w:p>
            <w:r>
              <w:rPr>
                <w:rFonts w:ascii="Arial" w:hAnsi="Arial"/>
                <w:b w:val="0"/>
                <w:color w:val="000000"/>
                <w:sz w:val="15"/>
              </w:rPr>
              <w:t>1,241</w:t>
            </w:r>
          </w:p>
        </w:tc>
        <w:tc>
          <w:tcPr>
            <w:tcW w:type="dxa" w:w="1408"/>
            <w:tcMar>
              <w:top w:w="80" w:type="dxa"/>
              <w:start w:w="80" w:type="dxa"/>
              <w:bottom w:w="80" w:type="dxa"/>
              <w:end w:w="80" w:type="dxa"/>
            </w:tcMar>
            <w:vAlign w:val="center"/>
          </w:tcPr>
          <w:p>
            <w:r>
              <w:rPr>
                <w:rFonts w:ascii="Arial" w:hAnsi="Arial"/>
                <w:b w:val="0"/>
                <w:color w:val="000000"/>
                <w:sz w:val="15"/>
              </w:rPr>
              <w:t>457,638</w:t>
            </w:r>
          </w:p>
        </w:tc>
        <w:tc>
          <w:tcPr>
            <w:tcW w:type="dxa" w:w="1408"/>
            <w:tcMar>
              <w:top w:w="80" w:type="dxa"/>
              <w:start w:w="80" w:type="dxa"/>
              <w:bottom w:w="80" w:type="dxa"/>
              <w:end w:w="80" w:type="dxa"/>
            </w:tcMar>
            <w:vAlign w:val="center"/>
          </w:tcPr>
          <w:p>
            <w:r>
              <w:rPr>
                <w:rFonts w:ascii="Arial" w:hAnsi="Arial"/>
                <w:b w:val="0"/>
                <w:color w:val="000000"/>
                <w:sz w:val="15"/>
              </w:rPr>
              <w:t>852</w:t>
            </w:r>
          </w:p>
        </w:tc>
        <w:tc>
          <w:tcPr>
            <w:tcW w:type="dxa" w:w="1408"/>
            <w:tcMar>
              <w:top w:w="80" w:type="dxa"/>
              <w:start w:w="80" w:type="dxa"/>
              <w:bottom w:w="80" w:type="dxa"/>
              <w:end w:w="80" w:type="dxa"/>
            </w:tcMar>
            <w:vAlign w:val="center"/>
          </w:tcPr>
          <w:p>
            <w:r>
              <w:rPr>
                <w:rFonts w:ascii="Arial" w:hAnsi="Arial"/>
                <w:b w:val="0"/>
                <w:color w:val="000000"/>
                <w:sz w:val="15"/>
              </w:rPr>
              <w:t>1,939</w:t>
            </w:r>
          </w:p>
        </w:tc>
        <w:tc>
          <w:tcPr>
            <w:tcW w:type="dxa" w:w="1408"/>
            <w:tcMar>
              <w:top w:w="80" w:type="dxa"/>
              <w:start w:w="80" w:type="dxa"/>
              <w:bottom w:w="80" w:type="dxa"/>
              <w:end w:w="80" w:type="dxa"/>
            </w:tcMar>
            <w:vAlign w:val="center"/>
          </w:tcPr>
          <w:p>
            <w:r>
              <w:rPr>
                <w:rFonts w:ascii="Arial" w:hAnsi="Arial"/>
                <w:b w:val="0"/>
                <w:color w:val="000000"/>
                <w:sz w:val="15"/>
              </w:rPr>
              <w:t>2,791</w:t>
            </w:r>
          </w:p>
        </w:tc>
        <w:tc>
          <w:tcPr>
            <w:tcW w:type="dxa" w:w="1408"/>
            <w:tcMar>
              <w:top w:w="80" w:type="dxa"/>
              <w:start w:w="80" w:type="dxa"/>
              <w:bottom w:w="80" w:type="dxa"/>
              <w:end w:w="80" w:type="dxa"/>
            </w:tcMar>
            <w:vAlign w:val="center"/>
          </w:tcPr>
          <w:p>
            <w:r>
              <w:rPr>
                <w:rFonts w:ascii="Arial" w:hAnsi="Arial"/>
                <w:b w:val="0"/>
                <w:color w:val="000000"/>
                <w:sz w:val="15"/>
              </w:rPr>
              <w:t>0.6%</w:t>
            </w:r>
          </w:p>
        </w:tc>
      </w:tr>
    </w:tbl>
    <w:p>
      <w:pPr>
        <w:keepNext/>
        <w:jc w:val="center"/>
      </w:pPr>
      <w:r>
        <w:rPr>
          <w:rFonts w:ascii="Arial" w:hAnsi="Arial"/>
          <w:b/>
          <w:color w:val="000000"/>
          <w:sz w:val="16"/>
        </w:rPr>
        <w:t>Table 26: Complete Measured Traffic Breakdown by Quality-Control Warning</w:t>
      </w:r>
    </w:p>
    <w:p>
      <w:pPr>
        <w:pStyle w:val="Heading2"/>
      </w:pPr>
      <w:r>
        <w:t>Analysis Inclusion Status</w:t>
      </w:r>
    </w:p>
    <w:tbl>
      <w:tblPr>
        <w:tblStyle w:val="TableGrid"/>
        <w:tblW w:type="auto" w:w="0"/>
        <w:jc w:val="center"/>
        <w:tblLayout w:type="autofit"/>
        <w:tblLook w:firstColumn="1" w:firstRow="1" w:lastColumn="0" w:lastRow="0" w:noHBand="0" w:noVBand="1" w:val="04A0"/>
      </w:tblPr>
      <w:tblGrid>
        <w:gridCol w:w="1408"/>
        <w:gridCol w:w="1408"/>
        <w:gridCol w:w="1408"/>
        <w:gridCol w:w="1408"/>
        <w:gridCol w:w="1408"/>
        <w:gridCol w:w="1408"/>
        <w:gridCol w:w="1408"/>
      </w:tblGrid>
      <w:tr>
        <w:trPr>
          <w:tblHeader w:val="true"/>
        </w:trPr>
        <w:tc>
          <w:tcPr>
            <w:tcW w:type="dxa" w:w="1408"/>
            <w:shd w:fill="D9EAF7"/>
            <w:vAlign w:val="center"/>
            <w:tcMar>
              <w:top w:w="80" w:type="dxa"/>
              <w:start w:w="80" w:type="dxa"/>
              <w:bottom w:w="80" w:type="dxa"/>
              <w:end w:w="80" w:type="dxa"/>
            </w:tcMar>
          </w:tcPr>
          <w:p>
            <w:pPr>
              <w:jc w:val="left"/>
            </w:pPr>
            <w:r>
              <w:rPr>
                <w:rFonts w:ascii="Arial" w:hAnsi="Arial"/>
                <w:b/>
                <w:color w:val="000000"/>
                <w:sz w:val="16"/>
              </w:rPr>
              <w:t>Category</w:t>
            </w:r>
          </w:p>
        </w:tc>
        <w:tc>
          <w:tcPr>
            <w:tcW w:type="dxa" w:w="1408"/>
            <w:shd w:fill="D9EAF7"/>
            <w:vAlign w:val="center"/>
            <w:tcMar>
              <w:top w:w="80" w:type="dxa"/>
              <w:start w:w="80" w:type="dxa"/>
              <w:bottom w:w="80" w:type="dxa"/>
              <w:end w:w="80" w:type="dxa"/>
            </w:tcMar>
          </w:tcPr>
          <w:p>
            <w:pPr>
              <w:jc w:val="left"/>
            </w:pPr>
            <w:r>
              <w:rPr>
                <w:rFonts w:ascii="Arial" w:hAnsi="Arial"/>
                <w:b/>
                <w:color w:val="000000"/>
                <w:sz w:val="16"/>
              </w:rPr>
              <w:t>Records</w:t>
            </w:r>
          </w:p>
        </w:tc>
        <w:tc>
          <w:tcPr>
            <w:tcW w:type="dxa" w:w="1408"/>
            <w:shd w:fill="D9EAF7"/>
            <w:vAlign w:val="center"/>
            <w:tcMar>
              <w:top w:w="80" w:type="dxa"/>
              <w:start w:w="80" w:type="dxa"/>
              <w:bottom w:w="80" w:type="dxa"/>
              <w:end w:w="80" w:type="dxa"/>
            </w:tcMar>
          </w:tcPr>
          <w:p>
            <w:pPr>
              <w:jc w:val="left"/>
            </w:pPr>
            <w:r>
              <w:rPr>
                <w:rFonts w:ascii="Arial" w:hAnsi="Arial"/>
                <w:b/>
                <w:color w:val="000000"/>
                <w:sz w:val="16"/>
              </w:rPr>
              <w:t>Motorised vehicles</w:t>
            </w:r>
          </w:p>
        </w:tc>
        <w:tc>
          <w:tcPr>
            <w:tcW w:type="dxa" w:w="1408"/>
            <w:shd w:fill="D9EAF7"/>
            <w:vAlign w:val="center"/>
            <w:tcMar>
              <w:top w:w="80" w:type="dxa"/>
              <w:start w:w="80" w:type="dxa"/>
              <w:bottom w:w="80" w:type="dxa"/>
              <w:end w:w="80" w:type="dxa"/>
            </w:tcMar>
          </w:tcPr>
          <w:p>
            <w:pPr>
              <w:jc w:val="left"/>
            </w:pPr>
            <w:r>
              <w:rPr>
                <w:rFonts w:ascii="Arial" w:hAnsi="Arial"/>
                <w:b/>
                <w:color w:val="000000"/>
                <w:sz w:val="16"/>
              </w:rPr>
              <w:t>Passenger tricycles</w:t>
            </w:r>
          </w:p>
        </w:tc>
        <w:tc>
          <w:tcPr>
            <w:tcW w:type="dxa" w:w="1408"/>
            <w:shd w:fill="D9EAF7"/>
            <w:vAlign w:val="center"/>
            <w:tcMar>
              <w:top w:w="80" w:type="dxa"/>
              <w:start w:w="80" w:type="dxa"/>
              <w:bottom w:w="80" w:type="dxa"/>
              <w:end w:w="80" w:type="dxa"/>
            </w:tcMar>
          </w:tcPr>
          <w:p>
            <w:pPr>
              <w:jc w:val="left"/>
            </w:pPr>
            <w:r>
              <w:rPr>
                <w:rFonts w:ascii="Arial" w:hAnsi="Arial"/>
                <w:b/>
                <w:color w:val="000000"/>
                <w:sz w:val="16"/>
              </w:rPr>
              <w:t>Cargo tricycles</w:t>
            </w:r>
          </w:p>
        </w:tc>
        <w:tc>
          <w:tcPr>
            <w:tcW w:type="dxa" w:w="1408"/>
            <w:shd w:fill="D9EAF7"/>
            <w:vAlign w:val="center"/>
            <w:tcMar>
              <w:top w:w="80" w:type="dxa"/>
              <w:start w:w="80" w:type="dxa"/>
              <w:bottom w:w="80" w:type="dxa"/>
              <w:end w:w="80" w:type="dxa"/>
            </w:tcMar>
          </w:tcPr>
          <w:p>
            <w:pPr>
              <w:jc w:val="left"/>
            </w:pPr>
            <w:r>
              <w:rPr>
                <w:rFonts w:ascii="Arial" w:hAnsi="Arial"/>
                <w:b/>
                <w:color w:val="000000"/>
                <w:sz w:val="16"/>
              </w:rPr>
              <w:t>Total tricycles</w:t>
            </w:r>
          </w:p>
        </w:tc>
        <w:tc>
          <w:tcPr>
            <w:tcW w:type="dxa" w:w="1408"/>
            <w:shd w:fill="D9EAF7"/>
            <w:vAlign w:val="center"/>
            <w:tcMar>
              <w:top w:w="80" w:type="dxa"/>
              <w:start w:w="80" w:type="dxa"/>
              <w:bottom w:w="80" w:type="dxa"/>
              <w:end w:w="80" w:type="dxa"/>
            </w:tcMar>
          </w:tcPr>
          <w:p>
            <w:pPr>
              <w:jc w:val="left"/>
            </w:pPr>
            <w:r>
              <w:rPr>
                <w:rFonts w:ascii="Arial" w:hAnsi="Arial"/>
                <w:b/>
                <w:color w:val="000000"/>
                <w:sz w:val="16"/>
              </w:rPr>
              <w:t>Tricycle share</w:t>
            </w:r>
          </w:p>
        </w:tc>
      </w:tr>
      <w:tr>
        <w:tc>
          <w:tcPr>
            <w:tcW w:type="dxa" w:w="1408"/>
            <w:tcMar>
              <w:top w:w="80" w:type="dxa"/>
              <w:start w:w="80" w:type="dxa"/>
              <w:bottom w:w="80" w:type="dxa"/>
              <w:end w:w="80" w:type="dxa"/>
            </w:tcMar>
            <w:vAlign w:val="center"/>
          </w:tcPr>
          <w:p>
            <w:r>
              <w:rPr>
                <w:rFonts w:ascii="Arial" w:hAnsi="Arial"/>
                <w:b w:val="0"/>
                <w:color w:val="000000"/>
                <w:sz w:val="15"/>
              </w:rPr>
              <w:t>Yes</w:t>
            </w:r>
          </w:p>
        </w:tc>
        <w:tc>
          <w:tcPr>
            <w:tcW w:type="dxa" w:w="1408"/>
            <w:tcMar>
              <w:top w:w="80" w:type="dxa"/>
              <w:start w:w="80" w:type="dxa"/>
              <w:bottom w:w="80" w:type="dxa"/>
              <w:end w:w="80" w:type="dxa"/>
            </w:tcMar>
            <w:vAlign w:val="center"/>
          </w:tcPr>
          <w:p>
            <w:r>
              <w:rPr>
                <w:rFonts w:ascii="Arial" w:hAnsi="Arial"/>
                <w:b w:val="0"/>
                <w:color w:val="000000"/>
                <w:sz w:val="15"/>
              </w:rPr>
              <w:t>1,272</w:t>
            </w:r>
          </w:p>
        </w:tc>
        <w:tc>
          <w:tcPr>
            <w:tcW w:type="dxa" w:w="1408"/>
            <w:tcMar>
              <w:top w:w="80" w:type="dxa"/>
              <w:start w:w="80" w:type="dxa"/>
              <w:bottom w:w="80" w:type="dxa"/>
              <w:end w:w="80" w:type="dxa"/>
            </w:tcMar>
            <w:vAlign w:val="center"/>
          </w:tcPr>
          <w:p>
            <w:r>
              <w:rPr>
                <w:rFonts w:ascii="Arial" w:hAnsi="Arial"/>
                <w:b w:val="0"/>
                <w:color w:val="000000"/>
                <w:sz w:val="15"/>
              </w:rPr>
              <w:t>472,852</w:t>
            </w:r>
          </w:p>
        </w:tc>
        <w:tc>
          <w:tcPr>
            <w:tcW w:type="dxa" w:w="1408"/>
            <w:tcMar>
              <w:top w:w="80" w:type="dxa"/>
              <w:start w:w="80" w:type="dxa"/>
              <w:bottom w:w="80" w:type="dxa"/>
              <w:end w:w="80" w:type="dxa"/>
            </w:tcMar>
            <w:vAlign w:val="center"/>
          </w:tcPr>
          <w:p>
            <w:r>
              <w:rPr>
                <w:rFonts w:ascii="Arial" w:hAnsi="Arial"/>
                <w:b w:val="0"/>
                <w:color w:val="000000"/>
                <w:sz w:val="15"/>
              </w:rPr>
              <w:t>2,447</w:t>
            </w:r>
          </w:p>
        </w:tc>
        <w:tc>
          <w:tcPr>
            <w:tcW w:type="dxa" w:w="1408"/>
            <w:tcMar>
              <w:top w:w="80" w:type="dxa"/>
              <w:start w:w="80" w:type="dxa"/>
              <w:bottom w:w="80" w:type="dxa"/>
              <w:end w:w="80" w:type="dxa"/>
            </w:tcMar>
            <w:vAlign w:val="center"/>
          </w:tcPr>
          <w:p>
            <w:r>
              <w:rPr>
                <w:rFonts w:ascii="Arial" w:hAnsi="Arial"/>
                <w:b w:val="0"/>
                <w:color w:val="000000"/>
                <w:sz w:val="15"/>
              </w:rPr>
              <w:t>2,269</w:t>
            </w:r>
          </w:p>
        </w:tc>
        <w:tc>
          <w:tcPr>
            <w:tcW w:type="dxa" w:w="1408"/>
            <w:tcMar>
              <w:top w:w="80" w:type="dxa"/>
              <w:start w:w="80" w:type="dxa"/>
              <w:bottom w:w="80" w:type="dxa"/>
              <w:end w:w="80" w:type="dxa"/>
            </w:tcMar>
            <w:vAlign w:val="center"/>
          </w:tcPr>
          <w:p>
            <w:r>
              <w:rPr>
                <w:rFonts w:ascii="Arial" w:hAnsi="Arial"/>
                <w:b w:val="0"/>
                <w:color w:val="000000"/>
                <w:sz w:val="15"/>
              </w:rPr>
              <w:t>4,716</w:t>
            </w:r>
          </w:p>
        </w:tc>
        <w:tc>
          <w:tcPr>
            <w:tcW w:type="dxa" w:w="1408"/>
            <w:tcMar>
              <w:top w:w="80" w:type="dxa"/>
              <w:start w:w="80" w:type="dxa"/>
              <w:bottom w:w="80" w:type="dxa"/>
              <w:end w:w="80" w:type="dxa"/>
            </w:tcMar>
            <w:vAlign w:val="center"/>
          </w:tcPr>
          <w:p>
            <w:r>
              <w:rPr>
                <w:rFonts w:ascii="Arial" w:hAnsi="Arial"/>
                <w:b w:val="0"/>
                <w:color w:val="000000"/>
                <w:sz w:val="15"/>
              </w:rPr>
              <w:t>1.0%</w:t>
            </w:r>
          </w:p>
        </w:tc>
      </w:tr>
    </w:tbl>
    <w:p>
      <w:pPr>
        <w:keepNext/>
        <w:jc w:val="center"/>
      </w:pPr>
      <w:r>
        <w:rPr>
          <w:rFonts w:ascii="Arial" w:hAnsi="Arial"/>
          <w:b/>
          <w:color w:val="000000"/>
          <w:sz w:val="16"/>
        </w:rPr>
        <w:t>Table 27: Complete Measured Traffic Breakdown by Analysis Inclusion Status</w:t>
      </w:r>
    </w:p>
    <w:p>
      <w:pPr>
        <w:pStyle w:val="Heading2"/>
      </w:pPr>
      <w:r>
        <w:t>Time Period</w:t>
      </w:r>
    </w:p>
    <w:tbl>
      <w:tblPr>
        <w:tblStyle w:val="TableGrid"/>
        <w:tblW w:type="auto" w:w="0"/>
        <w:jc w:val="center"/>
        <w:tblLayout w:type="autofit"/>
        <w:tblLook w:firstColumn="1" w:firstRow="1" w:lastColumn="0" w:lastRow="0" w:noHBand="0" w:noVBand="1" w:val="04A0"/>
      </w:tblPr>
      <w:tblGrid>
        <w:gridCol w:w="1408"/>
        <w:gridCol w:w="1408"/>
        <w:gridCol w:w="1408"/>
        <w:gridCol w:w="1408"/>
        <w:gridCol w:w="1408"/>
        <w:gridCol w:w="1408"/>
        <w:gridCol w:w="1408"/>
      </w:tblGrid>
      <w:tr>
        <w:trPr>
          <w:tblHeader w:val="true"/>
        </w:trPr>
        <w:tc>
          <w:tcPr>
            <w:tcW w:type="dxa" w:w="1408"/>
            <w:shd w:fill="D9EAF7"/>
            <w:vAlign w:val="center"/>
            <w:tcMar>
              <w:top w:w="80" w:type="dxa"/>
              <w:start w:w="80" w:type="dxa"/>
              <w:bottom w:w="80" w:type="dxa"/>
              <w:end w:w="80" w:type="dxa"/>
            </w:tcMar>
          </w:tcPr>
          <w:p>
            <w:pPr>
              <w:jc w:val="left"/>
            </w:pPr>
            <w:r>
              <w:rPr>
                <w:rFonts w:ascii="Arial" w:hAnsi="Arial"/>
                <w:b/>
                <w:color w:val="000000"/>
                <w:sz w:val="16"/>
              </w:rPr>
              <w:t>Category</w:t>
            </w:r>
          </w:p>
        </w:tc>
        <w:tc>
          <w:tcPr>
            <w:tcW w:type="dxa" w:w="1408"/>
            <w:shd w:fill="D9EAF7"/>
            <w:vAlign w:val="center"/>
            <w:tcMar>
              <w:top w:w="80" w:type="dxa"/>
              <w:start w:w="80" w:type="dxa"/>
              <w:bottom w:w="80" w:type="dxa"/>
              <w:end w:w="80" w:type="dxa"/>
            </w:tcMar>
          </w:tcPr>
          <w:p>
            <w:pPr>
              <w:jc w:val="left"/>
            </w:pPr>
            <w:r>
              <w:rPr>
                <w:rFonts w:ascii="Arial" w:hAnsi="Arial"/>
                <w:b/>
                <w:color w:val="000000"/>
                <w:sz w:val="16"/>
              </w:rPr>
              <w:t>Records</w:t>
            </w:r>
          </w:p>
        </w:tc>
        <w:tc>
          <w:tcPr>
            <w:tcW w:type="dxa" w:w="1408"/>
            <w:shd w:fill="D9EAF7"/>
            <w:vAlign w:val="center"/>
            <w:tcMar>
              <w:top w:w="80" w:type="dxa"/>
              <w:start w:w="80" w:type="dxa"/>
              <w:bottom w:w="80" w:type="dxa"/>
              <w:end w:w="80" w:type="dxa"/>
            </w:tcMar>
          </w:tcPr>
          <w:p>
            <w:pPr>
              <w:jc w:val="left"/>
            </w:pPr>
            <w:r>
              <w:rPr>
                <w:rFonts w:ascii="Arial" w:hAnsi="Arial"/>
                <w:b/>
                <w:color w:val="000000"/>
                <w:sz w:val="16"/>
              </w:rPr>
              <w:t>Motorised vehicles</w:t>
            </w:r>
          </w:p>
        </w:tc>
        <w:tc>
          <w:tcPr>
            <w:tcW w:type="dxa" w:w="1408"/>
            <w:shd w:fill="D9EAF7"/>
            <w:vAlign w:val="center"/>
            <w:tcMar>
              <w:top w:w="80" w:type="dxa"/>
              <w:start w:w="80" w:type="dxa"/>
              <w:bottom w:w="80" w:type="dxa"/>
              <w:end w:w="80" w:type="dxa"/>
            </w:tcMar>
          </w:tcPr>
          <w:p>
            <w:pPr>
              <w:jc w:val="left"/>
            </w:pPr>
            <w:r>
              <w:rPr>
                <w:rFonts w:ascii="Arial" w:hAnsi="Arial"/>
                <w:b/>
                <w:color w:val="000000"/>
                <w:sz w:val="16"/>
              </w:rPr>
              <w:t>Passenger tricycles</w:t>
            </w:r>
          </w:p>
        </w:tc>
        <w:tc>
          <w:tcPr>
            <w:tcW w:type="dxa" w:w="1408"/>
            <w:shd w:fill="D9EAF7"/>
            <w:vAlign w:val="center"/>
            <w:tcMar>
              <w:top w:w="80" w:type="dxa"/>
              <w:start w:w="80" w:type="dxa"/>
              <w:bottom w:w="80" w:type="dxa"/>
              <w:end w:w="80" w:type="dxa"/>
            </w:tcMar>
          </w:tcPr>
          <w:p>
            <w:pPr>
              <w:jc w:val="left"/>
            </w:pPr>
            <w:r>
              <w:rPr>
                <w:rFonts w:ascii="Arial" w:hAnsi="Arial"/>
                <w:b/>
                <w:color w:val="000000"/>
                <w:sz w:val="16"/>
              </w:rPr>
              <w:t>Cargo tricycles</w:t>
            </w:r>
          </w:p>
        </w:tc>
        <w:tc>
          <w:tcPr>
            <w:tcW w:type="dxa" w:w="1408"/>
            <w:shd w:fill="D9EAF7"/>
            <w:vAlign w:val="center"/>
            <w:tcMar>
              <w:top w:w="80" w:type="dxa"/>
              <w:start w:w="80" w:type="dxa"/>
              <w:bottom w:w="80" w:type="dxa"/>
              <w:end w:w="80" w:type="dxa"/>
            </w:tcMar>
          </w:tcPr>
          <w:p>
            <w:pPr>
              <w:jc w:val="left"/>
            </w:pPr>
            <w:r>
              <w:rPr>
                <w:rFonts w:ascii="Arial" w:hAnsi="Arial"/>
                <w:b/>
                <w:color w:val="000000"/>
                <w:sz w:val="16"/>
              </w:rPr>
              <w:t>Total tricycles</w:t>
            </w:r>
          </w:p>
        </w:tc>
        <w:tc>
          <w:tcPr>
            <w:tcW w:type="dxa" w:w="1408"/>
            <w:shd w:fill="D9EAF7"/>
            <w:vAlign w:val="center"/>
            <w:tcMar>
              <w:top w:w="80" w:type="dxa"/>
              <w:start w:w="80" w:type="dxa"/>
              <w:bottom w:w="80" w:type="dxa"/>
              <w:end w:w="80" w:type="dxa"/>
            </w:tcMar>
          </w:tcPr>
          <w:p>
            <w:pPr>
              <w:jc w:val="left"/>
            </w:pPr>
            <w:r>
              <w:rPr>
                <w:rFonts w:ascii="Arial" w:hAnsi="Arial"/>
                <w:b/>
                <w:color w:val="000000"/>
                <w:sz w:val="16"/>
              </w:rPr>
              <w:t>Tricycle share</w:t>
            </w:r>
          </w:p>
        </w:tc>
      </w:tr>
      <w:tr>
        <w:tc>
          <w:tcPr>
            <w:tcW w:type="dxa" w:w="1408"/>
            <w:tcMar>
              <w:top w:w="80" w:type="dxa"/>
              <w:start w:w="80" w:type="dxa"/>
              <w:bottom w:w="80" w:type="dxa"/>
              <w:end w:w="80" w:type="dxa"/>
            </w:tcMar>
            <w:vAlign w:val="center"/>
          </w:tcPr>
          <w:p>
            <w:r>
              <w:rPr>
                <w:rFonts w:ascii="Arial" w:hAnsi="Arial"/>
                <w:b w:val="0"/>
                <w:color w:val="000000"/>
                <w:sz w:val="15"/>
              </w:rPr>
              <w:t>Evening Peak</w:t>
            </w:r>
          </w:p>
        </w:tc>
        <w:tc>
          <w:tcPr>
            <w:tcW w:type="dxa" w:w="1408"/>
            <w:tcMar>
              <w:top w:w="80" w:type="dxa"/>
              <w:start w:w="80" w:type="dxa"/>
              <w:bottom w:w="80" w:type="dxa"/>
              <w:end w:w="80" w:type="dxa"/>
            </w:tcMar>
            <w:vAlign w:val="center"/>
          </w:tcPr>
          <w:p>
            <w:r>
              <w:rPr>
                <w:rFonts w:ascii="Arial" w:hAnsi="Arial"/>
                <w:b w:val="0"/>
                <w:color w:val="000000"/>
                <w:sz w:val="15"/>
              </w:rPr>
              <w:t>318</w:t>
            </w:r>
          </w:p>
        </w:tc>
        <w:tc>
          <w:tcPr>
            <w:tcW w:type="dxa" w:w="1408"/>
            <w:tcMar>
              <w:top w:w="80" w:type="dxa"/>
              <w:start w:w="80" w:type="dxa"/>
              <w:bottom w:w="80" w:type="dxa"/>
              <w:end w:w="80" w:type="dxa"/>
            </w:tcMar>
            <w:vAlign w:val="center"/>
          </w:tcPr>
          <w:p>
            <w:r>
              <w:rPr>
                <w:rFonts w:ascii="Arial" w:hAnsi="Arial"/>
                <w:b w:val="0"/>
                <w:color w:val="000000"/>
                <w:sz w:val="15"/>
              </w:rPr>
              <w:t>114,395</w:t>
            </w:r>
          </w:p>
        </w:tc>
        <w:tc>
          <w:tcPr>
            <w:tcW w:type="dxa" w:w="1408"/>
            <w:tcMar>
              <w:top w:w="80" w:type="dxa"/>
              <w:start w:w="80" w:type="dxa"/>
              <w:bottom w:w="80" w:type="dxa"/>
              <w:end w:w="80" w:type="dxa"/>
            </w:tcMar>
            <w:vAlign w:val="center"/>
          </w:tcPr>
          <w:p>
            <w:r>
              <w:rPr>
                <w:rFonts w:ascii="Arial" w:hAnsi="Arial"/>
                <w:b w:val="0"/>
                <w:color w:val="000000"/>
                <w:sz w:val="15"/>
              </w:rPr>
              <w:t>448</w:t>
            </w:r>
          </w:p>
        </w:tc>
        <w:tc>
          <w:tcPr>
            <w:tcW w:type="dxa" w:w="1408"/>
            <w:tcMar>
              <w:top w:w="80" w:type="dxa"/>
              <w:start w:w="80" w:type="dxa"/>
              <w:bottom w:w="80" w:type="dxa"/>
              <w:end w:w="80" w:type="dxa"/>
            </w:tcMar>
            <w:vAlign w:val="center"/>
          </w:tcPr>
          <w:p>
            <w:r>
              <w:rPr>
                <w:rFonts w:ascii="Arial" w:hAnsi="Arial"/>
                <w:b w:val="0"/>
                <w:color w:val="000000"/>
                <w:sz w:val="15"/>
              </w:rPr>
              <w:t>592</w:t>
            </w:r>
          </w:p>
        </w:tc>
        <w:tc>
          <w:tcPr>
            <w:tcW w:type="dxa" w:w="1408"/>
            <w:tcMar>
              <w:top w:w="80" w:type="dxa"/>
              <w:start w:w="80" w:type="dxa"/>
              <w:bottom w:w="80" w:type="dxa"/>
              <w:end w:w="80" w:type="dxa"/>
            </w:tcMar>
            <w:vAlign w:val="center"/>
          </w:tcPr>
          <w:p>
            <w:r>
              <w:rPr>
                <w:rFonts w:ascii="Arial" w:hAnsi="Arial"/>
                <w:b w:val="0"/>
                <w:color w:val="000000"/>
                <w:sz w:val="15"/>
              </w:rPr>
              <w:t>1,040</w:t>
            </w:r>
          </w:p>
        </w:tc>
        <w:tc>
          <w:tcPr>
            <w:tcW w:type="dxa" w:w="1408"/>
            <w:tcMar>
              <w:top w:w="80" w:type="dxa"/>
              <w:start w:w="80" w:type="dxa"/>
              <w:bottom w:w="80" w:type="dxa"/>
              <w:end w:w="80" w:type="dxa"/>
            </w:tcMar>
            <w:vAlign w:val="center"/>
          </w:tcPr>
          <w:p>
            <w:r>
              <w:rPr>
                <w:rFonts w:ascii="Arial" w:hAnsi="Arial"/>
                <w:b w:val="0"/>
                <w:color w:val="000000"/>
                <w:sz w:val="15"/>
              </w:rPr>
              <w:t>0.9%</w:t>
            </w:r>
          </w:p>
        </w:tc>
      </w:tr>
      <w:tr>
        <w:tc>
          <w:tcPr>
            <w:tcW w:type="dxa" w:w="1408"/>
            <w:shd w:fill="F7F7F7"/>
            <w:tcMar>
              <w:top w:w="80" w:type="dxa"/>
              <w:start w:w="80" w:type="dxa"/>
              <w:bottom w:w="80" w:type="dxa"/>
              <w:end w:w="80" w:type="dxa"/>
            </w:tcMar>
            <w:vAlign w:val="center"/>
          </w:tcPr>
          <w:p>
            <w:r>
              <w:rPr>
                <w:rFonts w:ascii="Arial" w:hAnsi="Arial"/>
                <w:b w:val="0"/>
                <w:color w:val="000000"/>
                <w:sz w:val="15"/>
              </w:rPr>
              <w:t>Midday / Off-Peak</w:t>
            </w:r>
          </w:p>
        </w:tc>
        <w:tc>
          <w:tcPr>
            <w:tcW w:type="dxa" w:w="1408"/>
            <w:shd w:fill="F7F7F7"/>
            <w:tcMar>
              <w:top w:w="80" w:type="dxa"/>
              <w:start w:w="80" w:type="dxa"/>
              <w:bottom w:w="80" w:type="dxa"/>
              <w:end w:w="80" w:type="dxa"/>
            </w:tcMar>
            <w:vAlign w:val="center"/>
          </w:tcPr>
          <w:p>
            <w:r>
              <w:rPr>
                <w:rFonts w:ascii="Arial" w:hAnsi="Arial"/>
                <w:b w:val="0"/>
                <w:color w:val="000000"/>
                <w:sz w:val="15"/>
              </w:rPr>
              <w:t>636</w:t>
            </w:r>
          </w:p>
        </w:tc>
        <w:tc>
          <w:tcPr>
            <w:tcW w:type="dxa" w:w="1408"/>
            <w:shd w:fill="F7F7F7"/>
            <w:tcMar>
              <w:top w:w="80" w:type="dxa"/>
              <w:start w:w="80" w:type="dxa"/>
              <w:bottom w:w="80" w:type="dxa"/>
              <w:end w:w="80" w:type="dxa"/>
            </w:tcMar>
            <w:vAlign w:val="center"/>
          </w:tcPr>
          <w:p>
            <w:r>
              <w:rPr>
                <w:rFonts w:ascii="Arial" w:hAnsi="Arial"/>
                <w:b w:val="0"/>
                <w:color w:val="000000"/>
                <w:sz w:val="15"/>
              </w:rPr>
              <w:t>224,469</w:t>
            </w:r>
          </w:p>
        </w:tc>
        <w:tc>
          <w:tcPr>
            <w:tcW w:type="dxa" w:w="1408"/>
            <w:shd w:fill="F7F7F7"/>
            <w:tcMar>
              <w:top w:w="80" w:type="dxa"/>
              <w:start w:w="80" w:type="dxa"/>
              <w:bottom w:w="80" w:type="dxa"/>
              <w:end w:w="80" w:type="dxa"/>
            </w:tcMar>
            <w:vAlign w:val="center"/>
          </w:tcPr>
          <w:p>
            <w:r>
              <w:rPr>
                <w:rFonts w:ascii="Arial" w:hAnsi="Arial"/>
                <w:b w:val="0"/>
                <w:color w:val="000000"/>
                <w:sz w:val="15"/>
              </w:rPr>
              <w:t>610</w:t>
            </w:r>
          </w:p>
        </w:tc>
        <w:tc>
          <w:tcPr>
            <w:tcW w:type="dxa" w:w="1408"/>
            <w:shd w:fill="F7F7F7"/>
            <w:tcMar>
              <w:top w:w="80" w:type="dxa"/>
              <w:start w:w="80" w:type="dxa"/>
              <w:bottom w:w="80" w:type="dxa"/>
              <w:end w:w="80" w:type="dxa"/>
            </w:tcMar>
            <w:vAlign w:val="center"/>
          </w:tcPr>
          <w:p>
            <w:r>
              <w:rPr>
                <w:rFonts w:ascii="Arial" w:hAnsi="Arial"/>
                <w:b w:val="0"/>
                <w:color w:val="000000"/>
                <w:sz w:val="15"/>
              </w:rPr>
              <w:t>1,249</w:t>
            </w:r>
          </w:p>
        </w:tc>
        <w:tc>
          <w:tcPr>
            <w:tcW w:type="dxa" w:w="1408"/>
            <w:shd w:fill="F7F7F7"/>
            <w:tcMar>
              <w:top w:w="80" w:type="dxa"/>
              <w:start w:w="80" w:type="dxa"/>
              <w:bottom w:w="80" w:type="dxa"/>
              <w:end w:w="80" w:type="dxa"/>
            </w:tcMar>
            <w:vAlign w:val="center"/>
          </w:tcPr>
          <w:p>
            <w:r>
              <w:rPr>
                <w:rFonts w:ascii="Arial" w:hAnsi="Arial"/>
                <w:b w:val="0"/>
                <w:color w:val="000000"/>
                <w:sz w:val="15"/>
              </w:rPr>
              <w:t>1,859</w:t>
            </w:r>
          </w:p>
        </w:tc>
        <w:tc>
          <w:tcPr>
            <w:tcW w:type="dxa" w:w="1408"/>
            <w:shd w:fill="F7F7F7"/>
            <w:tcMar>
              <w:top w:w="80" w:type="dxa"/>
              <w:start w:w="80" w:type="dxa"/>
              <w:bottom w:w="80" w:type="dxa"/>
              <w:end w:w="80" w:type="dxa"/>
            </w:tcMar>
            <w:vAlign w:val="center"/>
          </w:tcPr>
          <w:p>
            <w:r>
              <w:rPr>
                <w:rFonts w:ascii="Arial" w:hAnsi="Arial"/>
                <w:b w:val="0"/>
                <w:color w:val="000000"/>
                <w:sz w:val="15"/>
              </w:rPr>
              <w:t>0.8%</w:t>
            </w:r>
          </w:p>
        </w:tc>
      </w:tr>
      <w:tr>
        <w:tc>
          <w:tcPr>
            <w:tcW w:type="dxa" w:w="1408"/>
            <w:tcMar>
              <w:top w:w="80" w:type="dxa"/>
              <w:start w:w="80" w:type="dxa"/>
              <w:bottom w:w="80" w:type="dxa"/>
              <w:end w:w="80" w:type="dxa"/>
            </w:tcMar>
            <w:vAlign w:val="center"/>
          </w:tcPr>
          <w:p>
            <w:r>
              <w:rPr>
                <w:rFonts w:ascii="Arial" w:hAnsi="Arial"/>
                <w:b w:val="0"/>
                <w:color w:val="000000"/>
                <w:sz w:val="15"/>
              </w:rPr>
              <w:t>Morning Peak</w:t>
            </w:r>
          </w:p>
        </w:tc>
        <w:tc>
          <w:tcPr>
            <w:tcW w:type="dxa" w:w="1408"/>
            <w:tcMar>
              <w:top w:w="80" w:type="dxa"/>
              <w:start w:w="80" w:type="dxa"/>
              <w:bottom w:w="80" w:type="dxa"/>
              <w:end w:w="80" w:type="dxa"/>
            </w:tcMar>
            <w:vAlign w:val="center"/>
          </w:tcPr>
          <w:p>
            <w:r>
              <w:rPr>
                <w:rFonts w:ascii="Arial" w:hAnsi="Arial"/>
                <w:b w:val="0"/>
                <w:color w:val="000000"/>
                <w:sz w:val="15"/>
              </w:rPr>
              <w:t>318</w:t>
            </w:r>
          </w:p>
        </w:tc>
        <w:tc>
          <w:tcPr>
            <w:tcW w:type="dxa" w:w="1408"/>
            <w:tcMar>
              <w:top w:w="80" w:type="dxa"/>
              <w:start w:w="80" w:type="dxa"/>
              <w:bottom w:w="80" w:type="dxa"/>
              <w:end w:w="80" w:type="dxa"/>
            </w:tcMar>
            <w:vAlign w:val="center"/>
          </w:tcPr>
          <w:p>
            <w:r>
              <w:rPr>
                <w:rFonts w:ascii="Arial" w:hAnsi="Arial"/>
                <w:b w:val="0"/>
                <w:color w:val="000000"/>
                <w:sz w:val="15"/>
              </w:rPr>
              <w:t>133,988</w:t>
            </w:r>
          </w:p>
        </w:tc>
        <w:tc>
          <w:tcPr>
            <w:tcW w:type="dxa" w:w="1408"/>
            <w:tcMar>
              <w:top w:w="80" w:type="dxa"/>
              <w:start w:w="80" w:type="dxa"/>
              <w:bottom w:w="80" w:type="dxa"/>
              <w:end w:w="80" w:type="dxa"/>
            </w:tcMar>
            <w:vAlign w:val="center"/>
          </w:tcPr>
          <w:p>
            <w:r>
              <w:rPr>
                <w:rFonts w:ascii="Arial" w:hAnsi="Arial"/>
                <w:b w:val="0"/>
                <w:color w:val="000000"/>
                <w:sz w:val="15"/>
              </w:rPr>
              <w:t>1,389</w:t>
            </w:r>
          </w:p>
        </w:tc>
        <w:tc>
          <w:tcPr>
            <w:tcW w:type="dxa" w:w="1408"/>
            <w:tcMar>
              <w:top w:w="80" w:type="dxa"/>
              <w:start w:w="80" w:type="dxa"/>
              <w:bottom w:w="80" w:type="dxa"/>
              <w:end w:w="80" w:type="dxa"/>
            </w:tcMar>
            <w:vAlign w:val="center"/>
          </w:tcPr>
          <w:p>
            <w:r>
              <w:rPr>
                <w:rFonts w:ascii="Arial" w:hAnsi="Arial"/>
                <w:b w:val="0"/>
                <w:color w:val="000000"/>
                <w:sz w:val="15"/>
              </w:rPr>
              <w:t>428</w:t>
            </w:r>
          </w:p>
        </w:tc>
        <w:tc>
          <w:tcPr>
            <w:tcW w:type="dxa" w:w="1408"/>
            <w:tcMar>
              <w:top w:w="80" w:type="dxa"/>
              <w:start w:w="80" w:type="dxa"/>
              <w:bottom w:w="80" w:type="dxa"/>
              <w:end w:w="80" w:type="dxa"/>
            </w:tcMar>
            <w:vAlign w:val="center"/>
          </w:tcPr>
          <w:p>
            <w:r>
              <w:rPr>
                <w:rFonts w:ascii="Arial" w:hAnsi="Arial"/>
                <w:b w:val="0"/>
                <w:color w:val="000000"/>
                <w:sz w:val="15"/>
              </w:rPr>
              <w:t>1,817</w:t>
            </w:r>
          </w:p>
        </w:tc>
        <w:tc>
          <w:tcPr>
            <w:tcW w:type="dxa" w:w="1408"/>
            <w:tcMar>
              <w:top w:w="80" w:type="dxa"/>
              <w:start w:w="80" w:type="dxa"/>
              <w:bottom w:w="80" w:type="dxa"/>
              <w:end w:w="80" w:type="dxa"/>
            </w:tcMar>
            <w:vAlign w:val="center"/>
          </w:tcPr>
          <w:p>
            <w:r>
              <w:rPr>
                <w:rFonts w:ascii="Arial" w:hAnsi="Arial"/>
                <w:b w:val="0"/>
                <w:color w:val="000000"/>
                <w:sz w:val="15"/>
              </w:rPr>
              <w:t>1.4%</w:t>
            </w:r>
          </w:p>
        </w:tc>
      </w:tr>
    </w:tbl>
    <w:p>
      <w:pPr>
        <w:keepNext/>
        <w:jc w:val="center"/>
      </w:pPr>
      <w:r>
        <w:rPr>
          <w:rFonts w:ascii="Arial" w:hAnsi="Arial"/>
          <w:b/>
          <w:color w:val="000000"/>
          <w:sz w:val="16"/>
        </w:rPr>
        <w:t>Table 28: Complete Measured Traffic Breakdown by Time Period</w:t>
      </w:r>
    </w:p>
    <w:p>
      <w:pPr>
        <w:pStyle w:val="Heading1"/>
      </w:pPr>
      <w:r>
        <w:t>Appendix B: Complete incident breakdown</w:t>
      </w:r>
    </w:p>
    <w:tbl>
      <w:tblPr>
        <w:tblStyle w:val="TableGrid"/>
        <w:tblW w:type="auto" w:w="0"/>
        <w:jc w:val="center"/>
        <w:tblLayout w:type="autofit"/>
        <w:tblLook w:firstColumn="1" w:firstRow="1" w:lastColumn="0" w:lastRow="0" w:noHBand="0" w:noVBand="1" w:val="04A0"/>
      </w:tblPr>
      <w:tblGrid>
        <w:gridCol w:w="1972"/>
        <w:gridCol w:w="1972"/>
        <w:gridCol w:w="1972"/>
        <w:gridCol w:w="1972"/>
        <w:gridCol w:w="1972"/>
      </w:tblGrid>
      <w:tr>
        <w:trPr>
          <w:tblHeader w:val="true"/>
        </w:trPr>
        <w:tc>
          <w:tcPr>
            <w:tcW w:type="dxa" w:w="1972"/>
            <w:shd w:fill="D9EAF7"/>
            <w:vAlign w:val="center"/>
            <w:tcMar>
              <w:top w:w="80" w:type="dxa"/>
              <w:start w:w="80" w:type="dxa"/>
              <w:bottom w:w="80" w:type="dxa"/>
              <w:end w:w="80" w:type="dxa"/>
            </w:tcMar>
          </w:tcPr>
          <w:p>
            <w:pPr>
              <w:jc w:val="left"/>
            </w:pPr>
            <w:r>
              <w:rPr>
                <w:rFonts w:ascii="Arial" w:hAnsi="Arial"/>
                <w:b/>
                <w:color w:val="000000"/>
                <w:sz w:val="16"/>
              </w:rPr>
              <w:t>Incident Type</w:t>
            </w:r>
          </w:p>
        </w:tc>
        <w:tc>
          <w:tcPr>
            <w:tcW w:type="dxa" w:w="1972"/>
            <w:shd w:fill="D9EAF7"/>
            <w:vAlign w:val="center"/>
            <w:tcMar>
              <w:top w:w="80" w:type="dxa"/>
              <w:start w:w="80" w:type="dxa"/>
              <w:bottom w:w="80" w:type="dxa"/>
              <w:end w:w="80" w:type="dxa"/>
            </w:tcMar>
          </w:tcPr>
          <w:p>
            <w:pPr>
              <w:jc w:val="left"/>
            </w:pPr>
            <w:r>
              <w:rPr>
                <w:rFonts w:ascii="Arial" w:hAnsi="Arial"/>
                <w:b/>
                <w:color w:val="000000"/>
                <w:sz w:val="16"/>
              </w:rPr>
              <w:t>Fatal</w:t>
            </w:r>
          </w:p>
        </w:tc>
        <w:tc>
          <w:tcPr>
            <w:tcW w:type="dxa" w:w="1972"/>
            <w:shd w:fill="D9EAF7"/>
            <w:vAlign w:val="center"/>
            <w:tcMar>
              <w:top w:w="80" w:type="dxa"/>
              <w:start w:w="80" w:type="dxa"/>
              <w:bottom w:w="80" w:type="dxa"/>
              <w:end w:w="80" w:type="dxa"/>
            </w:tcMar>
          </w:tcPr>
          <w:p>
            <w:pPr>
              <w:jc w:val="left"/>
            </w:pPr>
            <w:r>
              <w:rPr>
                <w:rFonts w:ascii="Arial" w:hAnsi="Arial"/>
                <w:b/>
                <w:color w:val="000000"/>
                <w:sz w:val="16"/>
              </w:rPr>
              <w:t>Minor</w:t>
            </w:r>
          </w:p>
        </w:tc>
        <w:tc>
          <w:tcPr>
            <w:tcW w:type="dxa" w:w="1972"/>
            <w:shd w:fill="D9EAF7"/>
            <w:vAlign w:val="center"/>
            <w:tcMar>
              <w:top w:w="80" w:type="dxa"/>
              <w:start w:w="80" w:type="dxa"/>
              <w:bottom w:w="80" w:type="dxa"/>
              <w:end w:w="80" w:type="dxa"/>
            </w:tcMar>
          </w:tcPr>
          <w:p>
            <w:pPr>
              <w:jc w:val="left"/>
            </w:pPr>
            <w:r>
              <w:rPr>
                <w:rFonts w:ascii="Arial" w:hAnsi="Arial"/>
                <w:b/>
                <w:color w:val="000000"/>
                <w:sz w:val="16"/>
              </w:rPr>
              <w:t>Serious</w:t>
            </w:r>
          </w:p>
        </w:tc>
        <w:tc>
          <w:tcPr>
            <w:tcW w:type="dxa" w:w="1972"/>
            <w:shd w:fill="D9EAF7"/>
            <w:vAlign w:val="center"/>
            <w:tcMar>
              <w:top w:w="80" w:type="dxa"/>
              <w:start w:w="80" w:type="dxa"/>
              <w:bottom w:w="80" w:type="dxa"/>
              <w:end w:w="80" w:type="dxa"/>
            </w:tcMar>
          </w:tcPr>
          <w:p>
            <w:pPr>
              <w:jc w:val="left"/>
            </w:pPr>
            <w:r>
              <w:rPr>
                <w:rFonts w:ascii="Arial" w:hAnsi="Arial"/>
                <w:b/>
                <w:color w:val="000000"/>
                <w:sz w:val="16"/>
              </w:rPr>
              <w:t>Total</w:t>
            </w:r>
          </w:p>
        </w:tc>
      </w:tr>
      <w:tr>
        <w:tc>
          <w:tcPr>
            <w:tcW w:type="dxa" w:w="1972"/>
            <w:tcMar>
              <w:top w:w="80" w:type="dxa"/>
              <w:start w:w="80" w:type="dxa"/>
              <w:bottom w:w="80" w:type="dxa"/>
              <w:end w:w="80" w:type="dxa"/>
            </w:tcMar>
            <w:vAlign w:val="center"/>
          </w:tcPr>
          <w:p>
            <w:r>
              <w:rPr>
                <w:rFonts w:ascii="Arial" w:hAnsi="Arial"/>
                <w:b w:val="0"/>
                <w:color w:val="000000"/>
                <w:sz w:val="15"/>
              </w:rPr>
              <w:t>Collision with pedestrian</w:t>
            </w:r>
          </w:p>
        </w:tc>
        <w:tc>
          <w:tcPr>
            <w:tcW w:type="dxa" w:w="1972"/>
            <w:tcMar>
              <w:top w:w="80" w:type="dxa"/>
              <w:start w:w="80" w:type="dxa"/>
              <w:bottom w:w="80" w:type="dxa"/>
              <w:end w:w="80" w:type="dxa"/>
            </w:tcMar>
            <w:vAlign w:val="center"/>
          </w:tcPr>
          <w:p>
            <w:r>
              <w:rPr>
                <w:rFonts w:ascii="Arial" w:hAnsi="Arial"/>
                <w:b w:val="0"/>
                <w:color w:val="000000"/>
                <w:sz w:val="15"/>
              </w:rPr>
              <w:t>22</w:t>
            </w:r>
          </w:p>
        </w:tc>
        <w:tc>
          <w:tcPr>
            <w:tcW w:type="dxa" w:w="1972"/>
            <w:tcMar>
              <w:top w:w="80" w:type="dxa"/>
              <w:start w:w="80" w:type="dxa"/>
              <w:bottom w:w="80" w:type="dxa"/>
              <w:end w:w="80" w:type="dxa"/>
            </w:tcMar>
            <w:vAlign w:val="center"/>
          </w:tcPr>
          <w:p>
            <w:r>
              <w:rPr>
                <w:rFonts w:ascii="Arial" w:hAnsi="Arial"/>
                <w:b w:val="0"/>
                <w:color w:val="000000"/>
                <w:sz w:val="15"/>
              </w:rPr>
              <w:t>35</w:t>
            </w:r>
          </w:p>
        </w:tc>
        <w:tc>
          <w:tcPr>
            <w:tcW w:type="dxa" w:w="1972"/>
            <w:tcMar>
              <w:top w:w="80" w:type="dxa"/>
              <w:start w:w="80" w:type="dxa"/>
              <w:bottom w:w="80" w:type="dxa"/>
              <w:end w:w="80" w:type="dxa"/>
            </w:tcMar>
            <w:vAlign w:val="center"/>
          </w:tcPr>
          <w:p>
            <w:r>
              <w:rPr>
                <w:rFonts w:ascii="Arial" w:hAnsi="Arial"/>
                <w:b w:val="0"/>
                <w:color w:val="000000"/>
                <w:sz w:val="15"/>
              </w:rPr>
              <w:t>33</w:t>
            </w:r>
          </w:p>
        </w:tc>
        <w:tc>
          <w:tcPr>
            <w:tcW w:type="dxa" w:w="1972"/>
            <w:tcMar>
              <w:top w:w="80" w:type="dxa"/>
              <w:start w:w="80" w:type="dxa"/>
              <w:bottom w:w="80" w:type="dxa"/>
              <w:end w:w="80" w:type="dxa"/>
            </w:tcMar>
            <w:vAlign w:val="center"/>
          </w:tcPr>
          <w:p>
            <w:r>
              <w:rPr>
                <w:rFonts w:ascii="Arial" w:hAnsi="Arial"/>
                <w:b w:val="0"/>
                <w:color w:val="000000"/>
                <w:sz w:val="15"/>
              </w:rPr>
              <w:t>90</w:t>
            </w:r>
          </w:p>
        </w:tc>
      </w:tr>
      <w:tr>
        <w:tc>
          <w:tcPr>
            <w:tcW w:type="dxa" w:w="1972"/>
            <w:shd w:fill="F7F7F7"/>
            <w:tcMar>
              <w:top w:w="80" w:type="dxa"/>
              <w:start w:w="80" w:type="dxa"/>
              <w:bottom w:w="80" w:type="dxa"/>
              <w:end w:w="80" w:type="dxa"/>
            </w:tcMar>
            <w:vAlign w:val="center"/>
          </w:tcPr>
          <w:p>
            <w:r>
              <w:rPr>
                <w:rFonts w:ascii="Arial" w:hAnsi="Arial"/>
                <w:b w:val="0"/>
                <w:color w:val="000000"/>
                <w:sz w:val="15"/>
              </w:rPr>
              <w:t>Head-on collision</w:t>
            </w:r>
          </w:p>
        </w:tc>
        <w:tc>
          <w:tcPr>
            <w:tcW w:type="dxa" w:w="1972"/>
            <w:shd w:fill="F7F7F7"/>
            <w:tcMar>
              <w:top w:w="80" w:type="dxa"/>
              <w:start w:w="80" w:type="dxa"/>
              <w:bottom w:w="80" w:type="dxa"/>
              <w:end w:w="80" w:type="dxa"/>
            </w:tcMar>
            <w:vAlign w:val="center"/>
          </w:tcPr>
          <w:p>
            <w:r>
              <w:rPr>
                <w:rFonts w:ascii="Arial" w:hAnsi="Arial"/>
                <w:b w:val="0"/>
                <w:color w:val="000000"/>
                <w:sz w:val="15"/>
              </w:rPr>
              <w:t>19</w:t>
            </w:r>
          </w:p>
        </w:tc>
        <w:tc>
          <w:tcPr>
            <w:tcW w:type="dxa" w:w="1972"/>
            <w:shd w:fill="F7F7F7"/>
            <w:tcMar>
              <w:top w:w="80" w:type="dxa"/>
              <w:start w:w="80" w:type="dxa"/>
              <w:bottom w:w="80" w:type="dxa"/>
              <w:end w:w="80" w:type="dxa"/>
            </w:tcMar>
            <w:vAlign w:val="center"/>
          </w:tcPr>
          <w:p>
            <w:r>
              <w:rPr>
                <w:rFonts w:ascii="Arial" w:hAnsi="Arial"/>
                <w:b w:val="0"/>
                <w:color w:val="000000"/>
                <w:sz w:val="15"/>
              </w:rPr>
              <w:t>26</w:t>
            </w:r>
          </w:p>
        </w:tc>
        <w:tc>
          <w:tcPr>
            <w:tcW w:type="dxa" w:w="1972"/>
            <w:shd w:fill="F7F7F7"/>
            <w:tcMar>
              <w:top w:w="80" w:type="dxa"/>
              <w:start w:w="80" w:type="dxa"/>
              <w:bottom w:w="80" w:type="dxa"/>
              <w:end w:w="80" w:type="dxa"/>
            </w:tcMar>
            <w:vAlign w:val="center"/>
          </w:tcPr>
          <w:p>
            <w:r>
              <w:rPr>
                <w:rFonts w:ascii="Arial" w:hAnsi="Arial"/>
                <w:b w:val="0"/>
                <w:color w:val="000000"/>
                <w:sz w:val="15"/>
              </w:rPr>
              <w:t>23</w:t>
            </w:r>
          </w:p>
        </w:tc>
        <w:tc>
          <w:tcPr>
            <w:tcW w:type="dxa" w:w="1972"/>
            <w:shd w:fill="F7F7F7"/>
            <w:tcMar>
              <w:top w:w="80" w:type="dxa"/>
              <w:start w:w="80" w:type="dxa"/>
              <w:bottom w:w="80" w:type="dxa"/>
              <w:end w:w="80" w:type="dxa"/>
            </w:tcMar>
            <w:vAlign w:val="center"/>
          </w:tcPr>
          <w:p>
            <w:r>
              <w:rPr>
                <w:rFonts w:ascii="Arial" w:hAnsi="Arial"/>
                <w:b w:val="0"/>
                <w:color w:val="000000"/>
                <w:sz w:val="15"/>
              </w:rPr>
              <w:t>68</w:t>
            </w:r>
          </w:p>
        </w:tc>
      </w:tr>
      <w:tr>
        <w:tc>
          <w:tcPr>
            <w:tcW w:type="dxa" w:w="1972"/>
            <w:tcMar>
              <w:top w:w="80" w:type="dxa"/>
              <w:start w:w="80" w:type="dxa"/>
              <w:bottom w:w="80" w:type="dxa"/>
              <w:end w:w="80" w:type="dxa"/>
            </w:tcMar>
            <w:vAlign w:val="center"/>
          </w:tcPr>
          <w:p>
            <w:r>
              <w:rPr>
                <w:rFonts w:ascii="Arial" w:hAnsi="Arial"/>
                <w:b w:val="0"/>
                <w:color w:val="000000"/>
                <w:sz w:val="15"/>
              </w:rPr>
              <w:t>Hit &amp; run</w:t>
            </w:r>
          </w:p>
        </w:tc>
        <w:tc>
          <w:tcPr>
            <w:tcW w:type="dxa" w:w="1972"/>
            <w:tcMar>
              <w:top w:w="80" w:type="dxa"/>
              <w:start w:w="80" w:type="dxa"/>
              <w:bottom w:w="80" w:type="dxa"/>
              <w:end w:w="80" w:type="dxa"/>
            </w:tcMar>
            <w:vAlign w:val="center"/>
          </w:tcPr>
          <w:p>
            <w:r>
              <w:rPr>
                <w:rFonts w:ascii="Arial" w:hAnsi="Arial"/>
                <w:b w:val="0"/>
                <w:color w:val="000000"/>
                <w:sz w:val="15"/>
              </w:rPr>
              <w:t>25</w:t>
            </w:r>
          </w:p>
        </w:tc>
        <w:tc>
          <w:tcPr>
            <w:tcW w:type="dxa" w:w="1972"/>
            <w:tcMar>
              <w:top w:w="80" w:type="dxa"/>
              <w:start w:w="80" w:type="dxa"/>
              <w:bottom w:w="80" w:type="dxa"/>
              <w:end w:w="80" w:type="dxa"/>
            </w:tcMar>
            <w:vAlign w:val="center"/>
          </w:tcPr>
          <w:p>
            <w:r>
              <w:rPr>
                <w:rFonts w:ascii="Arial" w:hAnsi="Arial"/>
                <w:b w:val="0"/>
                <w:color w:val="000000"/>
                <w:sz w:val="15"/>
              </w:rPr>
              <w:t>31</w:t>
            </w:r>
          </w:p>
        </w:tc>
        <w:tc>
          <w:tcPr>
            <w:tcW w:type="dxa" w:w="1972"/>
            <w:tcMar>
              <w:top w:w="80" w:type="dxa"/>
              <w:start w:w="80" w:type="dxa"/>
              <w:bottom w:w="80" w:type="dxa"/>
              <w:end w:w="80" w:type="dxa"/>
            </w:tcMar>
            <w:vAlign w:val="center"/>
          </w:tcPr>
          <w:p>
            <w:r>
              <w:rPr>
                <w:rFonts w:ascii="Arial" w:hAnsi="Arial"/>
                <w:b w:val="0"/>
                <w:color w:val="000000"/>
                <w:sz w:val="15"/>
              </w:rPr>
              <w:t>27</w:t>
            </w:r>
          </w:p>
        </w:tc>
        <w:tc>
          <w:tcPr>
            <w:tcW w:type="dxa" w:w="1972"/>
            <w:tcMar>
              <w:top w:w="80" w:type="dxa"/>
              <w:start w:w="80" w:type="dxa"/>
              <w:bottom w:w="80" w:type="dxa"/>
              <w:end w:w="80" w:type="dxa"/>
            </w:tcMar>
            <w:vAlign w:val="center"/>
          </w:tcPr>
          <w:p>
            <w:r>
              <w:rPr>
                <w:rFonts w:ascii="Arial" w:hAnsi="Arial"/>
                <w:b w:val="0"/>
                <w:color w:val="000000"/>
                <w:sz w:val="15"/>
              </w:rPr>
              <w:t>83</w:t>
            </w:r>
          </w:p>
        </w:tc>
      </w:tr>
      <w:tr>
        <w:tc>
          <w:tcPr>
            <w:tcW w:type="dxa" w:w="1972"/>
            <w:shd w:fill="F7F7F7"/>
            <w:tcMar>
              <w:top w:w="80" w:type="dxa"/>
              <w:start w:w="80" w:type="dxa"/>
              <w:bottom w:w="80" w:type="dxa"/>
              <w:end w:w="80" w:type="dxa"/>
            </w:tcMar>
            <w:vAlign w:val="center"/>
          </w:tcPr>
          <w:p>
            <w:r>
              <w:rPr>
                <w:rFonts w:ascii="Arial" w:hAnsi="Arial"/>
                <w:b w:val="0"/>
                <w:color w:val="000000"/>
                <w:sz w:val="15"/>
              </w:rPr>
              <w:t>Motorcycle crash</w:t>
            </w:r>
          </w:p>
        </w:tc>
        <w:tc>
          <w:tcPr>
            <w:tcW w:type="dxa" w:w="1972"/>
            <w:shd w:fill="F7F7F7"/>
            <w:tcMar>
              <w:top w:w="80" w:type="dxa"/>
              <w:start w:w="80" w:type="dxa"/>
              <w:bottom w:w="80" w:type="dxa"/>
              <w:end w:w="80" w:type="dxa"/>
            </w:tcMar>
            <w:vAlign w:val="center"/>
          </w:tcPr>
          <w:p>
            <w:r>
              <w:rPr>
                <w:rFonts w:ascii="Arial" w:hAnsi="Arial"/>
                <w:b w:val="0"/>
                <w:color w:val="000000"/>
                <w:sz w:val="15"/>
              </w:rPr>
              <w:t>20</w:t>
            </w:r>
          </w:p>
        </w:tc>
        <w:tc>
          <w:tcPr>
            <w:tcW w:type="dxa" w:w="1972"/>
            <w:shd w:fill="F7F7F7"/>
            <w:tcMar>
              <w:top w:w="80" w:type="dxa"/>
              <w:start w:w="80" w:type="dxa"/>
              <w:bottom w:w="80" w:type="dxa"/>
              <w:end w:w="80" w:type="dxa"/>
            </w:tcMar>
            <w:vAlign w:val="center"/>
          </w:tcPr>
          <w:p>
            <w:r>
              <w:rPr>
                <w:rFonts w:ascii="Arial" w:hAnsi="Arial"/>
                <w:b w:val="0"/>
                <w:color w:val="000000"/>
                <w:sz w:val="15"/>
              </w:rPr>
              <w:t>35</w:t>
            </w:r>
          </w:p>
        </w:tc>
        <w:tc>
          <w:tcPr>
            <w:tcW w:type="dxa" w:w="1972"/>
            <w:shd w:fill="F7F7F7"/>
            <w:tcMar>
              <w:top w:w="80" w:type="dxa"/>
              <w:start w:w="80" w:type="dxa"/>
              <w:bottom w:w="80" w:type="dxa"/>
              <w:end w:w="80" w:type="dxa"/>
            </w:tcMar>
            <w:vAlign w:val="center"/>
          </w:tcPr>
          <w:p>
            <w:r>
              <w:rPr>
                <w:rFonts w:ascii="Arial" w:hAnsi="Arial"/>
                <w:b w:val="0"/>
                <w:color w:val="000000"/>
                <w:sz w:val="15"/>
              </w:rPr>
              <w:t>33</w:t>
            </w:r>
          </w:p>
        </w:tc>
        <w:tc>
          <w:tcPr>
            <w:tcW w:type="dxa" w:w="1972"/>
            <w:shd w:fill="F7F7F7"/>
            <w:tcMar>
              <w:top w:w="80" w:type="dxa"/>
              <w:start w:w="80" w:type="dxa"/>
              <w:bottom w:w="80" w:type="dxa"/>
              <w:end w:w="80" w:type="dxa"/>
            </w:tcMar>
            <w:vAlign w:val="center"/>
          </w:tcPr>
          <w:p>
            <w:r>
              <w:rPr>
                <w:rFonts w:ascii="Arial" w:hAnsi="Arial"/>
                <w:b w:val="0"/>
                <w:color w:val="000000"/>
                <w:sz w:val="15"/>
              </w:rPr>
              <w:t>88</w:t>
            </w:r>
          </w:p>
        </w:tc>
      </w:tr>
      <w:tr>
        <w:tc>
          <w:tcPr>
            <w:tcW w:type="dxa" w:w="1972"/>
            <w:tcMar>
              <w:top w:w="80" w:type="dxa"/>
              <w:start w:w="80" w:type="dxa"/>
              <w:bottom w:w="80" w:type="dxa"/>
              <w:end w:w="80" w:type="dxa"/>
            </w:tcMar>
            <w:vAlign w:val="center"/>
          </w:tcPr>
          <w:p>
            <w:r>
              <w:rPr>
                <w:rFonts w:ascii="Arial" w:hAnsi="Arial"/>
                <w:b w:val="0"/>
                <w:color w:val="000000"/>
                <w:sz w:val="15"/>
              </w:rPr>
              <w:t>Rear-end collision</w:t>
            </w:r>
          </w:p>
        </w:tc>
        <w:tc>
          <w:tcPr>
            <w:tcW w:type="dxa" w:w="1972"/>
            <w:tcMar>
              <w:top w:w="80" w:type="dxa"/>
              <w:start w:w="80" w:type="dxa"/>
              <w:bottom w:w="80" w:type="dxa"/>
              <w:end w:w="80" w:type="dxa"/>
            </w:tcMar>
            <w:vAlign w:val="center"/>
          </w:tcPr>
          <w:p>
            <w:r>
              <w:rPr>
                <w:rFonts w:ascii="Arial" w:hAnsi="Arial"/>
                <w:b w:val="0"/>
                <w:color w:val="000000"/>
                <w:sz w:val="15"/>
              </w:rPr>
              <w:t>28</w:t>
            </w:r>
          </w:p>
        </w:tc>
        <w:tc>
          <w:tcPr>
            <w:tcW w:type="dxa" w:w="1972"/>
            <w:tcMar>
              <w:top w:w="80" w:type="dxa"/>
              <w:start w:w="80" w:type="dxa"/>
              <w:bottom w:w="80" w:type="dxa"/>
              <w:end w:w="80" w:type="dxa"/>
            </w:tcMar>
            <w:vAlign w:val="center"/>
          </w:tcPr>
          <w:p>
            <w:r>
              <w:rPr>
                <w:rFonts w:ascii="Arial" w:hAnsi="Arial"/>
                <w:b w:val="0"/>
                <w:color w:val="000000"/>
                <w:sz w:val="15"/>
              </w:rPr>
              <w:t>31</w:t>
            </w:r>
          </w:p>
        </w:tc>
        <w:tc>
          <w:tcPr>
            <w:tcW w:type="dxa" w:w="1972"/>
            <w:tcMar>
              <w:top w:w="80" w:type="dxa"/>
              <w:start w:w="80" w:type="dxa"/>
              <w:bottom w:w="80" w:type="dxa"/>
              <w:end w:w="80" w:type="dxa"/>
            </w:tcMar>
            <w:vAlign w:val="center"/>
          </w:tcPr>
          <w:p>
            <w:r>
              <w:rPr>
                <w:rFonts w:ascii="Arial" w:hAnsi="Arial"/>
                <w:b w:val="0"/>
                <w:color w:val="000000"/>
                <w:sz w:val="15"/>
              </w:rPr>
              <w:t>28</w:t>
            </w:r>
          </w:p>
        </w:tc>
        <w:tc>
          <w:tcPr>
            <w:tcW w:type="dxa" w:w="1972"/>
            <w:tcMar>
              <w:top w:w="80" w:type="dxa"/>
              <w:start w:w="80" w:type="dxa"/>
              <w:bottom w:w="80" w:type="dxa"/>
              <w:end w:w="80" w:type="dxa"/>
            </w:tcMar>
            <w:vAlign w:val="center"/>
          </w:tcPr>
          <w:p>
            <w:r>
              <w:rPr>
                <w:rFonts w:ascii="Arial" w:hAnsi="Arial"/>
                <w:b w:val="0"/>
                <w:color w:val="000000"/>
                <w:sz w:val="15"/>
              </w:rPr>
              <w:t>87</w:t>
            </w:r>
          </w:p>
        </w:tc>
      </w:tr>
      <w:tr>
        <w:tc>
          <w:tcPr>
            <w:tcW w:type="dxa" w:w="1972"/>
            <w:shd w:fill="F7F7F7"/>
            <w:tcMar>
              <w:top w:w="80" w:type="dxa"/>
              <w:start w:w="80" w:type="dxa"/>
              <w:bottom w:w="80" w:type="dxa"/>
              <w:end w:w="80" w:type="dxa"/>
            </w:tcMar>
            <w:vAlign w:val="center"/>
          </w:tcPr>
          <w:p>
            <w:r>
              <w:rPr>
                <w:rFonts w:ascii="Arial" w:hAnsi="Arial"/>
                <w:b w:val="0"/>
                <w:color w:val="000000"/>
                <w:sz w:val="15"/>
              </w:rPr>
              <w:t>Rollover</w:t>
            </w:r>
          </w:p>
        </w:tc>
        <w:tc>
          <w:tcPr>
            <w:tcW w:type="dxa" w:w="1972"/>
            <w:shd w:fill="F7F7F7"/>
            <w:tcMar>
              <w:top w:w="80" w:type="dxa"/>
              <w:start w:w="80" w:type="dxa"/>
              <w:bottom w:w="80" w:type="dxa"/>
              <w:end w:w="80" w:type="dxa"/>
            </w:tcMar>
            <w:vAlign w:val="center"/>
          </w:tcPr>
          <w:p>
            <w:r>
              <w:rPr>
                <w:rFonts w:ascii="Arial" w:hAnsi="Arial"/>
                <w:b w:val="0"/>
                <w:color w:val="000000"/>
                <w:sz w:val="15"/>
              </w:rPr>
              <w:t>40</w:t>
            </w:r>
          </w:p>
        </w:tc>
        <w:tc>
          <w:tcPr>
            <w:tcW w:type="dxa" w:w="1972"/>
            <w:shd w:fill="F7F7F7"/>
            <w:tcMar>
              <w:top w:w="80" w:type="dxa"/>
              <w:start w:w="80" w:type="dxa"/>
              <w:bottom w:w="80" w:type="dxa"/>
              <w:end w:w="80" w:type="dxa"/>
            </w:tcMar>
            <w:vAlign w:val="center"/>
          </w:tcPr>
          <w:p>
            <w:r>
              <w:rPr>
                <w:rFonts w:ascii="Arial" w:hAnsi="Arial"/>
                <w:b w:val="0"/>
                <w:color w:val="000000"/>
                <w:sz w:val="15"/>
              </w:rPr>
              <w:t>42</w:t>
            </w:r>
          </w:p>
        </w:tc>
        <w:tc>
          <w:tcPr>
            <w:tcW w:type="dxa" w:w="1972"/>
            <w:shd w:fill="F7F7F7"/>
            <w:tcMar>
              <w:top w:w="80" w:type="dxa"/>
              <w:start w:w="80" w:type="dxa"/>
              <w:bottom w:w="80" w:type="dxa"/>
              <w:end w:w="80" w:type="dxa"/>
            </w:tcMar>
            <w:vAlign w:val="center"/>
          </w:tcPr>
          <w:p>
            <w:r>
              <w:rPr>
                <w:rFonts w:ascii="Arial" w:hAnsi="Arial"/>
                <w:b w:val="0"/>
                <w:color w:val="000000"/>
                <w:sz w:val="15"/>
              </w:rPr>
              <w:t>23</w:t>
            </w:r>
          </w:p>
        </w:tc>
        <w:tc>
          <w:tcPr>
            <w:tcW w:type="dxa" w:w="1972"/>
            <w:shd w:fill="F7F7F7"/>
            <w:tcMar>
              <w:top w:w="80" w:type="dxa"/>
              <w:start w:w="80" w:type="dxa"/>
              <w:bottom w:w="80" w:type="dxa"/>
              <w:end w:w="80" w:type="dxa"/>
            </w:tcMar>
            <w:vAlign w:val="center"/>
          </w:tcPr>
          <w:p>
            <w:r>
              <w:rPr>
                <w:rFonts w:ascii="Arial" w:hAnsi="Arial"/>
                <w:b w:val="0"/>
                <w:color w:val="000000"/>
                <w:sz w:val="15"/>
              </w:rPr>
              <w:t>105</w:t>
            </w:r>
          </w:p>
        </w:tc>
      </w:tr>
      <w:tr>
        <w:tc>
          <w:tcPr>
            <w:tcW w:type="dxa" w:w="1972"/>
            <w:tcMar>
              <w:top w:w="80" w:type="dxa"/>
              <w:start w:w="80" w:type="dxa"/>
              <w:bottom w:w="80" w:type="dxa"/>
              <w:end w:w="80" w:type="dxa"/>
            </w:tcMar>
            <w:vAlign w:val="center"/>
          </w:tcPr>
          <w:p>
            <w:r>
              <w:rPr>
                <w:rFonts w:ascii="Arial" w:hAnsi="Arial"/>
                <w:b w:val="0"/>
                <w:color w:val="000000"/>
                <w:sz w:val="15"/>
              </w:rPr>
              <w:t>Side-swipe</w:t>
            </w:r>
          </w:p>
        </w:tc>
        <w:tc>
          <w:tcPr>
            <w:tcW w:type="dxa" w:w="1972"/>
            <w:tcMar>
              <w:top w:w="80" w:type="dxa"/>
              <w:start w:w="80" w:type="dxa"/>
              <w:bottom w:w="80" w:type="dxa"/>
              <w:end w:w="80" w:type="dxa"/>
            </w:tcMar>
            <w:vAlign w:val="center"/>
          </w:tcPr>
          <w:p>
            <w:r>
              <w:rPr>
                <w:rFonts w:ascii="Arial" w:hAnsi="Arial"/>
                <w:b w:val="0"/>
                <w:color w:val="000000"/>
                <w:sz w:val="15"/>
              </w:rPr>
              <w:t>26</w:t>
            </w:r>
          </w:p>
        </w:tc>
        <w:tc>
          <w:tcPr>
            <w:tcW w:type="dxa" w:w="1972"/>
            <w:tcMar>
              <w:top w:w="80" w:type="dxa"/>
              <w:start w:w="80" w:type="dxa"/>
              <w:bottom w:w="80" w:type="dxa"/>
              <w:end w:w="80" w:type="dxa"/>
            </w:tcMar>
            <w:vAlign w:val="center"/>
          </w:tcPr>
          <w:p>
            <w:r>
              <w:rPr>
                <w:rFonts w:ascii="Arial" w:hAnsi="Arial"/>
                <w:b w:val="0"/>
                <w:color w:val="000000"/>
                <w:sz w:val="15"/>
              </w:rPr>
              <w:t>27</w:t>
            </w:r>
          </w:p>
        </w:tc>
        <w:tc>
          <w:tcPr>
            <w:tcW w:type="dxa" w:w="1972"/>
            <w:tcMar>
              <w:top w:w="80" w:type="dxa"/>
              <w:start w:w="80" w:type="dxa"/>
              <w:bottom w:w="80" w:type="dxa"/>
              <w:end w:w="80" w:type="dxa"/>
            </w:tcMar>
            <w:vAlign w:val="center"/>
          </w:tcPr>
          <w:p>
            <w:r>
              <w:rPr>
                <w:rFonts w:ascii="Arial" w:hAnsi="Arial"/>
                <w:b w:val="0"/>
                <w:color w:val="000000"/>
                <w:sz w:val="15"/>
              </w:rPr>
              <w:t>30</w:t>
            </w:r>
          </w:p>
        </w:tc>
        <w:tc>
          <w:tcPr>
            <w:tcW w:type="dxa" w:w="1972"/>
            <w:tcMar>
              <w:top w:w="80" w:type="dxa"/>
              <w:start w:w="80" w:type="dxa"/>
              <w:bottom w:w="80" w:type="dxa"/>
              <w:end w:w="80" w:type="dxa"/>
            </w:tcMar>
            <w:vAlign w:val="center"/>
          </w:tcPr>
          <w:p>
            <w:r>
              <w:rPr>
                <w:rFonts w:ascii="Arial" w:hAnsi="Arial"/>
                <w:b w:val="0"/>
                <w:color w:val="000000"/>
                <w:sz w:val="15"/>
              </w:rPr>
              <w:t>83</w:t>
            </w:r>
          </w:p>
        </w:tc>
      </w:tr>
      <w:tr>
        <w:tc>
          <w:tcPr>
            <w:tcW w:type="dxa" w:w="1972"/>
            <w:shd w:fill="F7F7F7"/>
            <w:tcMar>
              <w:top w:w="80" w:type="dxa"/>
              <w:start w:w="80" w:type="dxa"/>
              <w:bottom w:w="80" w:type="dxa"/>
              <w:end w:w="80" w:type="dxa"/>
            </w:tcMar>
            <w:vAlign w:val="center"/>
          </w:tcPr>
          <w:p>
            <w:r>
              <w:rPr>
                <w:rFonts w:ascii="Arial" w:hAnsi="Arial"/>
                <w:b w:val="0"/>
                <w:color w:val="000000"/>
                <w:sz w:val="15"/>
              </w:rPr>
              <w:t>Single vehicle accident</w:t>
            </w:r>
          </w:p>
        </w:tc>
        <w:tc>
          <w:tcPr>
            <w:tcW w:type="dxa" w:w="1972"/>
            <w:shd w:fill="F7F7F7"/>
            <w:tcMar>
              <w:top w:w="80" w:type="dxa"/>
              <w:start w:w="80" w:type="dxa"/>
              <w:bottom w:w="80" w:type="dxa"/>
              <w:end w:w="80" w:type="dxa"/>
            </w:tcMar>
            <w:vAlign w:val="center"/>
          </w:tcPr>
          <w:p>
            <w:r>
              <w:rPr>
                <w:rFonts w:ascii="Arial" w:hAnsi="Arial"/>
                <w:b w:val="0"/>
                <w:color w:val="000000"/>
                <w:sz w:val="15"/>
              </w:rPr>
              <w:t>21</w:t>
            </w:r>
          </w:p>
        </w:tc>
        <w:tc>
          <w:tcPr>
            <w:tcW w:type="dxa" w:w="1972"/>
            <w:shd w:fill="F7F7F7"/>
            <w:tcMar>
              <w:top w:w="80" w:type="dxa"/>
              <w:start w:w="80" w:type="dxa"/>
              <w:bottom w:w="80" w:type="dxa"/>
              <w:end w:w="80" w:type="dxa"/>
            </w:tcMar>
            <w:vAlign w:val="center"/>
          </w:tcPr>
          <w:p>
            <w:r>
              <w:rPr>
                <w:rFonts w:ascii="Arial" w:hAnsi="Arial"/>
                <w:b w:val="0"/>
                <w:color w:val="000000"/>
                <w:sz w:val="15"/>
              </w:rPr>
              <w:t>32</w:t>
            </w:r>
          </w:p>
        </w:tc>
        <w:tc>
          <w:tcPr>
            <w:tcW w:type="dxa" w:w="1972"/>
            <w:shd w:fill="F7F7F7"/>
            <w:tcMar>
              <w:top w:w="80" w:type="dxa"/>
              <w:start w:w="80" w:type="dxa"/>
              <w:bottom w:w="80" w:type="dxa"/>
              <w:end w:w="80" w:type="dxa"/>
            </w:tcMar>
            <w:vAlign w:val="center"/>
          </w:tcPr>
          <w:p>
            <w:r>
              <w:rPr>
                <w:rFonts w:ascii="Arial" w:hAnsi="Arial"/>
                <w:b w:val="0"/>
                <w:color w:val="000000"/>
                <w:sz w:val="15"/>
              </w:rPr>
              <w:t>32</w:t>
            </w:r>
          </w:p>
        </w:tc>
        <w:tc>
          <w:tcPr>
            <w:tcW w:type="dxa" w:w="1972"/>
            <w:shd w:fill="F7F7F7"/>
            <w:tcMar>
              <w:top w:w="80" w:type="dxa"/>
              <w:start w:w="80" w:type="dxa"/>
              <w:bottom w:w="80" w:type="dxa"/>
              <w:end w:w="80" w:type="dxa"/>
            </w:tcMar>
            <w:vAlign w:val="center"/>
          </w:tcPr>
          <w:p>
            <w:r>
              <w:rPr>
                <w:rFonts w:ascii="Arial" w:hAnsi="Arial"/>
                <w:b w:val="0"/>
                <w:color w:val="000000"/>
                <w:sz w:val="15"/>
              </w:rPr>
              <w:t>85</w:t>
            </w:r>
          </w:p>
        </w:tc>
      </w:tr>
      <w:tr>
        <w:tc>
          <w:tcPr>
            <w:tcW w:type="dxa" w:w="1972"/>
            <w:tcMar>
              <w:top w:w="80" w:type="dxa"/>
              <w:start w:w="80" w:type="dxa"/>
              <w:bottom w:w="80" w:type="dxa"/>
              <w:end w:w="80" w:type="dxa"/>
            </w:tcMar>
            <w:vAlign w:val="center"/>
          </w:tcPr>
          <w:p>
            <w:r>
              <w:rPr>
                <w:rFonts w:ascii="Arial" w:hAnsi="Arial"/>
                <w:b w:val="0"/>
                <w:color w:val="000000"/>
                <w:sz w:val="15"/>
              </w:rPr>
              <w:t>Vehicle collision</w:t>
            </w:r>
          </w:p>
        </w:tc>
        <w:tc>
          <w:tcPr>
            <w:tcW w:type="dxa" w:w="1972"/>
            <w:tcMar>
              <w:top w:w="80" w:type="dxa"/>
              <w:start w:w="80" w:type="dxa"/>
              <w:bottom w:w="80" w:type="dxa"/>
              <w:end w:w="80" w:type="dxa"/>
            </w:tcMar>
            <w:vAlign w:val="center"/>
          </w:tcPr>
          <w:p>
            <w:r>
              <w:rPr>
                <w:rFonts w:ascii="Arial" w:hAnsi="Arial"/>
                <w:b w:val="0"/>
                <w:color w:val="000000"/>
                <w:sz w:val="15"/>
              </w:rPr>
              <w:t>21</w:t>
            </w:r>
          </w:p>
        </w:tc>
        <w:tc>
          <w:tcPr>
            <w:tcW w:type="dxa" w:w="1972"/>
            <w:tcMar>
              <w:top w:w="80" w:type="dxa"/>
              <w:start w:w="80" w:type="dxa"/>
              <w:bottom w:w="80" w:type="dxa"/>
              <w:end w:w="80" w:type="dxa"/>
            </w:tcMar>
            <w:vAlign w:val="center"/>
          </w:tcPr>
          <w:p>
            <w:r>
              <w:rPr>
                <w:rFonts w:ascii="Arial" w:hAnsi="Arial"/>
                <w:b w:val="0"/>
                <w:color w:val="000000"/>
                <w:sz w:val="15"/>
              </w:rPr>
              <w:t>25</w:t>
            </w:r>
          </w:p>
        </w:tc>
        <w:tc>
          <w:tcPr>
            <w:tcW w:type="dxa" w:w="1972"/>
            <w:tcMar>
              <w:top w:w="80" w:type="dxa"/>
              <w:start w:w="80" w:type="dxa"/>
              <w:bottom w:w="80" w:type="dxa"/>
              <w:end w:w="80" w:type="dxa"/>
            </w:tcMar>
            <w:vAlign w:val="center"/>
          </w:tcPr>
          <w:p>
            <w:r>
              <w:rPr>
                <w:rFonts w:ascii="Arial" w:hAnsi="Arial"/>
                <w:b w:val="0"/>
                <w:color w:val="000000"/>
                <w:sz w:val="15"/>
              </w:rPr>
              <w:t>26</w:t>
            </w:r>
          </w:p>
        </w:tc>
        <w:tc>
          <w:tcPr>
            <w:tcW w:type="dxa" w:w="1972"/>
            <w:tcMar>
              <w:top w:w="80" w:type="dxa"/>
              <w:start w:w="80" w:type="dxa"/>
              <w:bottom w:w="80" w:type="dxa"/>
              <w:end w:w="80" w:type="dxa"/>
            </w:tcMar>
            <w:vAlign w:val="center"/>
          </w:tcPr>
          <w:p>
            <w:r>
              <w:rPr>
                <w:rFonts w:ascii="Arial" w:hAnsi="Arial"/>
                <w:b w:val="0"/>
                <w:color w:val="000000"/>
                <w:sz w:val="15"/>
              </w:rPr>
              <w:t>72</w:t>
            </w:r>
          </w:p>
        </w:tc>
      </w:tr>
      <w:tr>
        <w:tc>
          <w:tcPr>
            <w:tcW w:type="dxa" w:w="1972"/>
            <w:shd w:fill="F7F7F7"/>
            <w:tcMar>
              <w:top w:w="80" w:type="dxa"/>
              <w:start w:w="80" w:type="dxa"/>
              <w:bottom w:w="80" w:type="dxa"/>
              <w:end w:w="80" w:type="dxa"/>
            </w:tcMar>
            <w:vAlign w:val="center"/>
          </w:tcPr>
          <w:p>
            <w:r>
              <w:rPr>
                <w:rFonts w:ascii="Arial" w:hAnsi="Arial"/>
                <w:b w:val="0"/>
                <w:color w:val="000000"/>
                <w:sz w:val="15"/>
              </w:rPr>
              <w:t>Vehicle-bicycle collision</w:t>
            </w:r>
          </w:p>
        </w:tc>
        <w:tc>
          <w:tcPr>
            <w:tcW w:type="dxa" w:w="1972"/>
            <w:shd w:fill="F7F7F7"/>
            <w:tcMar>
              <w:top w:w="80" w:type="dxa"/>
              <w:start w:w="80" w:type="dxa"/>
              <w:bottom w:w="80" w:type="dxa"/>
              <w:end w:w="80" w:type="dxa"/>
            </w:tcMar>
            <w:vAlign w:val="center"/>
          </w:tcPr>
          <w:p>
            <w:r>
              <w:rPr>
                <w:rFonts w:ascii="Arial" w:hAnsi="Arial"/>
                <w:b w:val="0"/>
                <w:color w:val="000000"/>
                <w:sz w:val="15"/>
              </w:rPr>
              <w:t>24</w:t>
            </w:r>
          </w:p>
        </w:tc>
        <w:tc>
          <w:tcPr>
            <w:tcW w:type="dxa" w:w="1972"/>
            <w:shd w:fill="F7F7F7"/>
            <w:tcMar>
              <w:top w:w="80" w:type="dxa"/>
              <w:start w:w="80" w:type="dxa"/>
              <w:bottom w:w="80" w:type="dxa"/>
              <w:end w:w="80" w:type="dxa"/>
            </w:tcMar>
            <w:vAlign w:val="center"/>
          </w:tcPr>
          <w:p>
            <w:r>
              <w:rPr>
                <w:rFonts w:ascii="Arial" w:hAnsi="Arial"/>
                <w:b w:val="0"/>
                <w:color w:val="000000"/>
                <w:sz w:val="15"/>
              </w:rPr>
              <w:t>25</w:t>
            </w:r>
          </w:p>
        </w:tc>
        <w:tc>
          <w:tcPr>
            <w:tcW w:type="dxa" w:w="1972"/>
            <w:shd w:fill="F7F7F7"/>
            <w:tcMar>
              <w:top w:w="80" w:type="dxa"/>
              <w:start w:w="80" w:type="dxa"/>
              <w:bottom w:w="80" w:type="dxa"/>
              <w:end w:w="80" w:type="dxa"/>
            </w:tcMar>
            <w:vAlign w:val="center"/>
          </w:tcPr>
          <w:p>
            <w:r>
              <w:rPr>
                <w:rFonts w:ascii="Arial" w:hAnsi="Arial"/>
                <w:b w:val="0"/>
                <w:color w:val="000000"/>
                <w:sz w:val="15"/>
              </w:rPr>
              <w:t>30</w:t>
            </w:r>
          </w:p>
        </w:tc>
        <w:tc>
          <w:tcPr>
            <w:tcW w:type="dxa" w:w="1972"/>
            <w:shd w:fill="F7F7F7"/>
            <w:tcMar>
              <w:top w:w="80" w:type="dxa"/>
              <w:start w:w="80" w:type="dxa"/>
              <w:bottom w:w="80" w:type="dxa"/>
              <w:end w:w="80" w:type="dxa"/>
            </w:tcMar>
            <w:vAlign w:val="center"/>
          </w:tcPr>
          <w:p>
            <w:r>
              <w:rPr>
                <w:rFonts w:ascii="Arial" w:hAnsi="Arial"/>
                <w:b w:val="0"/>
                <w:color w:val="000000"/>
                <w:sz w:val="15"/>
              </w:rPr>
              <w:t>79</w:t>
            </w:r>
          </w:p>
        </w:tc>
      </w:tr>
    </w:tbl>
    <w:p>
      <w:pPr>
        <w:keepNext/>
        <w:jc w:val="center"/>
      </w:pPr>
      <w:r>
        <w:rPr>
          <w:rFonts w:ascii="Arial" w:hAnsi="Arial"/>
          <w:b/>
          <w:color w:val="000000"/>
          <w:sz w:val="16"/>
        </w:rPr>
        <w:t>Table 29: Complete Incident Type by Severity Population</w:t>
      </w:r>
    </w:p>
    <w:p>
      <w:pPr>
        <w:pStyle w:val="Heading1"/>
      </w:pPr>
      <w:r>
        <w:t>Appendix C: Release conditions for the full thesis</w:t>
      </w:r>
    </w:p>
    <w:p>
      <w:pPr>
        <w:pStyle w:val="ListBullet"/>
      </w:pPr>
      <w:r>
        <w:rPr>
          <w:rFonts w:ascii="Arial" w:hAnsi="Arial"/>
          <w:b w:val="0"/>
          <w:color w:val="000000"/>
          <w:sz w:val="20"/>
        </w:rPr>
        <w:t>Original traffic-count workbooks must be present and reconciled record-for-record to data/raw_movements.csv.</w:t>
      </w:r>
    </w:p>
    <w:p>
      <w:pPr>
        <w:pStyle w:val="ListBullet"/>
      </w:pPr>
      <w:r>
        <w:rPr>
          <w:rFonts w:ascii="Arial" w:hAnsi="Arial"/>
          <w:b w:val="0"/>
          <w:color w:val="000000"/>
          <w:sz w:val="20"/>
        </w:rPr>
        <w:t>Measured speed and headway observations must be supplied before field-derived PCU claims can be made.</w:t>
      </w:r>
    </w:p>
    <w:p>
      <w:pPr>
        <w:pStyle w:val="ListBullet"/>
      </w:pPr>
      <w:r>
        <w:rPr>
          <w:rFonts w:ascii="Arial" w:hAnsi="Arial"/>
          <w:b w:val="0"/>
          <w:color w:val="000000"/>
          <w:sz w:val="20"/>
        </w:rPr>
        <w:t>Wet-weather, capacity, queue, signal timing and simulation claims require their own governed observations and methods.</w:t>
      </w:r>
    </w:p>
    <w:p>
      <w:pPr>
        <w:pStyle w:val="ListBullet"/>
      </w:pPr>
      <w:r>
        <w:rPr>
          <w:rFonts w:ascii="Arial" w:hAnsi="Arial"/>
          <w:b w:val="0"/>
          <w:color w:val="000000"/>
          <w:sz w:val="20"/>
        </w:rPr>
        <w:t>Every table and figure must cite its named source and state whether the values are measured, modelled, estimated, assigned, projected or unavailable.</w:t>
      </w:r>
    </w:p>
    <w:p>
      <w:pPr>
        <w:pStyle w:val="ListBullet"/>
      </w:pPr>
      <w:r>
        <w:rPr>
          <w:rFonts w:ascii="Arial" w:hAnsi="Arial"/>
          <w:b w:val="0"/>
          <w:color w:val="000000"/>
          <w:sz w:val="20"/>
        </w:rPr>
        <w:t>The literature and reference list must be verified against accessible primary sources.</w:t>
      </w:r>
    </w:p>
    <w:p>
      <w:pPr>
        <w:pStyle w:val="ListBullet"/>
      </w:pPr>
      <w:r>
        <w:rPr>
          <w:rFonts w:ascii="Arial" w:hAnsi="Arial"/>
          <w:b w:val="0"/>
          <w:color w:val="000000"/>
          <w:sz w:val="20"/>
        </w:rPr>
        <w:t>The final academic thesis must receive the required university review and approval before being labelled final.</w:t>
      </w:r>
    </w:p>
    <w:sectPr w:rsidR="00FC693F" w:rsidRPr="0006063C" w:rsidSect="00034616">
      <w:headerReference w:type="default" r:id="rId9"/>
      <w:footerReference w:type="default" r:id="rId10"/>
      <w:pgSz w:w="12240" w:h="15840"/>
      <w:pgMar w:top="1134"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val="0"/>
        <w:color w:val="000000"/>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b/>
        <w:color w:val="1F4E79"/>
        <w:sz w:val="14"/>
      </w:rPr>
      <w:t>TRICYCLE PCU RESEARCH: CONTROLLED EVIDENCE EXTRACT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Arial" w:hAnsi="Arial"/>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